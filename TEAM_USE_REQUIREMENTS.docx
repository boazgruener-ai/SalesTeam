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</w:rPr>
        <w:t>SalesTeam — Team Use: Requirements</w:t>
      </w:r>
    </w:p>
    <w:p>
      <w:r>
        <w:rPr>
          <w:b w:val="0"/>
        </w:rPr>
        <w:t xml:space="preserve">Target release: </w:t>
      </w:r>
      <w:r>
        <w:rPr>
          <w:b/>
        </w:rPr>
        <w:t>1.2.2</w:t>
      </w:r>
      <w:r>
        <w:rPr>
          <w:b w:val="0"/>
        </w:rPr>
        <w:t xml:space="preserve"> (test builds 1.2.1.1, 1.2.1.2 …)</w:t>
      </w:r>
    </w:p>
    <w:p>
      <w:r>
        <w:rPr>
          <w:b w:val="0"/>
        </w:rPr>
        <w:t xml:space="preserve">Status: </w:t>
      </w:r>
      <w:r>
        <w:rPr>
          <w:b/>
        </w:rPr>
        <w:t>Requirements — agreed 2026-10-02</w:t>
      </w:r>
      <w:r>
        <w:rPr>
          <w:b w:val="0"/>
        </w:rPr>
        <w:t xml:space="preserve"> (all questions in section 9 answered). **Data layer: a shared</w:t>
      </w:r>
    </w:p>
    <w:p>
      <w:r>
        <w:rPr>
          <w:b w:val="0"/>
        </w:rPr>
        <w:t>OneDrive folder (Option A)**, chosen to avoid any IT involvement. Design and implementation follow separately.</w:t>
      </w:r>
    </w:p>
    <w:p>
      <w:r>
        <w:rPr>
          <w:b w:val="0"/>
        </w:rPr>
        <w:t>Date: 2026-10-02</w:t>
      </w:r>
    </w:p>
    <w:p>
      <w:r>
        <w:rPr>
          <w:b w:val="0"/>
        </w:rPr>
        <w:t>Test build 1.2.1.1 is already taken by an unrelated fix (the Setup page's API-key field and three research</w:t>
      </w:r>
    </w:p>
    <w:p>
      <w:r>
        <w:rPr>
          <w:b w:val="0"/>
        </w:rPr>
        <w:t>buttons had no style in 1.2.1); team-use builds start at 1.2.1.2.</w:t>
      </w:r>
    </w:p>
    <w:p>
      <w:pPr>
        <w:pStyle w:val="Heading2"/>
      </w:pPr>
      <w:r>
        <w:rPr>
          <w:b w:val="0"/>
        </w:rPr>
        <w:t>1. Why this exists</w:t>
      </w:r>
    </w:p>
    <w:p>
      <w:r>
        <w:rPr>
          <w:b w:val="0"/>
        </w:rPr>
        <w:t>SalesTeam is single-user by design: every account, contact, lead, setting and log entry lives in one</w:t>
      </w:r>
    </w:p>
    <w:p>
      <w:r>
        <w:rPr>
          <w:b w:val="0"/>
        </w:rPr>
        <w:t xml:space="preserve">browser's </w:t>
      </w:r>
      <w:r>
        <w:rPr>
          <w:rFonts w:ascii="Consolas" w:hAnsi="Consolas"/>
          <w:b w:val="0"/>
        </w:rPr>
        <w:t>chrome.storage.local</w:t>
      </w:r>
      <w:r>
        <w:rPr>
          <w:b w:val="0"/>
        </w:rPr>
        <w:t>. Give it to the four or five people of one sales team and each of them</w:t>
      </w:r>
    </w:p>
    <w:p>
      <w:r>
        <w:rPr>
          <w:b w:val="0"/>
        </w:rPr>
        <w:t>holds a separate copy that drifts from the others from the first day: the same account researched twice</w:t>
      </w:r>
    </w:p>
    <w:p>
      <w:r>
        <w:rPr>
          <w:b w:val="0"/>
        </w:rPr>
        <w:t>(and paid for twice), the same contact approached by two colleagues, and no one with an overview.</w:t>
      </w:r>
    </w:p>
    <w:p>
      <w:r>
        <w:rPr>
          <w:b w:val="0"/>
        </w:rPr>
        <w:t>The goal is one shared body of data that every member's SalesTeam works on, without two members ever</w:t>
      </w:r>
    </w:p>
    <w:p>
      <w:r>
        <w:rPr>
          <w:b w:val="0"/>
        </w:rPr>
        <w:t>overwriting each other's work.</w:t>
      </w:r>
    </w:p>
    <w:p>
      <w:pPr>
        <w:pStyle w:val="Heading2"/>
      </w:pPr>
      <w:r>
        <w:rPr>
          <w:b w:val="0"/>
        </w:rPr>
        <w:t>2. Two phases (Boaz's proposal, 2026-10-01)</w:t>
      </w:r>
    </w:p>
    <w:p>
      <w:r>
        <w:rPr>
          <w:b/>
        </w:rPr>
        <w:t>Phase 1 — shared data.</w:t>
      </w:r>
      <w:r>
        <w:rPr>
          <w:b w:val="0"/>
        </w:rPr>
        <w:t xml:space="preserve"> Accounts, contacts and leads (posts) live in one shared store. No team</w:t>
      </w:r>
    </w:p>
    <w:p>
      <w:r>
        <w:rPr>
          <w:b w:val="0"/>
        </w:rPr>
        <w:t>concept, no roles, no workflow yet. The only rule: updates by different salespeople must not collide.</w:t>
      </w:r>
    </w:p>
    <w:p>
      <w:r>
        <w:rPr>
          <w:b w:val="0"/>
        </w:rPr>
        <w:t>Check and lock per entity — the first user gets to update, the next is told to wait. (With a OneDrive</w:t>
      </w:r>
    </w:p>
    <w:p>
      <w:r>
        <w:rPr>
          <w:b w:val="0"/>
        </w:rPr>
        <w:t>folder this becomes *claim, then confirm* — see R3.3.)</w:t>
      </w:r>
    </w:p>
    <w:p>
      <w:r>
        <w:rPr>
          <w:b/>
        </w:rPr>
        <w:t>Phase 2 — the team.</w:t>
      </w:r>
      <w:r>
        <w:rPr>
          <w:b w:val="0"/>
        </w:rPr>
        <w:t xml:space="preserve"> Several users share one pipeline and workflow. Two roles at least: Salesperson</w:t>
      </w:r>
    </w:p>
    <w:p>
      <w:r>
        <w:rPr>
          <w:b w:val="0"/>
        </w:rPr>
        <w:t>and Team Admin. The admin adds users, manages team settings and allocation, and defines what a user may do.</w:t>
      </w:r>
    </w:p>
    <w:p>
      <w:pPr>
        <w:pStyle w:val="ListBullet"/>
      </w:pPr>
      <w:r>
        <w:rPr>
          <w:b w:val="0"/>
        </w:rPr>
        <w:t>*Basic mode:* a user assigns an unassigned account to themselves and works it, or releases it. An</w:t>
      </w:r>
    </w:p>
    <w:p>
      <w:r>
        <w:rPr>
          <w:b w:val="0"/>
        </w:rPr>
        <w:t xml:space="preserve">  assigned account is blocked for everyone else.</w:t>
      </w:r>
    </w:p>
    <w:p>
      <w:pPr>
        <w:pStyle w:val="ListBullet"/>
      </w:pPr>
      <w:r>
        <w:rPr>
          <w:b w:val="0"/>
        </w:rPr>
        <w:t>*Advanced mode:* the admin defines queues by rules (country/region, industry, size band, or a</w:t>
      </w:r>
    </w:p>
    <w:p>
      <w:r>
        <w:rPr>
          <w:b w:val="0"/>
        </w:rPr>
        <w:t xml:space="preserve">  combination) and assigns one or more salespeople per queue. Every newly discovered account lands in its</w:t>
      </w:r>
    </w:p>
    <w:p>
      <w:r>
        <w:rPr>
          <w:b w:val="0"/>
        </w:rPr>
        <w:t xml:space="preserve">  queue automatically. Members see their queue(s) by default; the admin sees and works everything.</w:t>
      </w:r>
    </w:p>
    <w:p>
      <w:r>
        <w:rPr>
          <w:b/>
        </w:rPr>
        <w:t>Q1 — what ships as 1.2.2?</w:t>
      </w:r>
      <w:r>
        <w:rPr>
          <w:b w:val="0"/>
        </w:rPr>
        <w:t xml:space="preserve"> The versioning rule is one whole work item per store release. Phase 1 alone</w:t>
      </w:r>
    </w:p>
    <w:p>
      <w:r>
        <w:rPr>
          <w:b w:val="0"/>
        </w:rPr>
        <w:t>is useful (no duplicate research, no double outreach) but leaves "who works what" to talking. Proposal:</w:t>
      </w:r>
    </w:p>
    <w:p>
      <w:r>
        <w:rPr>
          <w:b/>
        </w:rPr>
        <w:t>1.2.2 = phase 1 + phase 2 basic mode</w:t>
      </w:r>
      <w:r>
        <w:rPr>
          <w:b w:val="0"/>
        </w:rPr>
        <w:t xml:space="preserve"> (self-assign is cheap once the lock exists — an assignment is a</w:t>
      </w:r>
    </w:p>
    <w:p>
      <w:r>
        <w:rPr>
          <w:b w:val="0"/>
        </w:rPr>
        <w:t>long-lived lock with a name on it); advanced mode (queues, rules, admin dashboards) = the following item. **Answered 2026-10-02: yes —</w:t>
      </w:r>
    </w:p>
    <w:p>
      <w:r>
        <w:rPr>
          <w:b w:val="0"/>
        </w:rPr>
        <w:t>1.2.2 includes "Assign to me" / release.**</w:t>
      </w:r>
    </w:p>
    <w:p>
      <w:pPr>
        <w:pStyle w:val="Heading2"/>
      </w:pPr>
      <w:r>
        <w:rPr>
          <w:b w:val="0"/>
        </w:rPr>
        <w:t>3. The data layer — what it has to deliver</w:t>
      </w:r>
    </w:p>
    <w:p>
      <w:pPr>
        <w:pStyle w:val="Heading3"/>
      </w:pPr>
      <w:r>
        <w:rPr>
          <w:b w:val="0"/>
        </w:rPr>
        <w:t>3.1 How SalesTeam stores data today (the starting point)</w:t>
      </w:r>
    </w:p>
    <w:p>
      <w:pPr>
        <w:pStyle w:val="ListBullet"/>
      </w:pPr>
      <w:r>
        <w:rPr>
          <w:b w:val="0"/>
        </w:rPr>
        <w:t xml:space="preserve">All data is in </w:t>
      </w:r>
      <w:r>
        <w:rPr>
          <w:rFonts w:ascii="Consolas" w:hAnsi="Consolas"/>
          <w:b w:val="0"/>
        </w:rPr>
        <w:t>chrome.storage.local</w:t>
      </w:r>
      <w:r>
        <w:rPr>
          <w:b w:val="0"/>
        </w:rPr>
        <w:t>, per browser profile (</w:t>
      </w:r>
      <w:r>
        <w:rPr>
          <w:rFonts w:ascii="Consolas" w:hAnsi="Consolas"/>
          <w:b w:val="0"/>
        </w:rPr>
        <w:t>unlimitedStorage</w:t>
      </w:r>
      <w:r>
        <w:rPr>
          <w:b w:val="0"/>
        </w:rPr>
        <w:t>, so no 10 MB cap).</w:t>
      </w:r>
    </w:p>
    <w:p>
      <w:pPr>
        <w:pStyle w:val="ListBullet"/>
      </w:pPr>
      <w:r>
        <w:rPr>
          <w:b w:val="0"/>
        </w:rPr>
        <w:t xml:space="preserve">Data is held as </w:t>
      </w:r>
      <w:r>
        <w:rPr>
          <w:b/>
        </w:rPr>
        <w:t>whole maps</w:t>
      </w:r>
      <w:r>
        <w:rPr>
          <w:b w:val="0"/>
        </w:rPr>
        <w:t xml:space="preserve">: </w:t>
      </w:r>
      <w:r>
        <w:rPr>
          <w:rFonts w:ascii="Consolas" w:hAnsi="Consolas"/>
          <w:b w:val="0"/>
        </w:rPr>
        <w:t>targetAccounts</w:t>
      </w:r>
      <w:r>
        <w:rPr>
          <w:b w:val="0"/>
        </w:rPr>
        <w:t xml:space="preserve">, </w:t>
      </w:r>
      <w:r>
        <w:rPr>
          <w:rFonts w:ascii="Consolas" w:hAnsi="Consolas"/>
          <w:b w:val="0"/>
        </w:rPr>
        <w:t>targetAccountsWorkbook</w:t>
      </w:r>
      <w:r>
        <w:rPr>
          <w:b w:val="0"/>
        </w:rPr>
        <w:t xml:space="preserve">, </w:t>
      </w:r>
      <w:r>
        <w:rPr>
          <w:rFonts w:ascii="Consolas" w:hAnsi="Consolas"/>
          <w:b w:val="0"/>
        </w:rPr>
        <w:t>targetAccountExtras</w:t>
      </w:r>
      <w:r>
        <w:rPr>
          <w:b w:val="0"/>
        </w:rPr>
        <w:t>, the</w:t>
      </w:r>
    </w:p>
    <w:p>
      <w:r>
        <w:rPr>
          <w:b w:val="0"/>
        </w:rPr>
        <w:t xml:space="preserve">  leads, settings, etc. A writer reads the whole map, changes a few entries and writes the whole map back.</w:t>
      </w:r>
    </w:p>
    <w:p>
      <w:pPr>
        <w:pStyle w:val="ListBullet"/>
      </w:pPr>
      <w:r>
        <w:rPr>
          <w:b w:val="0"/>
        </w:rPr>
        <w:t>Concurrent writers inside one browser are already serialised by a Web Lock</w:t>
      </w:r>
    </w:p>
    <w:p>
      <w:r>
        <w:rPr>
          <w:b w:val="0"/>
        </w:rPr>
        <w:t xml:space="preserve">  (</w:t>
      </w:r>
      <w:r>
        <w:rPr>
          <w:rFonts w:ascii="Consolas" w:hAnsi="Consolas"/>
          <w:b w:val="0"/>
        </w:rPr>
        <w:t>withAccountWriteLock</w:t>
      </w:r>
      <w:r>
        <w:rPr>
          <w:b w:val="0"/>
        </w:rPr>
        <w:t>, 1.2.1 step 0). Web Locks are per browser only; they cannot see another PC.</w:t>
      </w:r>
    </w:p>
    <w:p>
      <w:pPr>
        <w:pStyle w:val="ListBullet"/>
      </w:pPr>
      <w:r>
        <w:rPr>
          <w:b w:val="0"/>
        </w:rPr>
        <w:t>The background pipeline writes on its own (research, readiness, discovery), with nobody watching.</w:t>
      </w:r>
    </w:p>
    <w:p>
      <w:pPr>
        <w:pStyle w:val="ListBullet"/>
      </w:pPr>
      <w:r>
        <w:rPr>
          <w:b w:val="0"/>
        </w:rPr>
        <w:t>One shared-folder mechanism exists already: the user-chosen backup folder (File System Access,</w:t>
      </w:r>
    </w:p>
    <w:p>
      <w:r>
        <w:rPr>
          <w:b w:val="0"/>
        </w:rPr>
        <w:t xml:space="preserve">  </w:t>
      </w:r>
      <w:r>
        <w:rPr>
          <w:rFonts w:ascii="Consolas" w:hAnsi="Consolas"/>
          <w:b w:val="0"/>
        </w:rPr>
        <w:t>backup-folder.js</w:t>
      </w:r>
      <w:r>
        <w:rPr>
          <w:b w:val="0"/>
        </w:rPr>
        <w:t>). It works only from an open SalesTeam page, and Chrome asks again for permission</w:t>
      </w:r>
    </w:p>
    <w:p>
      <w:r>
        <w:rPr>
          <w:b w:val="0"/>
        </w:rPr>
        <w:t xml:space="preserve">  after a restart, which can only be granted by a click.</w:t>
      </w:r>
    </w:p>
    <w:p>
      <w:pPr>
        <w:pStyle w:val="Heading3"/>
      </w:pPr>
      <w:r>
        <w:rPr>
          <w:b w:val="0"/>
        </w:rPr>
        <w:t>3.2 Requirements</w:t>
      </w:r>
    </w:p>
    <w:p>
      <w:r>
        <w:rPr>
          <w:b/>
        </w:rPr>
        <w:t>R3.1 — One source of truth.</w:t>
      </w:r>
      <w:r>
        <w:rPr>
          <w:b w:val="0"/>
        </w:rPr>
        <w:t xml:space="preserve"> Every member reads the same accounts, contacts and leads. A change</w:t>
      </w:r>
    </w:p>
    <w:p>
      <w:r>
        <w:rPr>
          <w:b w:val="0"/>
        </w:rPr>
        <w:t xml:space="preserve">saved by one member is visible to the others </w:t>
      </w:r>
      <w:r>
        <w:rPr>
          <w:b/>
        </w:rPr>
        <w:t>within about a minute</w:t>
      </w:r>
      <w:r>
        <w:rPr>
          <w:b w:val="0"/>
        </w:rPr>
        <w:t xml:space="preserve"> while both PCs are online and</w:t>
      </w:r>
    </w:p>
    <w:p>
      <w:r>
        <w:rPr>
          <w:b w:val="0"/>
        </w:rPr>
        <w:t>OneDrive is syncing, without anyone clicking refresh.</w:t>
      </w:r>
    </w:p>
    <w:p>
      <w:r>
        <w:rPr>
          <w:b/>
        </w:rPr>
        <w:t>R3.2 — No lost updates.</w:t>
      </w:r>
      <w:r>
        <w:rPr>
          <w:b w:val="0"/>
        </w:rPr>
        <w:t xml:space="preserve"> A save never silently overwrites a change it did not see. This holds for</w:t>
      </w:r>
    </w:p>
    <w:p>
      <w:r>
        <w:rPr>
          <w:b w:val="0"/>
        </w:rPr>
        <w:t>people and for the background pipeline alike.</w:t>
      </w:r>
    </w:p>
    <w:p>
      <w:r>
        <w:rPr>
          <w:b/>
        </w:rPr>
        <w:t>R3.3 — Lock per entity (phase 1's rule): claim, then confirm.</w:t>
      </w:r>
      <w:r>
        <w:rPr>
          <w:b w:val="0"/>
        </w:rPr>
        <w:t xml:space="preserve"> When a member starts changing an</w:t>
      </w:r>
    </w:p>
    <w:p>
      <w:r>
        <w:rPr>
          <w:b w:val="0"/>
        </w:rPr>
        <w:t>entity (opens it for editing, or the pipeline starts researching it), SalesTeam writes a claim. Others see</w:t>
      </w:r>
    </w:p>
    <w:p>
      <w:r>
        <w:rPr>
          <w:b/>
        </w:rPr>
        <w:t>"Anna is updating this account (since 10:42)"</w:t>
      </w:r>
      <w:r>
        <w:rPr>
          <w:b w:val="0"/>
        </w:rPr>
        <w:t xml:space="preserve"> and cannot change it until she is done. Reading is never</w:t>
      </w:r>
    </w:p>
    <w:p>
      <w:r>
        <w:rPr>
          <w:b w:val="0"/>
        </w:rPr>
        <w:t>blocked. Because OneDrive needs a few seconds to copy a claim to the other PCs, two members can claim the</w:t>
      </w:r>
    </w:p>
    <w:p>
      <w:r>
        <w:rPr>
          <w:b w:val="0"/>
        </w:rPr>
        <w:t xml:space="preserve">same entity within that window. The </w:t>
      </w:r>
      <w:r>
        <w:rPr>
          <w:b/>
        </w:rPr>
        <w:t>earliest claim wins</w:t>
      </w:r>
      <w:r>
        <w:rPr>
          <w:b w:val="0"/>
        </w:rPr>
        <w:t>; the other member is told at once ("Ben</w:t>
      </w:r>
    </w:p>
    <w:p>
      <w:r>
        <w:rPr>
          <w:b w:val="0"/>
        </w:rPr>
        <w:t>started on this account a few seconds before you — your change is kept aside and can be applied when he is</w:t>
      </w:r>
    </w:p>
    <w:p>
      <w:r>
        <w:rPr>
          <w:b w:val="0"/>
        </w:rPr>
        <w:t>done"). Nothing is lost silently.</w:t>
      </w:r>
    </w:p>
    <w:p>
      <w:r>
        <w:rPr>
          <w:b/>
        </w:rPr>
        <w:t>R3.4 — Locks cannot get stuck.</w:t>
      </w:r>
      <w:r>
        <w:rPr>
          <w:b w:val="0"/>
        </w:rPr>
        <w:t xml:space="preserve"> A lock whose holder closed the browser, lost the connection or crashed</w:t>
      </w:r>
    </w:p>
    <w:p>
      <w:r>
        <w:rPr>
          <w:b w:val="0"/>
        </w:rPr>
        <w:t>expires by itself (proposal: 5 minutes without a sign of life). A member can see who holds a lock and</w:t>
      </w:r>
    </w:p>
    <w:p>
      <w:r>
        <w:rPr>
          <w:b w:val="0"/>
        </w:rPr>
        <w:t>since when.</w:t>
      </w:r>
    </w:p>
    <w:p>
      <w:r>
        <w:rPr>
          <w:b/>
        </w:rPr>
        <w:t>R3.5 — The pipeline is a polite team member.</w:t>
      </w:r>
      <w:r>
        <w:rPr>
          <w:b w:val="0"/>
        </w:rPr>
        <w:t xml:space="preserve"> A member's background pipeline skips any entity claimed</w:t>
      </w:r>
    </w:p>
    <w:p>
      <w:r>
        <w:rPr>
          <w:b w:val="0"/>
        </w:rPr>
        <w:t>or assigned by someone else and moves on; it never waits on a person. To keep two members' pipelines off</w:t>
      </w:r>
    </w:p>
    <w:p>
      <w:r>
        <w:rPr>
          <w:b w:val="0"/>
        </w:rPr>
        <w:t>the same account even inside the sync window, each pipeline works only its member's assigned accounts plus</w:t>
      </w:r>
    </w:p>
    <w:p>
      <w:r>
        <w:rPr>
          <w:b w:val="0"/>
        </w:rPr>
        <w:t xml:space="preserve">a </w:t>
      </w:r>
      <w:r>
        <w:rPr>
          <w:b/>
        </w:rPr>
        <w:t>fixed share of the unassigned ones</w:t>
      </w:r>
      <w:r>
        <w:rPr>
          <w:b w:val="0"/>
        </w:rPr>
        <w:t xml:space="preserve"> (a stable split by account, so the shares never overlap). A rare</w:t>
      </w:r>
    </w:p>
    <w:p>
      <w:r>
        <w:rPr>
          <w:b w:val="0"/>
        </w:rPr>
        <w:t>double research (about US$0.08) is acceptable; a double outreach is not.</w:t>
      </w:r>
    </w:p>
    <w:p>
      <w:r>
        <w:rPr>
          <w:b/>
        </w:rPr>
        <w:t>R3.6 — Shared versus personal data.</w:t>
      </w:r>
      <w:r>
        <w:rPr>
          <w:b w:val="0"/>
        </w:rPr>
        <w:t xml:space="preserve"> Not everything is shared. Proposed split (</w:t>
      </w:r>
      <w:r>
        <w:rPr>
          <w:b/>
        </w:rPr>
        <w:t>Q4</w:t>
      </w:r>
      <w:r>
        <w:rPr>
          <w:b w:val="0"/>
        </w:rPr>
        <w:t>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Shared by the team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Personal to each member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Target accounts, their contacts, readiness and web findings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Anthropic API key and its monthly web budget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Leads (posts) and their status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LinkedIn daily limits and today's touch counters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Who contacted whom, when (outreach history) — so no contact is approached twice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Drafts not yet sent, Sales Mentor history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Decisions queue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Personal profile (name, title, signature), output language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Seller setup: offers, ideal customer, exclusions, aliases, targets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Activity Log (plus a shared team log of who changed what)</w:t>
            </w:r>
          </w:p>
        </w:tc>
      </w:tr>
    </w:tbl>
    <w:p/>
    <w:p>
      <w:r>
        <w:rPr>
          <w:b/>
        </w:rPr>
        <w:t>R3.7 — The team never depends on a SalesTeam server, a sign-in or IT.</w:t>
      </w:r>
      <w:r>
        <w:rPr>
          <w:b w:val="0"/>
        </w:rPr>
        <w:t xml:space="preserve"> The public promise "no server,</w:t>
      </w:r>
    </w:p>
    <w:p>
      <w:r>
        <w:rPr>
          <w:b w:val="0"/>
        </w:rPr>
        <w:t xml:space="preserve">no resale" stays true: team data lives in a OneDrive folder the </w:t>
      </w:r>
      <w:r>
        <w:rPr>
          <w:b/>
        </w:rPr>
        <w:t>customer</w:t>
      </w:r>
      <w:r>
        <w:rPr>
          <w:b w:val="0"/>
        </w:rPr>
        <w:t xml:space="preserve"> owns. No Microsoft sign-in and</w:t>
      </w:r>
    </w:p>
    <w:p>
      <w:r>
        <w:rPr>
          <w:b w:val="0"/>
        </w:rPr>
        <w:t>no app approval by the company's IT — the only Microsoft software involved is the OneDrive app already on</w:t>
      </w:r>
    </w:p>
    <w:p>
      <w:r>
        <w:rPr>
          <w:b w:val="0"/>
        </w:rPr>
        <w:t>every PC. (Section 4 explains the choice.)</w:t>
      </w:r>
    </w:p>
    <w:p>
      <w:r>
        <w:rPr>
          <w:b/>
        </w:rPr>
        <w:t>R3.8 — Works offline as read-only.</w:t>
      </w:r>
      <w:r>
        <w:rPr>
          <w:b w:val="0"/>
        </w:rPr>
        <w:t xml:space="preserve"> If the shared folder is not reachable, or SalesTeam sees that it</w:t>
      </w:r>
    </w:p>
    <w:p>
      <w:r>
        <w:rPr>
          <w:b w:val="0"/>
        </w:rPr>
        <w:t>has had no news from the team for a long time (OneDrive paused or the PC offline), a member still sees the</w:t>
      </w:r>
    </w:p>
    <w:p>
      <w:r>
        <w:rPr>
          <w:b w:val="0"/>
        </w:rPr>
        <w:t>last known data, clearly marked "not in sync — showing data from 10:42", and cannot edit shared entities</w:t>
      </w:r>
    </w:p>
    <w:p>
      <w:r>
        <w:rPr>
          <w:b w:val="0"/>
        </w:rPr>
        <w:t>until sync is back. (SalesTeam cannot ask OneDrive whether it is in sync; it judges by the heartbeat every</w:t>
      </w:r>
    </w:p>
    <w:p>
      <w:r>
        <w:rPr>
          <w:b w:val="0"/>
        </w:rPr>
        <w:t>member's SalesTeam writes into the folder.) (Queuing offline edits and merging them later is possible but is the single largest</w:t>
      </w:r>
    </w:p>
    <w:p>
      <w:r>
        <w:rPr>
          <w:b w:val="0"/>
        </w:rPr>
        <w:t xml:space="preserve">source of complexity; not in 1.2.2 — </w:t>
      </w:r>
      <w:r>
        <w:rPr>
          <w:b/>
        </w:rPr>
        <w:t>Q5</w:t>
      </w:r>
      <w:r>
        <w:rPr>
          <w:b w:val="0"/>
        </w:rPr>
        <w:t>.)</w:t>
      </w:r>
    </w:p>
    <w:p>
      <w:r>
        <w:rPr>
          <w:b/>
        </w:rPr>
        <w:t>R3.9 — Getting a team started.</w:t>
      </w:r>
      <w:r>
        <w:rPr>
          <w:b w:val="0"/>
        </w:rPr>
        <w:t xml:space="preserve"> One member (the future admin) creates a team folder in OneDrive (or a</w:t>
      </w:r>
    </w:p>
    <w:p>
      <w:r>
        <w:rPr>
          <w:b w:val="0"/>
        </w:rPr>
        <w:t>synced Teams/SharePoint library), shares it with the team, and turns their existing local data into the</w:t>
      </w:r>
    </w:p>
    <w:p>
      <w:r>
        <w:rPr>
          <w:b w:val="0"/>
        </w:rPr>
        <w:t xml:space="preserve">team store. Others join by syncing that folder to their PC, setting it to </w:t>
      </w:r>
      <w:r>
        <w:rPr>
          <w:b/>
        </w:rPr>
        <w:t>"Always keep on this device"</w:t>
      </w:r>
      <w:r>
        <w:rPr>
          <w:b w:val="0"/>
        </w:rPr>
        <w:t>,</w:t>
      </w:r>
    </w:p>
    <w:p>
      <w:r>
        <w:rPr>
          <w:b w:val="0"/>
        </w:rPr>
        <w:t>and picking it in SalesTeam — with numbered, click-by-click instructions in the join step. A joining member's own local data is</w:t>
      </w:r>
    </w:p>
    <w:p>
      <w:r>
        <w:rPr>
          <w:b/>
        </w:rPr>
        <w:t>not</w:t>
      </w:r>
      <w:r>
        <w:rPr>
          <w:b w:val="0"/>
        </w:rPr>
        <w:t xml:space="preserve"> merged automatically: they are shown what they hold that the team does not (accounts not in the</w:t>
      </w:r>
    </w:p>
    <w:p>
      <w:r>
        <w:rPr>
          <w:b w:val="0"/>
        </w:rPr>
        <w:t>team store) and choose what to add.</w:t>
      </w:r>
    </w:p>
    <w:p>
      <w:r>
        <w:rPr>
          <w:b/>
        </w:rPr>
        <w:t>R3.10 — Single users are not affected.</w:t>
      </w:r>
      <w:r>
        <w:rPr>
          <w:b w:val="0"/>
        </w:rPr>
        <w:t xml:space="preserve"> Someone who never sets up a team sees no change, no new</w:t>
      </w:r>
    </w:p>
    <w:p>
      <w:r>
        <w:rPr>
          <w:b w:val="0"/>
        </w:rPr>
        <w:t>permission warning, no new setup step.</w:t>
      </w:r>
    </w:p>
    <w:p>
      <w:r>
        <w:rPr>
          <w:b/>
        </w:rPr>
        <w:t>R3.12 — Folder access after a browser restart.</w:t>
      </w:r>
      <w:r>
        <w:rPr>
          <w:b w:val="0"/>
        </w:rPr>
        <w:t xml:space="preserve"> Chrome lets SalesTeam use the folder only from an open</w:t>
      </w:r>
    </w:p>
    <w:p>
      <w:r>
        <w:rPr>
          <w:b w:val="0"/>
        </w:rPr>
        <w:t>SalesTeam page, and asks for one click to allow it again after each browser restart (the backup folder</w:t>
      </w:r>
    </w:p>
    <w:p>
      <w:r>
        <w:rPr>
          <w:b w:val="0"/>
        </w:rPr>
        <w:t>works the same way). SalesTeam shows one clear "Click to reconnect to the team folder" in the top bar.</w:t>
      </w:r>
    </w:p>
    <w:p>
      <w:r>
        <w:rPr>
          <w:b w:val="0"/>
        </w:rPr>
        <w:t>While the folder is not connected, the background pipeline keeps working and its results are written to</w:t>
      </w:r>
    </w:p>
    <w:p>
      <w:r>
        <w:rPr>
          <w:b w:val="0"/>
        </w:rPr>
        <w:t>the folder as soon as it is reconnected — nothing is lost, it only arrives later.</w:t>
      </w:r>
    </w:p>
    <w:p>
      <w:r>
        <w:rPr>
          <w:b/>
        </w:rPr>
        <w:t>R3.11 — Every change says who and when.</w:t>
      </w:r>
      <w:r>
        <w:rPr>
          <w:b w:val="0"/>
        </w:rPr>
        <w:t xml:space="preserve"> Each shared entity carries "last changed by / at". This is</w:t>
      </w:r>
    </w:p>
    <w:p>
      <w:r>
        <w:rPr>
          <w:b w:val="0"/>
        </w:rPr>
        <w:t>also the foundation of phase 2's dashboards.</w:t>
      </w:r>
    </w:p>
    <w:p>
      <w:pPr>
        <w:pStyle w:val="Heading2"/>
      </w:pPr>
      <w:r>
        <w:rPr>
          <w:b w:val="0"/>
        </w:rPr>
        <w:t>4. Where the shared data can live — the three options</w:t>
      </w:r>
    </w:p>
    <w:p>
      <w:r>
        <w:rPr>
          <w:b/>
        </w:rPr>
        <w:t>Decided 2026-10-02: Option A, a shared OneDrive folder.</w:t>
      </w:r>
      <w:r>
        <w:rPr>
          <w:b w:val="0"/>
        </w:rPr>
        <w:t xml:space="preserve"> Boaz's reason: limit any possible friction with</w:t>
      </w:r>
    </w:p>
    <w:p>
      <w:r>
        <w:rPr>
          <w:b w:val="0"/>
        </w:rPr>
        <w:t>the team's IT — the team already has to ask its CIO for an Anthropic API key, and a second request</w:t>
      </w:r>
    </w:p>
    <w:p>
      <w:r>
        <w:rPr>
          <w:b w:val="0"/>
        </w:rPr>
        <w:t>(approving an app's access to company files) is to be avoided. Option B stays documented below as a later</w:t>
      </w:r>
    </w:p>
    <w:p>
      <w:r>
        <w:rPr>
          <w:b w:val="0"/>
        </w:rPr>
        <w:t>upgrade; the files are designed so that they could one day be reached through Microsoft directly, without</w:t>
      </w:r>
    </w:p>
    <w:p>
      <w:r>
        <w:rPr>
          <w:b w:val="0"/>
        </w:rPr>
        <w:t>changing them.</w:t>
      </w:r>
    </w:p>
    <w:p>
      <w:r>
        <w:rPr>
          <w:b w:val="0"/>
        </w:rPr>
        <w:t>The heart of the matter is R3.3: a real lock needs one place that can say "you got it, and nobody else</w:t>
      </w:r>
    </w:p>
    <w:p>
      <w:r>
        <w:rPr>
          <w:b w:val="0"/>
        </w:rPr>
        <w:t>did". The three candidates differ exactly there.</w:t>
      </w:r>
    </w:p>
    <w:p>
      <w:pPr>
        <w:pStyle w:val="Heading3"/>
      </w:pPr>
      <w:r>
        <w:rPr>
          <w:b w:val="0"/>
        </w:rPr>
        <w:t>Option A — a synced shared folder (OneDrive / SharePoint / Dropbox sync client, or a network drive)</w:t>
      </w:r>
    </w:p>
    <w:p>
      <w:r>
        <w:rPr>
          <w:b w:val="0"/>
        </w:rPr>
        <w:t>The extension reads and writes JSON files in a local folder that the OneDrive client keeps in sync.</w:t>
      </w:r>
    </w:p>
    <w:p>
      <w:r>
        <w:rPr>
          <w:b w:val="0"/>
        </w:rPr>
        <w:t>This is Boaz's original idea and it reuses the backup-folder mechanism.</w:t>
      </w:r>
    </w:p>
    <w:p>
      <w:pPr>
        <w:pStyle w:val="ListBullet"/>
      </w:pPr>
      <w:r>
        <w:rPr>
          <w:b/>
        </w:rPr>
        <w:t>No real lock is possible.</w:t>
      </w:r>
      <w:r>
        <w:rPr>
          <w:b w:val="0"/>
        </w:rPr>
        <w:t xml:space="preserve"> Each PC writes its own local copy and the sync client copies files</w:t>
      </w:r>
    </w:p>
    <w:p>
      <w:r>
        <w:rPr>
          <w:b w:val="0"/>
        </w:rPr>
        <w:t xml:space="preserve">  around seconds to minutes later. Two members can both create the lock file for the same account within</w:t>
      </w:r>
    </w:p>
    <w:p>
      <w:r>
        <w:rPr>
          <w:b w:val="0"/>
        </w:rPr>
        <w:t xml:space="preserve">  that window and </w:t>
      </w:r>
      <w:r>
        <w:rPr>
          <w:b/>
        </w:rPr>
        <w:t>both</w:t>
      </w:r>
      <w:r>
        <w:rPr>
          <w:b w:val="0"/>
        </w:rPr>
        <w:t xml:space="preserve"> believe they hold it. The browser's file API has no "create only if absent"</w:t>
      </w:r>
    </w:p>
    <w:p>
      <w:r>
        <w:rPr>
          <w:b w:val="0"/>
        </w:rPr>
        <w:t xml:space="preserve">  either, so not even a network drive gives an atomic lock this way.</w:t>
      </w:r>
    </w:p>
    <w:p>
      <w:pPr>
        <w:pStyle w:val="ListBullet"/>
      </w:pPr>
      <w:r>
        <w:rPr>
          <w:b w:val="0"/>
        </w:rPr>
        <w:t xml:space="preserve">Simultaneous writes to the same file produce </w:t>
      </w:r>
      <w:r>
        <w:rPr>
          <w:b/>
        </w:rPr>
        <w:t>conflict copies</w:t>
      </w:r>
      <w:r>
        <w:rPr>
          <w:b w:val="0"/>
        </w:rPr>
        <w:t xml:space="preserve"> ("account-PC-ANNA.json") rather than</w:t>
      </w:r>
    </w:p>
    <w:p>
      <w:r>
        <w:rPr>
          <w:b w:val="0"/>
        </w:rPr>
        <w:t xml:space="preserve">  errors, and the data has to be merged afterwards.</w:t>
      </w:r>
    </w:p>
    <w:p>
      <w:pPr>
        <w:pStyle w:val="ListBullet"/>
      </w:pPr>
      <w:r>
        <w:rPr>
          <w:b w:val="0"/>
        </w:rPr>
        <w:t xml:space="preserve">It can still be made safe — but only by giving up the lock: each member writes only </w:t>
      </w:r>
      <w:r>
        <w:rPr>
          <w:b/>
        </w:rPr>
        <w:t>their own</w:t>
      </w:r>
    </w:p>
    <w:p>
      <w:r>
        <w:rPr>
          <w:b w:val="0"/>
        </w:rPr>
        <w:t xml:space="preserve">  change journal, everyone reads everyone's journal, and a claim that turns out to be the second one</w:t>
      </w:r>
    </w:p>
    <w:p>
      <w:r>
        <w:rPr>
          <w:b w:val="0"/>
        </w:rPr>
        <w:t xml:space="preserve">  within the sync window is undone with a notice ("Ben claimed this account a few seconds before you").</w:t>
      </w:r>
    </w:p>
    <w:p>
      <w:r>
        <w:rPr>
          <w:b w:val="0"/>
        </w:rPr>
        <w:t xml:space="preserve">  That meets R3.2 but only *approximately* meets R3.3.</w:t>
      </w:r>
    </w:p>
    <w:p>
      <w:pPr>
        <w:pStyle w:val="ListBullet"/>
      </w:pPr>
      <w:r>
        <w:rPr>
          <w:b w:val="0"/>
        </w:rPr>
        <w:t>File access works only while a SalesTeam page is open and needs a re-click after each browser restart,</w:t>
      </w:r>
    </w:p>
    <w:p>
      <w:r>
        <w:rPr>
          <w:b w:val="0"/>
        </w:rPr>
        <w:t xml:space="preserve">  so the background pipeline cannot sync on its own.</w:t>
      </w:r>
    </w:p>
    <w:p>
      <w:pPr>
        <w:pStyle w:val="ListBullet"/>
      </w:pPr>
      <w:r>
        <w:rPr>
          <w:b w:val="0"/>
        </w:rPr>
        <w:t>Plus: nothing to register, nothing to log in to, works with any sync product.</w:t>
      </w:r>
    </w:p>
    <w:p>
      <w:pPr>
        <w:pStyle w:val="Heading3"/>
      </w:pPr>
      <w:r>
        <w:rPr>
          <w:b w:val="0"/>
        </w:rPr>
        <w:t>Option B — the customer's Microsoft 365 (OneDrive / SharePoint) through the Microsoft Graph API — later upgrade</w:t>
      </w:r>
    </w:p>
    <w:p>
      <w:r>
        <w:rPr>
          <w:b w:val="0"/>
        </w:rPr>
        <w:t>The same OneDrive or SharePoint folder, but the extension talks to Microsoft's servers directly instead</w:t>
      </w:r>
    </w:p>
    <w:p>
      <w:r>
        <w:rPr>
          <w:b w:val="0"/>
        </w:rPr>
        <w:t>of to the local sync client.</w:t>
      </w:r>
    </w:p>
    <w:p>
      <w:pPr>
        <w:pStyle w:val="ListBullet"/>
      </w:pPr>
      <w:r>
        <w:rPr>
          <w:b/>
        </w:rPr>
        <w:t>Real locks.</w:t>
      </w:r>
      <w:r>
        <w:rPr>
          <w:b w:val="0"/>
        </w:rPr>
        <w:t xml:space="preserve"> Graph can create a file "only if it does not exist yet" (conflict behaviour *fail*)</w:t>
      </w:r>
    </w:p>
    <w:p>
      <w:r>
        <w:rPr>
          <w:b w:val="0"/>
        </w:rPr>
        <w:t xml:space="preserve">  and can save a file "only if nobody changed it since I read it" (an ETag check). Both are decided on</w:t>
      </w:r>
    </w:p>
    <w:p>
      <w:r>
        <w:rPr>
          <w:b w:val="0"/>
        </w:rPr>
        <w:t xml:space="preserve">  Microsoft's server, so exactly one member wins. That gives R3.2 and R3.3 exactly.</w:t>
      </w:r>
    </w:p>
    <w:p>
      <w:pPr>
        <w:pStyle w:val="ListBullet"/>
      </w:pPr>
      <w:r>
        <w:rPr>
          <w:b/>
        </w:rPr>
        <w:t>Works from the background</w:t>
      </w:r>
      <w:r>
        <w:rPr>
          <w:b w:val="0"/>
        </w:rPr>
        <w:t>, with no folder permission re-click: the extension signs in once with the</w:t>
      </w:r>
    </w:p>
    <w:p>
      <w:r>
        <w:rPr>
          <w:b w:val="0"/>
        </w:rPr>
        <w:t xml:space="preserve">  member's work account and refreshes the sign-in itself.</w:t>
      </w:r>
    </w:p>
    <w:p>
      <w:pPr>
        <w:pStyle w:val="ListBullet"/>
      </w:pPr>
      <w:r>
        <w:rPr>
          <w:b/>
        </w:rPr>
        <w:t>Change feed.</w:t>
      </w:r>
      <w:r>
        <w:rPr>
          <w:b w:val="0"/>
        </w:rPr>
        <w:t xml:space="preserve"> Graph's delta query tells the extension which files changed since the last check —</w:t>
      </w:r>
    </w:p>
    <w:p>
      <w:r>
        <w:rPr>
          <w:b w:val="0"/>
        </w:rPr>
        <w:t xml:space="preserve">  cheap polling every 30–60 seconds meets R3.1.</w:t>
      </w:r>
    </w:p>
    <w:p>
      <w:pPr>
        <w:pStyle w:val="ListBullet"/>
      </w:pPr>
      <w:r>
        <w:rPr>
          <w:b w:val="0"/>
        </w:rPr>
        <w:t>Data stays in the customer's own tenant; still no SalesTeam server (R3.7).</w:t>
      </w:r>
    </w:p>
    <w:p>
      <w:pPr>
        <w:pStyle w:val="ListBullet"/>
      </w:pPr>
      <w:r>
        <w:rPr>
          <w:b w:val="0"/>
        </w:rPr>
        <w:t>Costs and risks:</w:t>
      </w:r>
    </w:p>
    <w:p>
      <w:r>
        <w:rPr>
          <w:b w:val="0"/>
        </w:rPr>
        <w:t xml:space="preserve">  - The extension needs an app registration in Microsoft Entra ID, and a sign-in. Many company tenants</w:t>
      </w:r>
    </w:p>
    <w:p>
      <w:r>
        <w:rPr>
          <w:b w:val="0"/>
        </w:rPr>
        <w:t xml:space="preserve">    only allow users to consent to apps from a </w:t>
      </w:r>
      <w:r>
        <w:rPr>
          <w:b/>
        </w:rPr>
        <w:t>verified publisher</w:t>
      </w:r>
      <w:r>
        <w:rPr>
          <w:b w:val="0"/>
        </w:rPr>
        <w:t xml:space="preserve"> (requires a Microsoft Partner</w:t>
      </w:r>
    </w:p>
    <w:p>
      <w:r>
        <w:rPr>
          <w:b w:val="0"/>
        </w:rPr>
        <w:t xml:space="preserve">    Network ID), or require </w:t>
      </w:r>
      <w:r>
        <w:rPr>
          <w:b/>
        </w:rPr>
        <w:t>IT admin consent</w:t>
      </w:r>
      <w:r>
        <w:rPr>
          <w:b w:val="0"/>
        </w:rPr>
        <w:t>. For one known team the simplest route may be that</w:t>
      </w:r>
    </w:p>
    <w:p>
      <w:r>
        <w:rPr>
          <w:b w:val="0"/>
        </w:rPr>
        <w:t xml:space="preserve">    their IT registers the app in their own tenant and pastes in its ID. </w:t>
      </w:r>
      <w:r>
        <w:rPr>
          <w:b/>
        </w:rPr>
        <w:t>Q3.</w:t>
      </w:r>
    </w:p>
    <w:p>
      <w:r>
        <w:rPr>
          <w:b w:val="0"/>
        </w:rPr>
        <w:t xml:space="preserve">  - New permissions (</w:t>
      </w:r>
      <w:r>
        <w:rPr>
          <w:rFonts w:ascii="Consolas" w:hAnsi="Consolas"/>
          <w:b w:val="0"/>
        </w:rPr>
        <w:t>identity</w:t>
      </w:r>
      <w:r>
        <w:rPr>
          <w:b w:val="0"/>
        </w:rPr>
        <w:t xml:space="preserve">, access to </w:t>
      </w:r>
      <w:r>
        <w:rPr>
          <w:rFonts w:ascii="Consolas" w:hAnsi="Consolas"/>
          <w:b w:val="0"/>
        </w:rPr>
        <w:t>graph.microsoft.com</w:t>
      </w:r>
      <w:r>
        <w:rPr>
          <w:b w:val="0"/>
        </w:rPr>
        <w:t xml:space="preserve"> and </w:t>
      </w:r>
      <w:r>
        <w:rPr>
          <w:rFonts w:ascii="Consolas" w:hAnsi="Consolas"/>
          <w:b w:val="0"/>
        </w:rPr>
        <w:t>login.microsoftonline.com</w:t>
      </w:r>
      <w:r>
        <w:rPr>
          <w:b w:val="0"/>
        </w:rPr>
        <w:t>). They</w:t>
      </w:r>
    </w:p>
    <w:p>
      <w:r>
        <w:rPr>
          <w:b w:val="0"/>
        </w:rPr>
        <w:t xml:space="preserve">    can be requested </w:t>
      </w:r>
      <w:r>
        <w:rPr>
          <w:b/>
        </w:rPr>
        <w:t>only when a user turns team mode on</w:t>
      </w:r>
      <w:r>
        <w:rPr>
          <w:b w:val="0"/>
        </w:rPr>
        <w:t xml:space="preserve"> (optional permissions), so single users see</w:t>
      </w:r>
    </w:p>
    <w:p>
      <w:r>
        <w:rPr>
          <w:b w:val="0"/>
        </w:rPr>
        <w:t xml:space="preserve">    no new warning on update (R3.10).</w:t>
      </w:r>
    </w:p>
    <w:p>
      <w:r>
        <w:rPr>
          <w:b w:val="0"/>
        </w:rPr>
        <w:t xml:space="preserve">  - Tied to Microsoft 365. A Google Workspace team would need a second adapter later.</w:t>
      </w:r>
    </w:p>
    <w:p>
      <w:pPr>
        <w:pStyle w:val="Heading3"/>
      </w:pPr>
      <w:r>
        <w:rPr>
          <w:b w:val="0"/>
        </w:rPr>
        <w:t>Option C — a hosted SalesTeam backend (e.g. Cloudflare Workers + database)</w:t>
      </w:r>
    </w:p>
    <w:p>
      <w:pPr>
        <w:pStyle w:val="ListBullet"/>
      </w:pPr>
      <w:r>
        <w:rPr>
          <w:b w:val="0"/>
        </w:rPr>
        <w:t>Technically the cleanest: real locks, live updates, accounts and roles in one place.</w:t>
      </w:r>
    </w:p>
    <w:p>
      <w:pPr>
        <w:pStyle w:val="ListBullet"/>
      </w:pPr>
      <w:r>
        <w:rPr>
          <w:b w:val="0"/>
        </w:rPr>
        <w:t xml:space="preserve">But SalesTeam would then </w:t>
      </w:r>
      <w:r>
        <w:rPr>
          <w:b/>
        </w:rPr>
        <w:t>store customers' scraped contact data on its own server</w:t>
      </w:r>
      <w:r>
        <w:rPr>
          <w:b w:val="0"/>
        </w:rPr>
        <w:t>: it becomes a data</w:t>
      </w:r>
    </w:p>
    <w:p>
      <w:r>
        <w:rPr>
          <w:b w:val="0"/>
        </w:rPr>
        <w:t xml:space="preserve">  processor under GDPR (contracts, security obligations, breach duty), it needs user accounts and billing</w:t>
      </w:r>
    </w:p>
    <w:p>
      <w:r>
        <w:rPr>
          <w:b w:val="0"/>
        </w:rPr>
        <w:t xml:space="preserve">  for running costs, and it breaks the "no server" statement in the store listing, website and privacy</w:t>
      </w:r>
    </w:p>
    <w:p>
      <w:r>
        <w:rPr>
          <w:b w:val="0"/>
        </w:rPr>
        <w:t xml:space="preserve">  policy (R3.7). </w:t>
      </w:r>
      <w:r>
        <w:rPr>
          <w:b/>
        </w:rPr>
        <w:t>Not recommended for 1.2.2.</w:t>
      </w:r>
      <w:r>
        <w:rPr>
          <w:b w:val="0"/>
        </w:rPr>
        <w:t xml:space="preserve"> Worth revisiting only if SalesTeam is sold to many teams.</w:t>
      </w:r>
    </w:p>
    <w:p>
      <w:pPr>
        <w:pStyle w:val="Heading3"/>
      </w:pPr>
      <w:r>
        <w:rPr>
          <w:b w:val="0"/>
        </w:rPr>
        <w:t>Comparison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  <w:r>
              <w:rPr>
                <w:b/>
              </w:rPr>
              <w:t>A synced folder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 Microsoft Graph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C SalesTeam server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Real per-entity lock (R3.3)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no — detect and undo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yes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yes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No lost updates (R3.2)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yes, via per-member journals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yes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yes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Visible to others within ~1 min (R3.1)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depends on sync client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yes</w:t>
            </w:r>
            <w:r>
              <w:rPr>
                <w:b w:val="0"/>
              </w:rPr>
              <w:t xml:space="preserve"> (delta poll)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yes (live)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Background pipeline can sync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no (page must be open)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yes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yes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"No server" promise (R3.7)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kept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kept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broken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Setup for the team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pick a folder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sign in once; IT consent may be needed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create accounts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Works without Microsoft 365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yes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no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yes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Build effort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medium (journals + merging)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medium (sign-in + Graph calls)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high</w:t>
            </w:r>
          </w:p>
        </w:tc>
      </w:tr>
    </w:tbl>
    <w:p/>
    <w:p>
      <w:r>
        <w:rPr>
          <w:b w:val="0"/>
        </w:rPr>
        <w:t>How the decision went on 2026-10-02: first Option B (the team uses Microsoft 365); then, once it was clear</w:t>
      </w:r>
    </w:p>
    <w:p>
      <w:r>
        <w:rPr>
          <w:b w:val="0"/>
        </w:rPr>
        <w:t>that Microsoft's default since July 2025 requires IT admin approval for any third-party app that touches</w:t>
      </w:r>
    </w:p>
    <w:p>
      <w:r>
        <w:rPr>
          <w:b w:val="0"/>
        </w:rPr>
        <w:t xml:space="preserve">files, verified publisher or not (4.1), </w:t>
      </w:r>
      <w:r>
        <w:rPr>
          <w:b/>
        </w:rPr>
        <w:t>Option A</w:t>
      </w:r>
      <w:r>
        <w:rPr>
          <w:b w:val="0"/>
        </w:rPr>
        <w:t>. For a team of four or five the cost of "claim, then</w:t>
      </w:r>
    </w:p>
    <w:p>
      <w:r>
        <w:rPr>
          <w:b w:val="0"/>
        </w:rPr>
        <w:t>confirm" is small: two people choosing the same account within the same few seconds is rare, and it is</w:t>
      </w:r>
    </w:p>
    <w:p>
      <w:r>
        <w:rPr>
          <w:b w:val="0"/>
        </w:rPr>
        <w:t>resolved with a notice rather than lost data.</w:t>
      </w:r>
    </w:p>
    <w:p>
      <w:pPr>
        <w:pStyle w:val="Heading3"/>
      </w:pPr>
      <w:r>
        <w:rPr>
          <w:b w:val="0"/>
        </w:rPr>
        <w:t>4.1 Why Option B would need a Microsoft sign-in and IT approval (background to the decision)</w:t>
      </w:r>
    </w:p>
    <w:p>
      <w:pPr>
        <w:pStyle w:val="ListBullet"/>
      </w:pPr>
      <w:r>
        <w:rPr>
          <w:b/>
        </w:rPr>
        <w:t>Why sign in.</w:t>
      </w:r>
      <w:r>
        <w:rPr>
          <w:b w:val="0"/>
        </w:rPr>
        <w:t xml:space="preserve"> With Option B, SalesTeam reads and writes the team's files on Microsoft's servers, not</w:t>
      </w:r>
    </w:p>
    <w:p>
      <w:r>
        <w:rPr>
          <w:b w:val="0"/>
        </w:rPr>
        <w:t xml:space="preserve">  through the OneDrive app on the PC. Microsoft lets a program do that only on behalf of a person who has</w:t>
      </w:r>
    </w:p>
    <w:p>
      <w:r>
        <w:rPr>
          <w:b w:val="0"/>
        </w:rPr>
        <w:t xml:space="preserve">  signed in — exactly as when you open SharePoint in a browser. So each member signs in </w:t>
      </w:r>
      <w:r>
        <w:rPr>
          <w:b/>
        </w:rPr>
        <w:t>once</w:t>
      </w:r>
      <w:r>
        <w:rPr>
          <w:b w:val="0"/>
        </w:rPr>
        <w:t>, in</w:t>
      </w:r>
    </w:p>
    <w:p>
      <w:r>
        <w:rPr>
          <w:b w:val="0"/>
        </w:rPr>
        <w:t xml:space="preserve">  Microsoft's own window, with the work account they already use for Outlook and Teams, and clicks</w:t>
      </w:r>
    </w:p>
    <w:p>
      <w:r>
        <w:rPr>
          <w:b w:val="0"/>
        </w:rPr>
        <w:t xml:space="preserve">  </w:t>
      </w:r>
      <w:r>
        <w:rPr>
          <w:b/>
        </w:rPr>
        <w:t>Accept</w:t>
      </w:r>
      <w:r>
        <w:rPr>
          <w:b w:val="0"/>
        </w:rPr>
        <w:t xml:space="preserve"> on "SalesTeam would like to read and write your files". SalesTeam never sees the password;</w:t>
      </w:r>
    </w:p>
    <w:p>
      <w:r>
        <w:rPr>
          <w:b w:val="0"/>
        </w:rPr>
        <w:t xml:space="preserve">  it keeps a sign-in token that renews itself.</w:t>
      </w:r>
    </w:p>
    <w:p>
      <w:pPr>
        <w:pStyle w:val="ListBullet"/>
      </w:pPr>
      <w:r>
        <w:rPr>
          <w:b/>
        </w:rPr>
        <w:t>What SalesTeam needs for that.</w:t>
      </w:r>
      <w:r>
        <w:rPr>
          <w:b w:val="0"/>
        </w:rPr>
        <w:t xml:space="preserve"> A one-off "app registration" with Microsoft (Microsoft Entra ID,</w:t>
      </w:r>
    </w:p>
    <w:p>
      <w:r>
        <w:rPr>
          <w:b w:val="0"/>
        </w:rPr>
        <w:t xml:space="preserve">  free): the name tag Microsoft shows in that window. Boaz creates it once; customers do nothing.</w:t>
      </w:r>
    </w:p>
    <w:p>
      <w:pPr>
        <w:pStyle w:val="ListBullet"/>
      </w:pPr>
      <w:r>
        <w:rPr>
          <w:b/>
        </w:rPr>
        <w:t>Why IT may need to approve.</w:t>
      </w:r>
      <w:r>
        <w:rPr>
          <w:b w:val="0"/>
        </w:rPr>
        <w:t xml:space="preserve"> That Accept screen grants an outside app access to company files.</w:t>
      </w:r>
    </w:p>
    <w:p>
      <w:r>
        <w:rPr>
          <w:b w:val="0"/>
        </w:rPr>
        <w:t xml:space="preserve">  By Microsoft's default, many companies let employees accept only apps from a </w:t>
      </w:r>
      <w:r>
        <w:rPr>
          <w:b/>
        </w:rPr>
        <w:t>verified publisher</w:t>
      </w:r>
      <w:r>
        <w:rPr>
          <w:b w:val="0"/>
        </w:rPr>
        <w:t>;</w:t>
      </w:r>
    </w:p>
    <w:p>
      <w:r>
        <w:rPr>
          <w:b w:val="0"/>
        </w:rPr>
        <w:t xml:space="preserve">  otherwise the screen says "Need admin approval", and an IT admin approves SalesTeam once for the whole</w:t>
      </w:r>
    </w:p>
    <w:p>
      <w:r>
        <w:rPr>
          <w:b w:val="0"/>
        </w:rPr>
        <w:t xml:space="preserve">  company. Becoming a verified publisher (free Microsoft Partner Network ID + the aisalesteam.app domain)</w:t>
      </w:r>
    </w:p>
    <w:p>
      <w:r>
        <w:rPr>
          <w:b w:val="0"/>
        </w:rPr>
        <w:t xml:space="preserve">  removes that in most companies; some companies require IT approval for every app regardless.</w:t>
      </w:r>
    </w:p>
    <w:p>
      <w:pPr>
        <w:pStyle w:val="ListBullet"/>
      </w:pPr>
      <w:r>
        <w:rPr>
          <w:b/>
        </w:rPr>
        <w:t>Checked 2026-10-02: verification alone will most likely NOT avoid IT.</w:t>
      </w:r>
      <w:r>
        <w:rPr>
          <w:b w:val="0"/>
        </w:rPr>
        <w:t xml:space="preserve"> Since July 2025 Microsoft's</w:t>
      </w:r>
    </w:p>
    <w:p>
      <w:r>
        <w:rPr>
          <w:b w:val="0"/>
        </w:rPr>
        <w:t xml:space="preserve">  default consent policy ("Let Microsoft manage your consent settings") blocks users from accepting any</w:t>
      </w:r>
    </w:p>
    <w:p>
      <w:r>
        <w:rPr>
          <w:b w:val="0"/>
        </w:rPr>
        <w:t xml:space="preserve">  third-party app that accesses </w:t>
      </w:r>
      <w:r>
        <w:rPr>
          <w:b/>
        </w:rPr>
        <w:t>files and sites</w:t>
      </w:r>
      <w:r>
        <w:rPr>
          <w:b w:val="0"/>
        </w:rPr>
        <w:t xml:space="preserve"> — verified publisher or not; users can only send a</w:t>
      </w:r>
    </w:p>
    <w:p>
      <w:r>
        <w:rPr>
          <w:b w:val="0"/>
        </w:rPr>
        <w:t xml:space="preserve">  request to their admin. Verification helps only in companies that have switched to "allow user consent</w:t>
      </w:r>
    </w:p>
    <w:p>
      <w:r>
        <w:rPr>
          <w:b w:val="0"/>
        </w:rPr>
        <w:t xml:space="preserve">  for all apps". Verification itself needs a Microsoft AI Cloud Partner Program account with a verified</w:t>
      </w:r>
    </w:p>
    <w:p>
      <w:r>
        <w:rPr>
          <w:b w:val="0"/>
        </w:rPr>
        <w:t xml:space="preserve">  legal business, an email on the aisalesteam.app domain, and an Entra work tenant with that domain</w:t>
      </w:r>
    </w:p>
    <w:p>
      <w:r>
        <w:rPr>
          <w:b w:val="0"/>
        </w:rPr>
        <w:t xml:space="preserve">  DNS-verified. Worth it later, when selling to many companies; not as a way around IT for one team.</w:t>
      </w:r>
    </w:p>
    <w:p>
      <w:pPr>
        <w:pStyle w:val="ListBullet"/>
      </w:pPr>
      <w:r>
        <w:rPr>
          <w:b/>
        </w:rPr>
        <w:t>What IT approval actually is:</w:t>
      </w:r>
      <w:r>
        <w:rPr>
          <w:b w:val="0"/>
        </w:rPr>
        <w:t xml:space="preserve"> one admin opens a link, signs in, clicks Accept for the whole company</w:t>
      </w:r>
    </w:p>
    <w:p>
      <w:r>
        <w:rPr>
          <w:b w:val="0"/>
        </w:rPr>
        <w:t xml:space="preserve">  (minutes, once). Members then sign in without any further approval.</w:t>
      </w:r>
    </w:p>
    <w:p>
      <w:pPr>
        <w:pStyle w:val="ListBullet"/>
      </w:pPr>
      <w:r>
        <w:rPr>
          <w:b/>
        </w:rPr>
        <w:t>A local browser extension does not change this.</w:t>
      </w:r>
      <w:r>
        <w:rPr>
          <w:b w:val="0"/>
        </w:rPr>
        <w:t xml:space="preserve"> Microsoft's approval is about which app asks for</w:t>
      </w:r>
    </w:p>
    <w:p>
      <w:r>
        <w:rPr>
          <w:b w:val="0"/>
        </w:rPr>
        <w:t xml:space="preserve">  access to company files, not where its code runs. Being local helps only in the conversation with IT (no</w:t>
      </w:r>
    </w:p>
    <w:p>
      <w:r>
        <w:rPr>
          <w:b w:val="0"/>
        </w:rPr>
        <w:t xml:space="preserve">  vendor server; access could be narrowed to one SharePoint site with </w:t>
      </w:r>
      <w:r>
        <w:rPr>
          <w:rFonts w:ascii="Consolas" w:hAnsi="Consolas"/>
          <w:b w:val="0"/>
        </w:rPr>
        <w:t>Sites.Selected</w:t>
      </w:r>
      <w:r>
        <w:rPr>
          <w:b w:val="0"/>
        </w:rPr>
        <w:t>).</w:t>
      </w:r>
    </w:p>
    <w:p>
      <w:pPr>
        <w:pStyle w:val="ListBullet"/>
      </w:pPr>
      <w:r>
        <w:rPr>
          <w:b/>
        </w:rPr>
        <w:t>Option A needs none of this:</w:t>
      </w:r>
      <w:r>
        <w:rPr>
          <w:b w:val="0"/>
        </w:rPr>
        <w:t xml:space="preserve"> SalesTeam only reads and writes files on the PC; the OneDrive app the</w:t>
      </w:r>
    </w:p>
    <w:p>
      <w:r>
        <w:rPr>
          <w:b w:val="0"/>
        </w:rPr>
        <w:t xml:space="preserve">  company already approved does the syncing.</w:t>
      </w:r>
    </w:p>
    <w:p>
      <w:pPr>
        <w:pStyle w:val="Heading2"/>
      </w:pPr>
      <w:r>
        <w:rPr>
          <w:b w:val="0"/>
        </w:rPr>
        <w:t>5. What changes underneath</w:t>
      </w:r>
    </w:p>
    <w:p>
      <w:r>
        <w:rPr>
          <w:b w:val="0"/>
        </w:rPr>
        <w:t>These are design-level consequences, recorded here because they size the work.</w:t>
      </w:r>
    </w:p>
    <w:p>
      <w:pPr>
        <w:pStyle w:val="ListBullet"/>
      </w:pPr>
      <w:r>
        <w:rPr>
          <w:b/>
        </w:rPr>
        <w:t>Each member writes only their own files.</w:t>
      </w:r>
      <w:r>
        <w:rPr>
          <w:b w:val="0"/>
        </w:rPr>
        <w:t xml:space="preserve"> OneDrive turns two simultaneous writes to the same file into</w:t>
      </w:r>
    </w:p>
    <w:p>
      <w:r>
        <w:rPr>
          <w:b w:val="0"/>
        </w:rPr>
        <w:t xml:space="preserve">  a conflict copy ("account-PC-ANNA.json"). So no file is ever written by two members: each member's</w:t>
      </w:r>
    </w:p>
    <w:p>
      <w:r>
        <w:rPr>
          <w:b w:val="0"/>
        </w:rPr>
        <w:t xml:space="preserve">  SalesTeam writes its changes and claims into </w:t>
      </w:r>
      <w:r>
        <w:rPr>
          <w:b/>
        </w:rPr>
        <w:t>its own</w:t>
      </w:r>
      <w:r>
        <w:rPr>
          <w:b w:val="0"/>
        </w:rPr>
        <w:t xml:space="preserve"> files in the team folder, and every member reads</w:t>
      </w:r>
    </w:p>
    <w:p>
      <w:r>
        <w:rPr>
          <w:b w:val="0"/>
        </w:rPr>
        <w:t xml:space="preserve">  everyone's files and merges them into the same picture by fixed rules (earliest claim wins; for the same</w:t>
      </w:r>
    </w:p>
    <w:p>
      <w:r>
        <w:rPr>
          <w:b w:val="0"/>
        </w:rPr>
        <w:t xml:space="preserve">  field, the later change wins and the overwritten value is kept in the team log).</w:t>
      </w:r>
    </w:p>
    <w:p>
      <w:pPr>
        <w:pStyle w:val="ListBullet"/>
      </w:pPr>
      <w:r>
        <w:rPr>
          <w:b/>
        </w:rPr>
        <w:t>Heartbeat.</w:t>
      </w:r>
      <w:r>
        <w:rPr>
          <w:b w:val="0"/>
        </w:rPr>
        <w:t xml:space="preserve"> Each member's SalesTeam updates a small "last seen" file every minute while connected.</w:t>
      </w:r>
    </w:p>
    <w:p>
      <w:r>
        <w:rPr>
          <w:b w:val="0"/>
        </w:rPr>
        <w:t xml:space="preserve">  This is how others see who is active, how claims expire (R3.4), and how SalesTeam judges "not in sync"</w:t>
      </w:r>
    </w:p>
    <w:p>
      <w:r>
        <w:rPr>
          <w:b w:val="0"/>
        </w:rPr>
        <w:t xml:space="preserve">  (R3.8).</w:t>
      </w:r>
    </w:p>
    <w:p>
      <w:pPr>
        <w:pStyle w:val="ListBullet"/>
      </w:pPr>
      <w:r>
        <w:rPr>
          <w:b/>
        </w:rPr>
        <w:t>From whole maps to per-entity records.</w:t>
      </w:r>
      <w:r>
        <w:rPr>
          <w:b w:val="0"/>
        </w:rPr>
        <w:t xml:space="preserve"> The shared store holds one record per entity (proposal:</w:t>
      </w:r>
    </w:p>
    <w:p>
      <w:r>
        <w:rPr>
          <w:b w:val="0"/>
        </w:rPr>
        <w:t xml:space="preserve">  one file per </w:t>
      </w:r>
      <w:r>
        <w:rPr>
          <w:b/>
        </w:rPr>
        <w:t>account bundle</w:t>
      </w:r>
      <w:r>
        <w:rPr>
          <w:b w:val="0"/>
        </w:rPr>
        <w:t xml:space="preserve"> — the account with its contacts and readiness — plus one per lead, and</w:t>
      </w:r>
    </w:p>
    <w:p>
      <w:r>
        <w:rPr>
          <w:b w:val="0"/>
        </w:rPr>
        <w:t xml:space="preserve">  one for the shared setup). Every record carries a revision, "changed by" and "changed at". Locking an</w:t>
      </w:r>
    </w:p>
    <w:p>
      <w:r>
        <w:rPr>
          <w:b w:val="0"/>
        </w:rPr>
        <w:t xml:space="preserve">  account then locks its contacts too, which is also what phase 2's assignment needs.</w:t>
      </w:r>
    </w:p>
    <w:p>
      <w:pPr>
        <w:pStyle w:val="ListBullet"/>
      </w:pPr>
      <w:r>
        <w:rPr>
          <w:b/>
        </w:rPr>
        <w:t>`chrome.storage.local` stays, as the local copy.</w:t>
      </w:r>
      <w:r>
        <w:rPr>
          <w:b w:val="0"/>
        </w:rPr>
        <w:t xml:space="preserve"> The existing pages and writers keep reading and</w:t>
      </w:r>
    </w:p>
    <w:p>
      <w:r>
        <w:rPr>
          <w:b w:val="0"/>
        </w:rPr>
        <w:t xml:space="preserve">  writing the local maps as today. A new </w:t>
      </w:r>
      <w:r>
        <w:rPr>
          <w:b/>
        </w:rPr>
        <w:t>sync layer</w:t>
      </w:r>
      <w:r>
        <w:rPr>
          <w:b w:val="0"/>
        </w:rPr>
        <w:t xml:space="preserve"> sits underneath: it diffs what a writer changed,</w:t>
      </w:r>
    </w:p>
    <w:p>
      <w:r>
        <w:rPr>
          <w:b w:val="0"/>
        </w:rPr>
        <w:t xml:space="preserve">  turns it into per-entity saves against the shared store, and pulls others' changes into the local maps.</w:t>
      </w:r>
    </w:p>
    <w:p>
      <w:r>
        <w:rPr>
          <w:b w:val="0"/>
        </w:rPr>
        <w:t xml:space="preserve">  This keeps the ~170 existing write sites unchanged, instead of rewriting storage.js.</w:t>
      </w:r>
    </w:p>
    <w:p>
      <w:pPr>
        <w:pStyle w:val="ListBullet"/>
      </w:pPr>
      <w:r>
        <w:rPr>
          <w:b/>
        </w:rPr>
        <w:t>Locks have two lengths.</w:t>
      </w:r>
      <w:r>
        <w:rPr>
          <w:b w:val="0"/>
        </w:rPr>
        <w:t xml:space="preserve"> A *write lock* lasts seconds to minutes (an edit, a research run) and</w:t>
      </w:r>
    </w:p>
    <w:p>
      <w:r>
        <w:rPr>
          <w:b w:val="0"/>
        </w:rPr>
        <w:t xml:space="preserve">  expires by itself. An *assignment* (phase 2) is a lock with no expiry that only its holder or the admin</w:t>
      </w:r>
    </w:p>
    <w:p>
      <w:r>
        <w:rPr>
          <w:b w:val="0"/>
        </w:rPr>
        <w:t xml:space="preserve">  releases. One mechanism, two lifetimes.</w:t>
      </w:r>
    </w:p>
    <w:p>
      <w:pPr>
        <w:pStyle w:val="ListBullet"/>
      </w:pPr>
      <w:r>
        <w:rPr>
          <w:b/>
        </w:rPr>
        <w:t>The pipeline gets a "skip if claimed or assigned by someone else" check</w:t>
      </w:r>
      <w:r>
        <w:rPr>
          <w:b w:val="0"/>
        </w:rPr>
        <w:t xml:space="preserve"> before it starts on an</w:t>
      </w:r>
    </w:p>
    <w:p>
      <w:r>
        <w:rPr>
          <w:b w:val="0"/>
        </w:rPr>
        <w:t xml:space="preserve">  account, and works only its own share of the unassigned accounts (R3.5).</w:t>
      </w:r>
    </w:p>
    <w:p>
      <w:pPr>
        <w:pStyle w:val="ListBullet"/>
      </w:pPr>
      <w:r>
        <w:rPr>
          <w:b/>
        </w:rPr>
        <w:t>Personal data stays local</w:t>
      </w:r>
      <w:r>
        <w:rPr>
          <w:b w:val="0"/>
        </w:rPr>
        <w:t>: API key, limits, counters, drafts, Activity Log (R3.6).</w:t>
      </w:r>
    </w:p>
    <w:p>
      <w:pPr>
        <w:pStyle w:val="Heading2"/>
      </w:pPr>
      <w:r>
        <w:rPr>
          <w:b w:val="0"/>
        </w:rPr>
        <w:t>6. Phase 2 basic mode (part of 1.2.2 — Q1)</w:t>
      </w:r>
    </w:p>
    <w:p>
      <w:r>
        <w:rPr>
          <w:b/>
        </w:rPr>
        <w:t>R6.1</w:t>
      </w:r>
      <w:r>
        <w:rPr>
          <w:b w:val="0"/>
        </w:rPr>
        <w:t xml:space="preserve"> — An account shows </w:t>
      </w:r>
      <w:r>
        <w:rPr>
          <w:b/>
        </w:rPr>
        <w:t>Assigned to: Anna</w:t>
      </w:r>
      <w:r>
        <w:rPr>
          <w:b w:val="0"/>
        </w:rPr>
        <w:t xml:space="preserve"> or </w:t>
      </w:r>
      <w:r>
        <w:rPr>
          <w:b/>
        </w:rPr>
        <w:t>Unassigned</w:t>
      </w:r>
      <w:r>
        <w:rPr>
          <w:b w:val="0"/>
        </w:rPr>
        <w:t>. Any member can take an unassigned</w:t>
      </w:r>
    </w:p>
    <w:p>
      <w:r>
        <w:rPr>
          <w:b w:val="0"/>
        </w:rPr>
        <w:t>account ("Assign to me") or release their own. An assignment follows the same claim-then-confirm rule</w:t>
      </w:r>
    </w:p>
    <w:p>
      <w:r>
        <w:rPr>
          <w:b w:val="0"/>
        </w:rPr>
        <w:t>(R3.3): if two members assign the same account to themselves within seconds, the earlier one keeps it and</w:t>
      </w:r>
    </w:p>
    <w:p>
      <w:r>
        <w:rPr>
          <w:b w:val="0"/>
        </w:rPr>
        <w:t>the other is told.</w:t>
      </w:r>
    </w:p>
    <w:p>
      <w:r>
        <w:rPr>
          <w:b/>
        </w:rPr>
        <w:t>R6.2</w:t>
      </w:r>
      <w:r>
        <w:rPr>
          <w:b w:val="0"/>
        </w:rPr>
        <w:t xml:space="preserve"> — An assigned account can be read by everyone but changed, researched, scanned or contacted only</w:t>
      </w:r>
    </w:p>
    <w:p>
      <w:r>
        <w:rPr>
          <w:b w:val="0"/>
        </w:rPr>
        <w:t>by its assignee. The pipeline does not touch another member's assigned accounts (except shared,</w:t>
      </w:r>
    </w:p>
    <w:p>
      <w:r>
        <w:rPr>
          <w:b w:val="0"/>
        </w:rPr>
        <w:t xml:space="preserve">non-personal research — </w:t>
      </w:r>
      <w:r>
        <w:rPr>
          <w:b/>
        </w:rPr>
        <w:t>Q6</w:t>
      </w:r>
      <w:r>
        <w:rPr>
          <w:b w:val="0"/>
        </w:rPr>
        <w:t xml:space="preserve">). </w:t>
      </w:r>
      <w:r>
        <w:rPr>
          <w:b/>
        </w:rPr>
        <w:t>Decided 2026-10-02: no</w:t>
      </w:r>
      <w:r>
        <w:rPr>
          <w:b w:val="0"/>
        </w:rPr>
        <w:t xml:space="preserve"> — an assigned account is off-limits to</w:t>
      </w:r>
    </w:p>
    <w:p>
      <w:r>
        <w:rPr>
          <w:b w:val="0"/>
        </w:rPr>
        <w:t>every other member's pipeline as well.</w:t>
      </w:r>
    </w:p>
    <w:p>
      <w:r>
        <w:rPr>
          <w:b/>
        </w:rPr>
        <w:t>R6.3</w:t>
      </w:r>
      <w:r>
        <w:rPr>
          <w:b w:val="0"/>
        </w:rPr>
        <w:t xml:space="preserve"> — Target Accounts gets a quick filter </w:t>
      </w:r>
      <w:r>
        <w:rPr>
          <w:b/>
        </w:rPr>
        <w:t>Mine / Unassigned / Everyone's</w:t>
      </w:r>
      <w:r>
        <w:rPr>
          <w:b w:val="0"/>
        </w:rPr>
        <w:t>.</w:t>
      </w:r>
    </w:p>
    <w:p>
      <w:r>
        <w:rPr>
          <w:b/>
        </w:rPr>
        <w:t>R6.4</w:t>
      </w:r>
      <w:r>
        <w:rPr>
          <w:b w:val="0"/>
        </w:rPr>
        <w:t xml:space="preserve"> — Roles at their simplest: the member who created the team store is Team Admin; the admin can</w:t>
      </w:r>
    </w:p>
    <w:p>
      <w:r>
        <w:rPr>
          <w:b w:val="0"/>
        </w:rPr>
        <w:t>release or reassign any account and remove a member. Everything else (queues, rules, dashboards, finer</w:t>
      </w:r>
    </w:p>
    <w:p>
      <w:r>
        <w:rPr>
          <w:b w:val="0"/>
        </w:rPr>
        <w:t>rights) is advanced mode.</w:t>
      </w:r>
    </w:p>
    <w:p>
      <w:r>
        <w:rPr>
          <w:b/>
        </w:rPr>
        <w:t>From the competitor research (2026-10-02, `Competitive Analysis/Team Versions - Competitors.md`):</w:t>
      </w:r>
    </w:p>
    <w:p>
      <w:r>
        <w:rPr>
          <w:b/>
        </w:rPr>
        <w:t>R6.5 — "Assigned to Anna since 3 Oct" wherever it appears.</w:t>
      </w:r>
      <w:r>
        <w:rPr>
          <w:b w:val="0"/>
        </w:rPr>
        <w:t xml:space="preserve"> The assignee (or an active claim, R3.3) is</w:t>
      </w:r>
    </w:p>
    <w:p>
      <w:r>
        <w:rPr>
          <w:b w:val="0"/>
        </w:rPr>
        <w:t>shown on every account and contact in SalesTeam's lists and detail pages, **and on the LinkedIn profile or</w:t>
      </w:r>
    </w:p>
    <w:p>
      <w:r>
        <w:rPr>
          <w:b w:val="0"/>
        </w:rPr>
        <w:t>company page itself** while a member browses LinkedIn. (Surfe and ZoomInfo show "owned by X" from the CRM.)</w:t>
      </w:r>
    </w:p>
    <w:p>
      <w:r>
        <w:rPr>
          <w:b/>
        </w:rPr>
        <w:t>R6.6 — Team-wide check when scanning or adding.</w:t>
      </w:r>
      <w:r>
        <w:rPr>
          <w:b w:val="0"/>
        </w:rPr>
        <w:t xml:space="preserve"> When a scan, discovery or import would add a lead,</w:t>
      </w:r>
    </w:p>
    <w:p>
      <w:r>
        <w:rPr>
          <w:b w:val="0"/>
        </w:rPr>
        <w:t>contact or account the team already holds, or one a colleague has assigned or claimed, SalesTeam flags it</w:t>
      </w:r>
    </w:p>
    <w:p>
      <w:r>
        <w:rPr>
          <w:b w:val="0"/>
        </w:rPr>
        <w:t>("Ben already works this account") instead of creating a second copy; the member can still open it, and</w:t>
      </w:r>
    </w:p>
    <w:p>
      <w:r>
        <w:rPr>
          <w:b w:val="0"/>
        </w:rPr>
        <w:t>override only where they are allowed (their own unassigned items). (Waalaxy's anti-duplicate on import,</w:t>
      </w:r>
    </w:p>
    <w:p>
      <w:r>
        <w:rPr>
          <w:b w:val="0"/>
        </w:rPr>
        <w:t>Dux-Soup's "reject profiles from other campaigns".) Duplicates are recognised by the same keys SalesTeam</w:t>
      </w:r>
    </w:p>
    <w:p>
      <w:r>
        <w:rPr>
          <w:b w:val="0"/>
        </w:rPr>
        <w:t>uses today (normalised company name, LinkedIn URL).</w:t>
      </w:r>
    </w:p>
    <w:p>
      <w:r>
        <w:rPr>
          <w:b/>
        </w:rPr>
        <w:t>R6.7 — Merge screen when a member joins with their own data.</w:t>
      </w:r>
      <w:r>
        <w:rPr>
          <w:b w:val="0"/>
        </w:rPr>
        <w:t xml:space="preserve"> Extends R3.9: the overlaps between the</w:t>
      </w:r>
    </w:p>
    <w:p>
      <w:r>
        <w:rPr>
          <w:b w:val="0"/>
        </w:rPr>
        <w:t xml:space="preserve">joining member's local data and the team store are listed side by side, and the </w:t>
      </w:r>
      <w:r>
        <w:rPr>
          <w:b/>
        </w:rPr>
        <w:t>Team Admin</w:t>
      </w:r>
      <w:r>
        <w:rPr>
          <w:b w:val="0"/>
        </w:rPr>
        <w:t xml:space="preserve"> decides for</w:t>
      </w:r>
    </w:p>
    <w:p>
      <w:r>
        <w:rPr>
          <w:b w:val="0"/>
        </w:rPr>
        <w:t>each one who keeps it (or accepts a proposed owner — the member who already assigned or contacted it).</w:t>
      </w:r>
    </w:p>
    <w:p>
      <w:r>
        <w:rPr>
          <w:b w:val="0"/>
        </w:rPr>
        <w:t>(Waalaxy's retroactive dedupe on joining.)</w:t>
      </w:r>
    </w:p>
    <w:p>
      <w:r>
        <w:rPr>
          <w:b/>
        </w:rPr>
        <w:t>R6.8 — One shared "do not contact" list.</w:t>
      </w:r>
      <w:r>
        <w:rPr>
          <w:b w:val="0"/>
        </w:rPr>
        <w:t xml:space="preserve"> Exclusions (companies and people not to approach) are team</w:t>
      </w:r>
    </w:p>
    <w:p>
      <w:r>
        <w:rPr>
          <w:b w:val="0"/>
        </w:rPr>
        <w:t>data, not personal: one list for the whole team, which every member's scans, discovery and drafts respect.</w:t>
      </w:r>
    </w:p>
    <w:p>
      <w:r>
        <w:rPr>
          <w:b w:val="0"/>
        </w:rPr>
        <w:t>Members can add to it; removing an entry is the Team Admin's. (Expandi's company-wide blacklist.)</w:t>
      </w:r>
    </w:p>
    <w:p>
      <w:pPr>
        <w:pStyle w:val="Heading2"/>
      </w:pPr>
      <w:r>
        <w:rPr>
          <w:b w:val="0"/>
        </w:rPr>
        <w:t>7. Non-goals for 1.2.2</w:t>
      </w:r>
    </w:p>
    <w:p>
      <w:pPr>
        <w:pStyle w:val="ListBullet"/>
      </w:pPr>
      <w:r>
        <w:rPr>
          <w:b w:val="0"/>
        </w:rPr>
        <w:t>Live co-editing of the same field (Google-Docs style).</w:t>
      </w:r>
    </w:p>
    <w:p>
      <w:pPr>
        <w:pStyle w:val="ListBullet"/>
      </w:pPr>
      <w:r>
        <w:rPr>
          <w:b w:val="0"/>
        </w:rPr>
        <w:t>Offline editing with later merge (R3.8).</w:t>
      </w:r>
    </w:p>
    <w:p>
      <w:pPr>
        <w:pStyle w:val="ListBullet"/>
      </w:pPr>
      <w:r>
        <w:rPr>
          <w:b w:val="0"/>
        </w:rPr>
        <w:t>The Microsoft Graph route (Option B) or any other cloud API — later upgrade.</w:t>
      </w:r>
    </w:p>
    <w:p>
      <w:pPr>
        <w:pStyle w:val="ListBullet"/>
      </w:pPr>
      <w:r>
        <w:rPr>
          <w:b w:val="0"/>
        </w:rPr>
        <w:t>A hard, server-decided lock (possible only with Option B or C).</w:t>
      </w:r>
    </w:p>
    <w:p>
      <w:pPr>
        <w:pStyle w:val="ListBullet"/>
      </w:pPr>
      <w:r>
        <w:rPr>
          <w:b w:val="0"/>
        </w:rPr>
        <w:t>Queues, assignment rules, admin dashboards and reports (advanced mode).</w:t>
      </w:r>
    </w:p>
    <w:p>
      <w:pPr>
        <w:pStyle w:val="ListBullet"/>
      </w:pPr>
      <w:r>
        <w:rPr>
          <w:b w:val="0"/>
        </w:rPr>
        <w:t>Further ideas from the competitor research — team dashboard per person, "who on the team knows this</w:t>
      </w:r>
    </w:p>
    <w:p>
      <w:r>
        <w:rPr>
          <w:b w:val="0"/>
        </w:rPr>
        <w:t xml:space="preserve">  person", shared templates, per-seat pricing — are recorded there for later items.</w:t>
      </w:r>
    </w:p>
    <w:p>
      <w:pPr>
        <w:pStyle w:val="ListBullet"/>
      </w:pPr>
      <w:r>
        <w:rPr>
          <w:b w:val="0"/>
        </w:rPr>
        <w:t>A SalesTeam server (Option C).</w:t>
      </w:r>
    </w:p>
    <w:p>
      <w:pPr>
        <w:pStyle w:val="Heading2"/>
      </w:pPr>
      <w:r>
        <w:rPr>
          <w:b w:val="0"/>
        </w:rPr>
        <w:t>8. Risks</w:t>
      </w:r>
    </w:p>
    <w:p>
      <w:pPr>
        <w:pStyle w:val="ListBullet"/>
      </w:pPr>
      <w:r>
        <w:rPr>
          <w:b/>
        </w:rPr>
        <w:t>OneDrive not syncing.</w:t>
      </w:r>
      <w:r>
        <w:rPr>
          <w:b w:val="0"/>
        </w:rPr>
        <w:t xml:space="preserve"> A paused OneDrive, an offline laptop, or a folder left "online only" means a</w:t>
      </w:r>
    </w:p>
    <w:p>
      <w:r>
        <w:rPr>
          <w:b w:val="0"/>
        </w:rPr>
        <w:t xml:space="preserve">  member works on old data and their changes arrive late. Mitigation: the heartbeat-based "not in sync"</w:t>
      </w:r>
    </w:p>
    <w:p>
      <w:r>
        <w:rPr>
          <w:b w:val="0"/>
        </w:rPr>
        <w:t xml:space="preserve">  warning and read-only mode (R3.8), and the "Always keep on this device" step in the join instructions.</w:t>
      </w:r>
    </w:p>
    <w:p>
      <w:pPr>
        <w:pStyle w:val="ListBullet"/>
      </w:pPr>
      <w:r>
        <w:rPr>
          <w:b/>
        </w:rPr>
        <w:t>Sync delay larger than expected.</w:t>
      </w:r>
      <w:r>
        <w:rPr>
          <w:b w:val="0"/>
        </w:rPr>
        <w:t xml:space="preserve"> OneDrive normally copies small files within seconds, but nothing</w:t>
      </w:r>
    </w:p>
    <w:p>
      <w:r>
        <w:rPr>
          <w:b w:val="0"/>
        </w:rPr>
        <w:t xml:space="preserve">  guarantees it. Step 0 measures it on real PCs; if it is regularly over a minute, R3.1's target is revisited.</w:t>
      </w:r>
    </w:p>
    <w:p>
      <w:pPr>
        <w:pStyle w:val="ListBullet"/>
      </w:pPr>
      <w:r>
        <w:rPr>
          <w:b/>
        </w:rPr>
        <w:t>Folder permission after restarts</w:t>
      </w:r>
      <w:r>
        <w:rPr>
          <w:b w:val="0"/>
        </w:rPr>
        <w:t xml:space="preserve"> (R3.12): a forgotten reconnect click delays sharing until the</w:t>
      </w:r>
    </w:p>
    <w:p>
      <w:r>
        <w:rPr>
          <w:b w:val="0"/>
        </w:rPr>
        <w:t xml:space="preserve">  member opens SalesTeam.</w:t>
      </w:r>
    </w:p>
    <w:p>
      <w:pPr>
        <w:pStyle w:val="ListBullet"/>
      </w:pPr>
      <w:r>
        <w:rPr>
          <w:b/>
        </w:rPr>
        <w:t>Shared LinkedIn exposure.</w:t>
      </w:r>
      <w:r>
        <w:rPr>
          <w:b w:val="0"/>
        </w:rPr>
        <w:t xml:space="preserve"> Each member scans with their own LinkedIn account; nothing changes there,</w:t>
      </w:r>
    </w:p>
    <w:p>
      <w:r>
        <w:rPr>
          <w:b w:val="0"/>
        </w:rPr>
        <w:t xml:space="preserve">  and the daily touch limit stays per person. But "who contacted whom" becomes visible to the whole team —</w:t>
      </w:r>
    </w:p>
    <w:p>
      <w:r>
        <w:rPr>
          <w:b w:val="0"/>
        </w:rPr>
        <w:t xml:space="preserve">  members must know that (wording in the team-join step).</w:t>
      </w:r>
    </w:p>
    <w:p>
      <w:pPr>
        <w:pStyle w:val="ListBullet"/>
      </w:pPr>
      <w:r>
        <w:rPr>
          <w:b/>
        </w:rPr>
        <w:t>Data protection.</w:t>
      </w:r>
      <w:r>
        <w:rPr>
          <w:b w:val="0"/>
        </w:rPr>
        <w:t xml:space="preserve"> A team store holds personal data of LinkedIn contacts in the customer's own</w:t>
      </w:r>
    </w:p>
    <w:p>
      <w:r>
        <w:rPr>
          <w:b w:val="0"/>
        </w:rPr>
        <w:t xml:space="preserve">  storage; the customer is responsible for it. The privacy policy and Help need a team paragraph.</w:t>
      </w:r>
    </w:p>
    <w:p>
      <w:pPr>
        <w:pStyle w:val="ListBullet"/>
      </w:pPr>
      <w:r>
        <w:rPr>
          <w:b/>
        </w:rPr>
        <w:t>Migration.</w:t>
      </w:r>
      <w:r>
        <w:rPr>
          <w:b w:val="0"/>
        </w:rPr>
        <w:t xml:space="preserve"> Turning one member's local data into the team store must be lossless and reversible:</w:t>
      </w:r>
    </w:p>
    <w:p>
      <w:r>
        <w:rPr>
          <w:b w:val="0"/>
        </w:rPr>
        <w:t xml:space="preserve">  take a full backup first, automatically.</w:t>
      </w:r>
    </w:p>
    <w:p>
      <w:pPr>
        <w:pStyle w:val="Heading2"/>
      </w:pPr>
      <w:r>
        <w:rPr>
          <w:b w:val="0"/>
        </w:rPr>
        <w:t>9. Questions for Boaz</w:t>
      </w:r>
    </w:p>
    <w:p>
      <w:pPr>
        <w:pStyle w:val="ListBullet"/>
      </w:pPr>
      <w:r>
        <w:rPr>
          <w:b/>
        </w:rPr>
        <w:t>Q1</w:t>
      </w:r>
      <w:r>
        <w:rPr>
          <w:b w:val="0"/>
        </w:rPr>
        <w:t xml:space="preserve"> — 1.2.2 = phase 1 + phase 2 basic mode? </w:t>
      </w:r>
      <w:r>
        <w:rPr>
          <w:b/>
        </w:rPr>
        <w:t>Yes (2026-10-02)</w:t>
      </w:r>
      <w:r>
        <w:rPr>
          <w:b w:val="0"/>
        </w:rPr>
        <w:t>, including Assign to me / release.</w:t>
      </w:r>
    </w:p>
    <w:p>
      <w:pPr>
        <w:pStyle w:val="ListBullet"/>
      </w:pPr>
      <w:r>
        <w:rPr>
          <w:b/>
        </w:rPr>
        <w:t>Q2</w:t>
      </w:r>
      <w:r>
        <w:rPr>
          <w:b w:val="0"/>
        </w:rPr>
        <w:t xml:space="preserve"> — Microsoft 365? </w:t>
      </w:r>
      <w:r>
        <w:rPr>
          <w:b/>
        </w:rPr>
        <w:t>Yes</w:t>
      </w:r>
      <w:r>
        <w:rPr>
          <w:b w:val="0"/>
        </w:rPr>
        <w:t xml:space="preserve"> — Outlook, Teams, SharePoint, OneDrive.</w:t>
      </w:r>
    </w:p>
    <w:p>
      <w:pPr>
        <w:pStyle w:val="ListBullet"/>
      </w:pPr>
      <w:r>
        <w:rPr>
          <w:b/>
        </w:rPr>
        <w:t>Q3</w:t>
      </w:r>
      <w:r>
        <w:rPr>
          <w:b w:val="0"/>
        </w:rPr>
        <w:t xml:space="preserve"> — IT approval for Option B: explained in 4.1. **Decided: avoid it — Option A, a shared OneDrive</w:t>
      </w:r>
    </w:p>
    <w:p>
      <w:r>
        <w:rPr>
          <w:b w:val="0"/>
        </w:rPr>
        <w:t xml:space="preserve">  folder** (the team already needs its CIO's approval for an Anthropic API key).</w:t>
      </w:r>
    </w:p>
    <w:p>
      <w:pPr>
        <w:pStyle w:val="ListBullet"/>
      </w:pPr>
      <w:r>
        <w:rPr>
          <w:b/>
        </w:rPr>
        <w:t>Q4</w:t>
      </w:r>
      <w:r>
        <w:rPr>
          <w:b w:val="0"/>
        </w:rPr>
        <w:t xml:space="preserve"> — Shared/personal split in R3.6: </w:t>
      </w:r>
      <w:r>
        <w:rPr>
          <w:b/>
        </w:rPr>
        <w:t>agreed as proposed.</w:t>
      </w:r>
    </w:p>
    <w:p>
      <w:pPr>
        <w:pStyle w:val="ListBullet"/>
      </w:pPr>
      <w:r>
        <w:rPr>
          <w:b/>
        </w:rPr>
        <w:t>Q5</w:t>
      </w:r>
      <w:r>
        <w:rPr>
          <w:b w:val="0"/>
        </w:rPr>
        <w:t xml:space="preserve"> — Offline = read-only: </w:t>
      </w:r>
      <w:r>
        <w:rPr>
          <w:b/>
        </w:rPr>
        <w:t>agreed for 1.2.2.</w:t>
      </w:r>
    </w:p>
    <w:p>
      <w:pPr>
        <w:pStyle w:val="ListBullet"/>
      </w:pPr>
      <w:r>
        <w:rPr>
          <w:b/>
        </w:rPr>
        <w:t>Q6</w:t>
      </w:r>
      <w:r>
        <w:rPr>
          <w:b w:val="0"/>
        </w:rPr>
        <w:t xml:space="preserve"> — May a member's pipeline research an account assigned to a colleague (results are shared anyway),</w:t>
      </w:r>
    </w:p>
    <w:p>
      <w:r>
        <w:rPr>
          <w:b w:val="0"/>
        </w:rPr>
        <w:t xml:space="preserve">  or is an assigned account off-limits to everyone else's pipeline too? </w:t>
      </w:r>
      <w:r>
        <w:rPr>
          <w:b/>
        </w:rPr>
        <w:t>No — off-limits (2026-10-02).</w:t>
      </w:r>
    </w:p>
    <w:p>
      <w:pPr>
        <w:pStyle w:val="Heading2"/>
      </w:pPr>
      <w:r>
        <w:rPr>
          <w:b w:val="0"/>
        </w:rPr>
        <w:t>10. Next steps</w:t>
      </w:r>
    </w:p>
    <w:p>
      <w:pPr>
        <w:pStyle w:val="ListNumber"/>
      </w:pPr>
      <w:r>
        <w:rPr>
          <w:b w:val="0"/>
        </w:rPr>
        <w:t>~~Boaz answers Q1–Q6~~ — done 2026-10-02.</w:t>
      </w:r>
    </w:p>
    <w:p>
      <w:pPr>
        <w:pStyle w:val="ListNumber"/>
      </w:pPr>
      <w:r>
        <w:rPr>
          <w:b/>
        </w:rPr>
        <w:t>Step 0 spike (proof before design), on two real PCs sharing one OneDrive folder:</w:t>
      </w:r>
      <w:r>
        <w:rPr>
          <w:b w:val="0"/>
        </w:rPr>
        <w:t xml:space="preserve"> (a) how long</w:t>
      </w:r>
    </w:p>
    <w:p>
      <w:r>
        <w:rPr>
          <w:b w:val="0"/>
        </w:rPr>
        <w:t xml:space="preserve">   OneDrive takes to bring a small file from PC 1 to PC 2 — typical and worst case over a working day;</w:t>
      </w:r>
    </w:p>
    <w:p>
      <w:r>
        <w:rPr>
          <w:b w:val="0"/>
        </w:rPr>
        <w:t xml:space="preserve">   (b) two PCs claiming the same account within a second both end up agreeing on the same winner, and the</w:t>
      </w:r>
    </w:p>
    <w:p>
      <w:r>
        <w:rPr>
          <w:b w:val="0"/>
        </w:rPr>
        <w:t xml:space="preserve">   loser gets the notice; (c) no conflict copies appear when each PC writes only its own files; (d) the</w:t>
      </w:r>
    </w:p>
    <w:p>
      <w:r>
        <w:rPr>
          <w:b w:val="0"/>
        </w:rPr>
        <w:t xml:space="preserve">   reconnect click after a browser restart, and results produced while disconnected arriving afterwards.</w:t>
      </w:r>
    </w:p>
    <w:p>
      <w:pPr>
        <w:pStyle w:val="ListNumber"/>
      </w:pPr>
      <w:r>
        <w:rPr>
          <w:b w:val="0"/>
        </w:rPr>
        <w:t xml:space="preserve">Then </w:t>
      </w:r>
      <w:r>
        <w:rPr>
          <w:rFonts w:ascii="Consolas" w:hAnsi="Consolas"/>
          <w:b w:val="0"/>
        </w:rPr>
        <w:t>TEAM_USE_DESIGN.md</w:t>
      </w:r>
      <w:r>
        <w:rPr>
          <w:b w:val="0"/>
        </w:rPr>
        <w:t xml:space="preserve"> (data model, sync layer, lock protocol, join/migration flow, UI) and the</w:t>
      </w:r>
    </w:p>
    <w:p>
      <w:r>
        <w:rPr>
          <w:b w:val="0"/>
        </w:rPr>
        <w:t xml:space="preserve">   build steps.</w:t>
      </w:r>
    </w:p>
    <w:sectPr w:rsidR="00FC693F" w:rsidRPr="0006063C" w:rsidSect="00034616">
      <w:pgSz w:w="12240" w:h="15840"/>
      <w:pgMar w:top="1000" w:right="1800" w:bottom="100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F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55C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155CC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