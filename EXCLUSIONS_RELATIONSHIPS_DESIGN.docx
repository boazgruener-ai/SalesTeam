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Exclusions &amp; Relationships: Design</w:t>
      </w:r>
    </w:p>
    <w:p>
      <w:r>
        <w:rPr>
          <w:b w:val="0"/>
        </w:rPr>
        <w:t xml:space="preserve">Target release: </w:t>
      </w:r>
      <w:r>
        <w:rPr>
          <w:b/>
        </w:rPr>
        <w:t>1.2.3</w:t>
      </w:r>
      <w:r>
        <w:rPr>
          <w:b w:val="0"/>
        </w:rPr>
        <w:t xml:space="preserve"> (test builds 1.2.2.1, 1.2.2.2 …)</w:t>
      </w:r>
    </w:p>
    <w:p>
      <w:r>
        <w:rPr>
          <w:b w:val="0"/>
        </w:rPr>
        <w:t xml:space="preserve">Status: </w:t>
      </w:r>
      <w:r>
        <w:rPr>
          <w:b/>
        </w:rPr>
        <w:t>Design — agreed 2026-10-06.</w:t>
      </w:r>
      <w:r>
        <w:rPr>
          <w:b w:val="0"/>
        </w:rPr>
        <w:t xml:space="preserve"> Boaz agreed to D1–D8 as proposed (section 11).</w:t>
      </w:r>
    </w:p>
    <w:p>
      <w:r>
        <w:rPr>
          <w:b w:val="0"/>
        </w:rPr>
        <w:t>Date: 2026-10-06</w:t>
      </w:r>
    </w:p>
    <w:p>
      <w:r>
        <w:rPr>
          <w:b w:val="0"/>
        </w:rPr>
        <w:t xml:space="preserve">Builds on: </w:t>
      </w:r>
      <w:r>
        <w:rPr>
          <w:rFonts w:ascii="Consolas" w:hAnsi="Consolas"/>
          <w:b w:val="0"/>
        </w:rPr>
        <w:t>EXCLUSIONS_RELATIONSHIPS_REQUIREMENTS.md</w:t>
      </w:r>
      <w:r>
        <w:rPr>
          <w:b w:val="0"/>
        </w:rPr>
        <w:t xml:space="preserve"> (agreed 2026-10-06). Requirement numbers (R2.3, R5.4 …)</w:t>
      </w:r>
    </w:p>
    <w:p>
      <w:r>
        <w:rPr>
          <w:b w:val="0"/>
        </w:rPr>
        <w:t>refer to it.</w:t>
      </w:r>
    </w:p>
    <w:p>
      <w:pPr>
        <w:pStyle w:val="Heading2"/>
      </w:pPr>
      <w:r>
        <w:rPr>
          <w:b w:val="0"/>
        </w:rPr>
        <w:t>1. The design in one page</w:t>
      </w:r>
    </w:p>
    <w:p>
      <w:pPr>
        <w:pStyle w:val="ListNumber"/>
      </w:pPr>
      <w:r>
        <w:rPr>
          <w:b/>
        </w:rPr>
        <w:t>A second list next to the exclusions.</w:t>
      </w:r>
      <w:r>
        <w:rPr>
          <w:b w:val="0"/>
        </w:rPr>
        <w:t xml:space="preserve"> Customers and partners move out of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 into a</w:t>
      </w:r>
    </w:p>
    <w:p>
      <w:r>
        <w:rPr>
          <w:b w:val="0"/>
        </w:rPr>
        <w:t xml:space="preserve">   new stored list, </w:t>
      </w:r>
      <w:r>
        <w:rPr>
          <w:rFonts w:ascii="Consolas" w:hAnsi="Consolas"/>
          <w:b w:val="0"/>
        </w:rPr>
        <w:t>companyRelationships</w:t>
      </w:r>
      <w:r>
        <w:rPr>
          <w:b w:val="0"/>
        </w:rPr>
        <w:t>, with exactly the same entry shape (</w:t>
      </w:r>
      <w:r>
        <w:rPr>
          <w:rFonts w:ascii="Consolas" w:hAnsi="Consolas"/>
          <w:b w:val="0"/>
        </w:rPr>
        <w:t>category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slug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name</w:t>
      </w:r>
      <w:r>
        <w:rPr>
          <w:b w:val="0"/>
        </w:rPr>
        <w:t>,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domain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source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sourceUrl</w:t>
      </w:r>
      <w:r>
        <w:rPr>
          <w:b w:val="0"/>
        </w:rPr>
        <w:t>) and the same matching (LinkedIn page, normalised name or website domain).</w:t>
      </w:r>
    </w:p>
    <w:p>
      <w:r>
        <w:rPr>
          <w:b w:val="0"/>
        </w:rPr>
        <w:t xml:space="preserve">   Because every one of the ~20 places that hide excluded companies reads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>, moving the</w:t>
      </w:r>
    </w:p>
    <w:p>
      <w:r>
        <w:rPr>
          <w:b w:val="0"/>
        </w:rPr>
        <w:t xml:space="preserve">   entries out is what makes those accounts reappear — none of those places has to change (section 3).</w:t>
      </w:r>
    </w:p>
    <w:p>
      <w:pPr>
        <w:pStyle w:val="ListNumber"/>
      </w:pPr>
      <w:r>
        <w:rPr>
          <w:b/>
        </w:rPr>
        <w:t>The exclusion matcher ignores customer/partner even if they are still there.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getExclusionMatcher</w:t>
      </w:r>
    </w:p>
    <w:p>
      <w:r>
        <w:rPr>
          <w:b w:val="0"/>
        </w:rPr>
        <w:t xml:space="preserve">   builds only from Competitor / Recruiter / Other entries. A customer entry left in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 (an</w:t>
      </w:r>
    </w:p>
    <w:p>
      <w:r>
        <w:rPr>
          <w:b w:val="0"/>
        </w:rPr>
        <w:t xml:space="preserve">   old backup, a team member before the Team Admin has migrated) is therefore already harmless, and the</w:t>
      </w:r>
    </w:p>
    <w:p>
      <w:r>
        <w:rPr>
          <w:b w:val="0"/>
        </w:rPr>
        <w:t xml:space="preserve">   relationship matcher reads it too. Migration is a tidy-up, not a switch that must happen at the right</w:t>
      </w:r>
    </w:p>
    <w:p>
      <w:r>
        <w:rPr>
          <w:b w:val="0"/>
        </w:rPr>
        <w:t xml:space="preserve">   moment (section 4).</w:t>
      </w:r>
    </w:p>
    <w:p>
      <w:pPr>
        <w:pStyle w:val="ListNumber"/>
      </w:pPr>
      <w:r>
        <w:rPr>
          <w:b/>
        </w:rPr>
        <w:t>The workbook's Excluded = Yes is overridden by a relationship</w:t>
      </w:r>
      <w:r>
        <w:rPr>
          <w:b w:val="0"/>
        </w:rPr>
        <w:t xml:space="preserve">, the same way </w:t>
      </w:r>
      <w:r>
        <w:rPr>
          <w:rFonts w:ascii="Consolas" w:hAnsi="Consolas"/>
          <w:b w:val="0"/>
        </w:rPr>
        <w:t>companyExclusionsLifted</w:t>
      </w:r>
    </w:p>
    <w:p>
      <w:r>
        <w:rPr>
          <w:b w:val="0"/>
        </w:rPr>
        <w:t xml:space="preserve">   overrides it today: a row that matches a Customers / Partners entry is not hidden. The import never has</w:t>
      </w:r>
    </w:p>
    <w:p>
      <w:r>
        <w:rPr>
          <w:b w:val="0"/>
        </w:rPr>
        <w:t xml:space="preserve">   to rewrite rows, and a re-import keeps working (section 4.3).</w:t>
      </w:r>
    </w:p>
    <w:p>
      <w:pPr>
        <w:pStyle w:val="ListNumber"/>
      </w:pPr>
      <w:r>
        <w:rPr>
          <w:b/>
        </w:rPr>
        <w:t>Priority is raised when it is read, not when it is stored.</w:t>
      </w:r>
      <w:r>
        <w:rPr>
          <w:b w:val="0"/>
        </w:rPr>
        <w:t xml:space="preserve"> The stored AI priority is unchanged; one</w:t>
      </w:r>
    </w:p>
    <w:p>
      <w:r>
        <w:rPr>
          <w:b w:val="0"/>
        </w:rPr>
        <w:t xml:space="preserve">   pure function, </w:t>
      </w:r>
      <w:r>
        <w:rPr>
          <w:rFonts w:ascii="Consolas" w:hAnsi="Consolas"/>
          <w:b w:val="0"/>
        </w:rPr>
        <w:t>effectivePriority</w:t>
      </w:r>
      <w:r>
        <w:rPr>
          <w:b w:val="0"/>
        </w:rPr>
        <w:t>, raises a customer's priority by one level wherever priority is shown</w:t>
      </w:r>
    </w:p>
    <w:p>
      <w:r>
        <w:rPr>
          <w:b w:val="0"/>
        </w:rPr>
        <w:t xml:space="preserve">   or used, unless the user set it by hand. Removing the Customer tag removes the raise at once, with no</w:t>
      </w:r>
    </w:p>
    <w:p>
      <w:r>
        <w:rPr>
          <w:b w:val="0"/>
        </w:rPr>
        <w:t xml:space="preserve">   re-scoring (section 6).</w:t>
      </w:r>
    </w:p>
    <w:p>
      <w:pPr>
        <w:pStyle w:val="ListNumber"/>
      </w:pPr>
      <w:r>
        <w:rPr>
          <w:b/>
        </w:rPr>
        <w:t>The tag is computed, never stored on the account.</w:t>
      </w:r>
      <w:r>
        <w:rPr>
          <w:b w:val="0"/>
        </w:rPr>
        <w:t xml:space="preserve"> Every screen asks the relationship matcher</w:t>
      </w:r>
    </w:p>
    <w:p>
      <w:r>
        <w:rPr>
          <w:b w:val="0"/>
        </w:rPr>
        <w:t xml:space="preserve">   ("is this company on the lists?"). An account discovered later gets its tag the moment it exists (R2.3).</w:t>
      </w:r>
    </w:p>
    <w:p>
      <w:pPr>
        <w:pStyle w:val="ListNumber"/>
      </w:pPr>
      <w:r>
        <w:rPr>
          <w:b/>
        </w:rPr>
        <w:t>One table component for all five lists.</w:t>
      </w:r>
      <w:r>
        <w:rPr>
          <w:b w:val="0"/>
        </w:rPr>
        <w:t xml:space="preserve"> A new </w:t>
      </w:r>
      <w:r>
        <w:rPr>
          <w:rFonts w:ascii="Consolas" w:hAnsi="Consolas"/>
          <w:b w:val="0"/>
        </w:rPr>
        <w:t>company-list-table.js</w:t>
      </w:r>
      <w:r>
        <w:rPr>
          <w:b w:val="0"/>
        </w:rPr>
        <w:t xml:space="preserve"> draws Competitors, Recruiters,</w:t>
      </w:r>
    </w:p>
    <w:p>
      <w:r>
        <w:rPr>
          <w:b w:val="0"/>
        </w:rPr>
        <w:t xml:space="preserve">   Other (step "Companies to exclude") and Customers, Partners (new step "Customers and partners") with sort,</w:t>
      </w:r>
    </w:p>
    <w:p>
      <w:r>
        <w:rPr>
          <w:b w:val="0"/>
        </w:rPr>
        <w:t xml:space="preserve">   search, count, + Add and a row ⋮ (Edit, Remove, Move to…). Both steps edit one draft of all five lists;</w:t>
      </w:r>
    </w:p>
    <w:p>
      <w:r>
        <w:rPr>
          <w:b w:val="0"/>
        </w:rPr>
        <w:t xml:space="preserve">   Save on either step writes both keys (section 8).</w:t>
      </w:r>
    </w:p>
    <w:p>
      <w:pPr>
        <w:pStyle w:val="ListNumber"/>
      </w:pPr>
      <w:r>
        <w:rPr>
          <w:b/>
        </w:rPr>
        <w:t>The AI is told</w:t>
      </w:r>
      <w:r>
        <w:rPr>
          <w:b w:val="0"/>
        </w:rPr>
        <w:t xml:space="preserve"> through the existing shared prompt blocks: one line in the account overview, the lead</w:t>
      </w:r>
    </w:p>
    <w:p>
      <w:r>
        <w:rPr>
          <w:b w:val="0"/>
        </w:rPr>
        <w:t xml:space="preserve">   block and the outreach draft (section 7).</w:t>
      </w:r>
    </w:p>
    <w:p>
      <w:pPr>
        <w:pStyle w:val="Heading2"/>
      </w:pPr>
      <w:r>
        <w:rPr>
          <w:b w:val="0"/>
        </w:rPr>
        <w:t>2. What the code review found</w:t>
      </w:r>
    </w:p>
    <w:p>
      <w:pPr>
        <w:pStyle w:val="Heading3"/>
      </w:pPr>
      <w:r>
        <w:rPr>
          <w:b w:val="0"/>
        </w:rPr>
        <w:t>2.1 Exclusions today</w:t>
      </w:r>
    </w:p>
    <w:p>
      <w:pPr>
        <w:pStyle w:val="ListBullet"/>
      </w:pPr>
      <w:r>
        <w:rPr>
          <w:rFonts w:ascii="Consolas" w:hAnsi="Consolas"/>
          <w:b w:val="0"/>
        </w:rPr>
        <w:t>EXCLUSION_CATEGORIES = ["competitor","recruiter","customer","partner","other"]</w:t>
      </w:r>
      <w:r>
        <w:rPr>
          <w:b w:val="0"/>
        </w:rPr>
        <w:t xml:space="preserve"> (storage.js:600), labels</w:t>
      </w:r>
    </w:p>
    <w:p>
      <w:r>
        <w:rPr>
          <w:b w:val="0"/>
        </w:rPr>
        <w:t xml:space="preserve">  at :602-608, key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 (:610). Entry shape `{ slug?, name?, domain?, category, source?,</w:t>
      </w:r>
    </w:p>
    <w:p>
      <w:r>
        <w:rPr>
          <w:b w:val="0"/>
        </w:rPr>
        <w:t xml:space="preserve">  sourceUrl? }`.</w:t>
      </w:r>
    </w:p>
    <w:p>
      <w:pPr>
        <w:pStyle w:val="ListBullet"/>
      </w:pPr>
      <w:r>
        <w:rPr>
          <w:rFonts w:ascii="Consolas" w:hAnsi="Consolas"/>
          <w:b w:val="0"/>
        </w:rPr>
        <w:t>getCompanyExclusions()</w:t>
      </w:r>
      <w:r>
        <w:rPr>
          <w:b w:val="0"/>
        </w:rPr>
        <w:t xml:space="preserve"> (:659) runs a one-time legacy migration (flag </w:t>
      </w:r>
      <w:r>
        <w:rPr>
          <w:rFonts w:ascii="Consolas" w:hAnsi="Consolas"/>
          <w:b w:val="0"/>
        </w:rPr>
        <w:t>companyExclusionsMigrated</w:t>
      </w:r>
      <w:r>
        <w:rPr>
          <w:b w:val="0"/>
        </w:rPr>
        <w:t>, which</w:t>
      </w:r>
    </w:p>
    <w:p>
      <w:r>
        <w:rPr>
          <w:b w:val="0"/>
        </w:rPr>
        <w:t xml:space="preserve">  also seeds the 15 recruiters once — so a removed recruiter is never re-seeded; </w:t>
      </w:r>
      <w:r>
        <w:rPr>
          <w:b/>
        </w:rPr>
        <w:t>R4.8 already holds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</w:rPr>
        <w:t>saveCompanyExclusions()</w:t>
      </w:r>
      <w:r>
        <w:rPr>
          <w:b w:val="0"/>
        </w:rPr>
        <w:t xml:space="preserve"> (:683) also maintains </w:t>
      </w:r>
      <w:r>
        <w:rPr>
          <w:rFonts w:ascii="Consolas" w:hAnsi="Consolas"/>
          <w:b w:val="0"/>
        </w:rPr>
        <w:t>companyExclusionsLifted</w:t>
      </w:r>
      <w:r>
        <w:rPr>
          <w:b w:val="0"/>
        </w:rPr>
        <w:t xml:space="preserve"> (slugs the user removed, which</w:t>
      </w:r>
    </w:p>
    <w:p>
      <w:r>
        <w:rPr>
          <w:b w:val="0"/>
        </w:rPr>
        <w:t xml:space="preserve">  then override the workbook's Excluded flag). None of these use </w:t>
      </w:r>
      <w:r>
        <w:rPr>
          <w:rFonts w:ascii="Consolas" w:hAnsi="Consolas"/>
          <w:b w:val="0"/>
        </w:rPr>
        <w:t>withAccountWriteLock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b w:val="0"/>
        </w:rPr>
        <w:t>buildExclusionMatcher(exclusions, lifted)</w:t>
      </w:r>
      <w:r>
        <w:rPr>
          <w:b w:val="0"/>
        </w:rPr>
        <w:t xml:space="preserve"> (company-identity.js:44) returns slug / name / domain Sets —</w:t>
      </w:r>
    </w:p>
    <w:p>
      <w:r>
        <w:rPr>
          <w:b w:val="0"/>
        </w:rPr>
        <w:t xml:space="preserve">  </w:t>
      </w:r>
      <w:r>
        <w:rPr>
          <w:b/>
        </w:rPr>
        <w:t>it drops the category</w:t>
      </w:r>
      <w:r>
        <w:rPr>
          <w:b w:val="0"/>
        </w:rPr>
        <w:t xml:space="preserve">. </w:t>
      </w:r>
      <w:r>
        <w:rPr>
          <w:rFonts w:ascii="Consolas" w:hAnsi="Consolas"/>
          <w:b w:val="0"/>
        </w:rPr>
        <w:t>isCompanyRowExcluded(row, matcher)</w:t>
      </w:r>
      <w:r>
        <w:rPr>
          <w:b w:val="0"/>
        </w:rPr>
        <w:t xml:space="preserve"> (storage.js:712) applies the workbook flag</w:t>
      </w:r>
    </w:p>
    <w:p>
      <w:r>
        <w:rPr>
          <w:b w:val="0"/>
        </w:rPr>
        <w:t xml:space="preserve">  (unless lifted) and then the matcher.</w:t>
      </w:r>
    </w:p>
    <w:p>
      <w:pPr>
        <w:pStyle w:val="ListBullet"/>
      </w:pPr>
      <w:r>
        <w:rPr>
          <w:b w:val="0"/>
        </w:rPr>
        <w:t xml:space="preserve">Callers that hide an excluded company: Target Accounts </w:t>
      </w:r>
      <w:r>
        <w:rPr>
          <w:rFonts w:ascii="Consolas" w:hAnsi="Consolas"/>
          <w:b w:val="0"/>
        </w:rPr>
        <w:t>loadWorkbook</w:t>
      </w:r>
      <w:r>
        <w:rPr>
          <w:b w:val="0"/>
        </w:rPr>
        <w:t xml:space="preserve"> (target-accounts.js:3513), side</w:t>
      </w:r>
    </w:p>
    <w:p>
      <w:r>
        <w:rPr>
          <w:b w:val="0"/>
        </w:rPr>
        <w:t xml:space="preserve">  panel counts (sidepanel.js:65), contact finding (storage.js:2054), size lookup (:2143), prioritisation</w:t>
      </w:r>
    </w:p>
    <w:p>
      <w:r>
        <w:rPr>
          <w:b w:val="0"/>
        </w:rPr>
        <w:t xml:space="preserve">  scope (:3717), lead → account matching (:4072), </w:t>
      </w:r>
      <w:r>
        <w:rPr>
          <w:rFonts w:ascii="Consolas" w:hAnsi="Consolas"/>
          <w:b w:val="0"/>
        </w:rPr>
        <w:t>getAccountViews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view.excluded</w:t>
      </w:r>
      <w:r>
        <w:rPr>
          <w:b w:val="0"/>
        </w:rPr>
        <w:t xml:space="preserve"> (:4984/5005, read by</w:t>
      </w:r>
    </w:p>
    <w:p>
      <w:r>
        <w:rPr>
          <w:b w:val="0"/>
        </w:rPr>
        <w:t xml:space="preserve">  pipeline-runner, pipeline-plan, readiness, decision-rules, web-lane, readiness/targets counts), LinkedIn</w:t>
      </w:r>
    </w:p>
    <w:p>
      <w:r>
        <w:rPr>
          <w:b w:val="0"/>
        </w:rPr>
        <w:t xml:space="preserve">  Discovery (company-discovery-extraction.js:513), web discovery (web-discovery.js:176/276,</w:t>
      </w:r>
    </w:p>
    <w:p>
      <w:r>
        <w:rPr>
          <w:b w:val="0"/>
        </w:rPr>
        <w:t xml:space="preserve">  discovery-filter.js:154), the wizard's match preview (onboarding.js:1204). </w:t>
      </w:r>
      <w:r>
        <w:rPr>
          <w:b/>
        </w:rPr>
        <w:t>None reads the category</w:t>
      </w:r>
      <w:r>
        <w:rPr>
          <w:b w:val="0"/>
        </w:rPr>
        <w:t>,</w:t>
      </w:r>
    </w:p>
    <w:p>
      <w:r>
        <w:rPr>
          <w:b w:val="0"/>
        </w:rPr>
        <w:t xml:space="preserve">  which is why one list split into two is enough.</w:t>
      </w:r>
    </w:p>
    <w:p>
      <w:pPr>
        <w:pStyle w:val="Heading3"/>
      </w:pPr>
      <w:r>
        <w:rPr>
          <w:b w:val="0"/>
        </w:rPr>
        <w:t>2.2 Import</w:t>
      </w:r>
    </w:p>
    <w:p>
      <w:r>
        <w:rPr>
          <w:rFonts w:ascii="Consolas" w:hAnsi="Consolas"/>
          <w:b w:val="0"/>
        </w:rPr>
        <w:t>backfillCompanyExclusionsFromWorkbook</w:t>
      </w:r>
      <w:r>
        <w:rPr>
          <w:b w:val="0"/>
        </w:rPr>
        <w:t xml:space="preserve"> (storage.js:755, called at target-accounts.js:4422 after an import)</w:t>
      </w:r>
    </w:p>
    <w:p>
      <w:r>
        <w:rPr>
          <w:b w:val="0"/>
        </w:rPr>
        <w:t xml:space="preserve">joins the workbook's Exclusion_List to rows with Excluded = Yes, maps </w:t>
      </w:r>
      <w:r>
        <w:rPr>
          <w:rFonts w:ascii="Consolas" w:hAnsi="Consolas"/>
          <w:b w:val="0"/>
        </w:rPr>
        <w:t>Exclusion_Reason</w:t>
      </w:r>
      <w:r>
        <w:rPr>
          <w:b w:val="0"/>
        </w:rPr>
        <w:t xml:space="preserve"> through</w:t>
      </w:r>
    </w:p>
    <w:p>
      <w:r>
        <w:rPr>
          <w:rFonts w:ascii="Consolas" w:hAnsi="Consolas"/>
          <w:b w:val="0"/>
        </w:rPr>
        <w:t>EXCLUSION_REASON_TO_CATEGORY</w:t>
      </w:r>
      <w:r>
        <w:rPr>
          <w:b w:val="0"/>
        </w:rPr>
        <w:t xml:space="preserve"> (:731) and adds </w:t>
      </w:r>
      <w:r>
        <w:rPr>
          <w:rFonts w:ascii="Consolas" w:hAnsi="Consolas"/>
          <w:b w:val="0"/>
        </w:rPr>
        <w:t>{slug, category}</w:t>
      </w:r>
      <w:r>
        <w:rPr>
          <w:b w:val="0"/>
        </w:rPr>
        <w:t xml:space="preserve"> — slug only; rows without a LinkedIn link</w:t>
      </w:r>
    </w:p>
    <w:p>
      <w:r>
        <w:rPr>
          <w:b w:val="0"/>
        </w:rPr>
        <w:t>are skipped. The Python side (</w:t>
      </w:r>
      <w:r>
        <w:rPr>
          <w:rFonts w:ascii="Consolas" w:hAnsi="Consolas"/>
          <w:b w:val="0"/>
        </w:rPr>
        <w:t>sheet_contract.py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EXCLUSION_REASONS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validate_workbook.py</w:t>
      </w:r>
      <w:r>
        <w:rPr>
          <w:b w:val="0"/>
        </w:rPr>
        <w:t>, the research</w:t>
      </w:r>
    </w:p>
    <w:p>
      <w:r>
        <w:rPr>
          <w:b w:val="0"/>
        </w:rPr>
        <w:t>prompt) keeps Customer / Partner as valid reasons; only their meaning changes.</w:t>
      </w:r>
    </w:p>
    <w:p>
      <w:pPr>
        <w:pStyle w:val="Heading3"/>
      </w:pPr>
      <w:r>
        <w:rPr>
          <w:b w:val="0"/>
        </w:rPr>
        <w:t>2.3 Lead filters</w:t>
      </w:r>
    </w:p>
    <w:p>
      <w:r>
        <w:rPr>
          <w:rFonts w:ascii="Consolas" w:hAnsi="Consolas"/>
          <w:b w:val="0"/>
        </w:rPr>
        <w:t>builtin-customers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builtin-partners</w:t>
      </w:r>
      <w:r>
        <w:rPr>
          <w:b w:val="0"/>
        </w:rPr>
        <w:t xml:space="preserve"> (storage.js:2461/2472) are Negative Topics with </w:t>
      </w:r>
      <w:r>
        <w:rPr>
          <w:rFonts w:ascii="Consolas" w:hAnsi="Consolas"/>
          <w:b w:val="0"/>
        </w:rPr>
        <w:t>sourceList</w:t>
      </w:r>
    </w:p>
    <w:p>
      <w:r>
        <w:rPr>
          <w:b w:val="0"/>
        </w:rPr>
        <w:t xml:space="preserve">"customers" / "partners", filled from exclusion entries by </w:t>
      </w:r>
      <w:r>
        <w:rPr>
          <w:rFonts w:ascii="Consolas" w:hAnsi="Consolas"/>
          <w:b w:val="0"/>
        </w:rPr>
        <w:t>applyWizardSourceLists</w:t>
      </w:r>
      <w:r>
        <w:rPr>
          <w:b w:val="0"/>
        </w:rPr>
        <w:t xml:space="preserve"> (:2543). </w:t>
      </w:r>
      <w:r>
        <w:rPr>
          <w:rFonts w:ascii="Consolas" w:hAnsi="Consolas"/>
          <w:b w:val="0"/>
        </w:rPr>
        <w:t>getNegativeTopics</w:t>
      </w:r>
    </w:p>
    <w:p>
      <w:r>
        <w:rPr>
          <w:b w:val="0"/>
        </w:rPr>
        <w:t xml:space="preserve">(:2560) re-adds any missing built-in topic from </w:t>
      </w:r>
      <w:r>
        <w:rPr>
          <w:rFonts w:ascii="Consolas" w:hAnsi="Consolas"/>
          <w:b w:val="0"/>
        </w:rPr>
        <w:t>DEFAULT_NEGATIVE_TOPICS</w:t>
      </w:r>
      <w:r>
        <w:rPr>
          <w:b w:val="0"/>
        </w:rPr>
        <w:t>, so the two must be removed from</w:t>
      </w:r>
    </w:p>
    <w:p>
      <w:r>
        <w:rPr>
          <w:b w:val="0"/>
        </w:rPr>
        <w:t xml:space="preserve">the defaults </w:t>
      </w:r>
      <w:r>
        <w:rPr>
          <w:b/>
        </w:rPr>
        <w:t>and</w:t>
      </w:r>
      <w:r>
        <w:rPr>
          <w:b w:val="0"/>
        </w:rPr>
        <w:t xml:space="preserve"> from the stored list. </w:t>
      </w:r>
      <w:r>
        <w:rPr>
          <w:rFonts w:ascii="Consolas" w:hAnsi="Consolas"/>
          <w:b w:val="0"/>
        </w:rPr>
        <w:t>applyNegativeTopicsToResultsMap</w:t>
      </w:r>
      <w:r>
        <w:rPr>
          <w:b w:val="0"/>
        </w:rPr>
        <w:t xml:space="preserve"> (:2786) re-applies filters in</w:t>
      </w:r>
    </w:p>
    <w:p>
      <w:r>
        <w:rPr>
          <w:b w:val="0"/>
        </w:rPr>
        <w:t>both directions and puts leads back to "New" when nothing matches any more — the mechanism that brings back</w:t>
      </w:r>
    </w:p>
    <w:p>
      <w:r>
        <w:rPr>
          <w:b w:val="0"/>
        </w:rPr>
        <w:t>leads hidden as "Existing Customers (matched …)". Labels in scanner.js:1197-1203.</w:t>
      </w:r>
    </w:p>
    <w:p>
      <w:pPr>
        <w:pStyle w:val="Heading3"/>
      </w:pPr>
      <w:r>
        <w:rPr>
          <w:b w:val="0"/>
        </w:rPr>
        <w:t>2.4 Priority</w:t>
      </w:r>
    </w:p>
    <w:p>
      <w:pPr>
        <w:pStyle w:val="ListBullet"/>
      </w:pPr>
      <w:r>
        <w:rPr>
          <w:b w:val="0"/>
        </w:rPr>
        <w:t xml:space="preserve">Computed by </w:t>
      </w:r>
      <w:r>
        <w:rPr>
          <w:rFonts w:ascii="Consolas" w:hAnsi="Consolas"/>
          <w:b w:val="0"/>
        </w:rPr>
        <w:t>prioritizeCompanies</w:t>
      </w:r>
      <w:r>
        <w:rPr>
          <w:b w:val="0"/>
        </w:rPr>
        <w:t xml:space="preserve"> (agent-shared.js:875): imported-confident → P1/P2, insufficient</w:t>
      </w:r>
    </w:p>
    <w:p>
      <w:r>
        <w:rPr>
          <w:b w:val="0"/>
        </w:rPr>
        <w:t xml:space="preserve">  evidence → P5, otherwise a score bucketed by </w:t>
      </w:r>
      <w:r>
        <w:rPr>
          <w:rFonts w:ascii="Consolas" w:hAnsi="Consolas"/>
          <w:b w:val="0"/>
        </w:rPr>
        <w:t>bucketCompanyScore</w:t>
      </w:r>
      <w:r>
        <w:rPr>
          <w:b w:val="0"/>
        </w:rPr>
        <w:t xml:space="preserve"> (storage.js:3661: ≥85 P1, 70-84 P2,</w:t>
      </w:r>
    </w:p>
    <w:p>
      <w:r>
        <w:rPr>
          <w:b w:val="0"/>
        </w:rPr>
        <w:t xml:space="preserve">  50-69 P3, &lt;50 P4).</w:t>
      </w:r>
    </w:p>
    <w:p>
      <w:pPr>
        <w:pStyle w:val="ListBullet"/>
      </w:pPr>
      <w:r>
        <w:rPr>
          <w:b w:val="0"/>
        </w:rPr>
        <w:t xml:space="preserve">Stored on the workbook row: </w:t>
      </w:r>
      <w:r>
        <w:rPr>
          <w:rFonts w:ascii="Consolas" w:hAnsi="Consolas"/>
          <w:b w:val="0"/>
        </w:rPr>
        <w:t>salesTeamPriority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…Score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…Reason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…ScoredAt</w:t>
      </w:r>
      <w:r>
        <w:rPr>
          <w:b w:val="0"/>
        </w:rPr>
        <w:t xml:space="preserve"> (:3743).</w:t>
      </w:r>
    </w:p>
    <w:p>
      <w:pPr>
        <w:pStyle w:val="ListBullet"/>
      </w:pPr>
      <w:r>
        <w:rPr>
          <w:b w:val="0"/>
        </w:rPr>
        <w:t xml:space="preserve">Manual: </w:t>
      </w:r>
      <w:r>
        <w:rPr>
          <w:rFonts w:ascii="Consolas" w:hAnsi="Consolas"/>
          <w:b w:val="0"/>
        </w:rPr>
        <w:t>targetAccountExtras[key].overrides.salesTeamPriority</w:t>
      </w:r>
      <w:r>
        <w:rPr>
          <w:b w:val="0"/>
        </w:rPr>
        <w:t xml:space="preserve"> (+ </w:t>
      </w:r>
      <w:r>
        <w:rPr>
          <w:rFonts w:ascii="Consolas" w:hAnsi="Consolas"/>
          <w:b w:val="0"/>
        </w:rPr>
        <w:t>…Reason</w:t>
      </w:r>
      <w:r>
        <w:rPr>
          <w:b w:val="0"/>
        </w:rPr>
        <w:t>); presence = set by hand.</w:t>
      </w:r>
    </w:p>
    <w:p>
      <w:pPr>
        <w:pStyle w:val="ListBullet"/>
      </w:pPr>
      <w:r>
        <w:rPr>
          <w:rFonts w:ascii="Consolas" w:hAnsi="Consolas"/>
          <w:b w:val="0"/>
        </w:rPr>
        <w:t>getAccountViews</w:t>
      </w:r>
      <w:r>
        <w:rPr>
          <w:b w:val="0"/>
        </w:rPr>
        <w:t xml:space="preserve"> (storage.js:5001) is the one effective getter, read by pipeline order, Ready selection,</w:t>
      </w:r>
    </w:p>
    <w:p>
      <w:r>
        <w:rPr>
          <w:b w:val="0"/>
        </w:rPr>
        <w:t xml:space="preserve">  scannable scope (readiness.js:288, P1–P3), web plan (pipeline-plan.js:232), decision queue. </w:t>
      </w:r>
      <w:r>
        <w:rPr>
          <w:b/>
        </w:rPr>
        <w:t>Bypasses</w:t>
      </w:r>
    </w:p>
    <w:p>
      <w:r>
        <w:rPr>
          <w:b w:val="0"/>
        </w:rPr>
        <w:t xml:space="preserve">  that read row/override directly: target-accounts.js:700/1245 (pill), :3151 (range counts), :5844 (bulk),</w:t>
      </w:r>
    </w:p>
    <w:p>
      <w:r>
        <w:rPr>
          <w:b w:val="0"/>
        </w:rPr>
        <w:t xml:space="preserve">  :6809 (HubSpot export scope); storage.js:4090 (lead matching → </w:t>
      </w:r>
      <w:r>
        <w:rPr>
          <w:rFonts w:ascii="Consolas" w:hAnsi="Consolas"/>
          <w:b w:val="0"/>
        </w:rPr>
        <w:t>accountConfidenceRank</w:t>
      </w:r>
      <w:r>
        <w:rPr>
          <w:b w:val="0"/>
        </w:rPr>
        <w:t xml:space="preserve"> :1563);</w:t>
      </w:r>
    </w:p>
    <w:p>
      <w:r>
        <w:rPr>
          <w:b w:val="0"/>
        </w:rPr>
        <w:t xml:space="preserve">  hubspot.js:136; csv-export.js:30-32.</w:t>
      </w:r>
    </w:p>
    <w:p>
      <w:pPr>
        <w:pStyle w:val="Heading3"/>
      </w:pPr>
      <w:r>
        <w:rPr>
          <w:b w:val="0"/>
        </w:rPr>
        <w:t>2.5 AI prompts (agent-shared.js)</w:t>
      </w:r>
    </w:p>
    <w:p>
      <w:pPr>
        <w:pStyle w:val="ListBullet"/>
      </w:pPr>
      <w:r>
        <w:rPr>
          <w:rFonts w:ascii="Consolas" w:hAnsi="Consolas"/>
          <w:b w:val="0"/>
        </w:rPr>
        <w:t>accountOverviewBlock(company)</w:t>
      </w:r>
      <w:r>
        <w:rPr>
          <w:b w:val="0"/>
        </w:rPr>
        <w:t xml:space="preserve"> (:288) feeds the account- and contact-scoped Mentor and Customer Voice</w:t>
      </w:r>
    </w:p>
    <w:p>
      <w:r>
        <w:rPr>
          <w:b w:val="0"/>
        </w:rPr>
        <w:t xml:space="preserve">  prompts (:307/323/353/373), wired from target-accounts.js via </w:t>
      </w:r>
      <w:r>
        <w:rPr>
          <w:rFonts w:ascii="Consolas" w:hAnsi="Consolas"/>
          <w:b w:val="0"/>
        </w:rPr>
        <w:t>currentAccountCompanyRow()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b w:val="0"/>
        </w:rPr>
        <w:t>buildLeadScopedMentorPrompt</w:t>
      </w:r>
      <w:r>
        <w:rPr>
          <w:b w:val="0"/>
        </w:rPr>
        <w:t xml:space="preserve"> (:227) and </w:t>
      </w:r>
      <w:r>
        <w:rPr>
          <w:rFonts w:ascii="Consolas" w:hAnsi="Consolas"/>
          <w:b w:val="0"/>
        </w:rPr>
        <w:t>buildDraftPrompt</w:t>
      </w:r>
      <w:r>
        <w:rPr>
          <w:b w:val="0"/>
        </w:rPr>
        <w:t xml:space="preserve"> (:464, via </w:t>
      </w:r>
      <w:r>
        <w:rPr>
          <w:rFonts w:ascii="Consolas" w:hAnsi="Consolas"/>
          <w:b w:val="0"/>
        </w:rPr>
        <w:t>generateDraft</w:t>
      </w:r>
      <w:r>
        <w:rPr>
          <w:b w:val="0"/>
        </w:rPr>
        <w:t xml:space="preserve"> from</w:t>
      </w:r>
    </w:p>
    <w:p>
      <w:r>
        <w:rPr>
          <w:b w:val="0"/>
        </w:rPr>
        <w:t xml:space="preserve">  dashboard.js:2089 and </w:t>
      </w:r>
      <w:r>
        <w:rPr>
          <w:rFonts w:ascii="Consolas" w:hAnsi="Consolas"/>
          <w:b w:val="0"/>
        </w:rPr>
        <w:t>toolDraftMessage</w:t>
      </w:r>
      <w:r>
        <w:rPr>
          <w:b w:val="0"/>
        </w:rPr>
        <w:t xml:space="preserve"> :1331) carry no account facts today.</w:t>
      </w:r>
    </w:p>
    <w:p>
      <w:pPr>
        <w:pStyle w:val="ListBullet"/>
      </w:pPr>
      <w:r>
        <w:rPr>
          <w:b w:val="0"/>
        </w:rPr>
        <w:t xml:space="preserve">General Mentor sees leads through </w:t>
      </w:r>
      <w:r>
        <w:rPr>
          <w:rFonts w:ascii="Consolas" w:hAnsi="Consolas"/>
          <w:b w:val="0"/>
        </w:rPr>
        <w:t>toolListLeads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toolGetLeadDetails</w:t>
      </w:r>
      <w:r>
        <w:rPr>
          <w:b w:val="0"/>
        </w:rPr>
        <w:t xml:space="preserve"> (:1247/1282).</w:t>
      </w:r>
    </w:p>
    <w:p>
      <w:pPr>
        <w:pStyle w:val="Heading3"/>
      </w:pPr>
      <w:r>
        <w:rPr>
          <w:b w:val="0"/>
        </w:rPr>
        <w:t>2.6 Screens</w:t>
      </w:r>
    </w:p>
    <w:p>
      <w:pPr>
        <w:pStyle w:val="ListBullet"/>
      </w:pPr>
      <w:r>
        <w:rPr>
          <w:b w:val="0"/>
        </w:rPr>
        <w:t xml:space="preserve">Wizard: </w:t>
      </w:r>
      <w:r>
        <w:rPr>
          <w:rFonts w:ascii="Consolas" w:hAnsi="Consolas"/>
          <w:b w:val="0"/>
        </w:rPr>
        <w:t>ALL_STEPS</w:t>
      </w:r>
      <w:r>
        <w:rPr>
          <w:b w:val="0"/>
        </w:rPr>
        <w:t xml:space="preserve"> (onboarding.js:79) — first setup has 12 basic steps; </w:t>
      </w:r>
      <w:r>
        <w:rPr>
          <w:rFonts w:ascii="Consolas" w:hAnsi="Consolas"/>
          <w:b w:val="0"/>
        </w:rPr>
        <w:t>exclusions</w:t>
      </w:r>
      <w:r>
        <w:rPr>
          <w:b w:val="0"/>
        </w:rPr>
        <w:t xml:space="preserve"> is 11th, between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included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targets</w:t>
      </w:r>
      <w:r>
        <w:rPr>
          <w:b w:val="0"/>
        </w:rPr>
        <w:t xml:space="preserve">. The step is five textareas parsed by </w:t>
      </w:r>
      <w:r>
        <w:rPr>
          <w:rFonts w:ascii="Consolas" w:hAnsi="Consolas"/>
          <w:b w:val="0"/>
        </w:rPr>
        <w:t>parseExclusionLine</w:t>
      </w:r>
      <w:r>
        <w:rPr>
          <w:b w:val="0"/>
        </w:rPr>
        <w:t xml:space="preserve"> (:1020); research</w:t>
      </w:r>
    </w:p>
    <w:p>
      <w:r>
        <w:rPr>
          <w:b w:val="0"/>
        </w:rPr>
        <w:t xml:space="preserve">  proposals render as a tick list (</w:t>
      </w:r>
      <w:r>
        <w:rPr>
          <w:rFonts w:ascii="Consolas" w:hAnsi="Consolas"/>
          <w:b w:val="0"/>
        </w:rPr>
        <w:t>mountChecklist</w:t>
      </w:r>
      <w:r>
        <w:rPr>
          <w:b w:val="0"/>
        </w:rPr>
        <w:t>, proposal-ui.js:113).</w:t>
      </w:r>
    </w:p>
    <w:p>
      <w:pPr>
        <w:pStyle w:val="ListBullet"/>
      </w:pPr>
      <w:r>
        <w:rPr>
          <w:b/>
        </w:rPr>
        <w:t>Bug found:</w:t>
      </w:r>
      <w:r>
        <w:rPr>
          <w:b w:val="0"/>
        </w:rPr>
        <w:t xml:space="preserve"> a proposal's checkbox </w:t>
      </w:r>
      <w:r>
        <w:rPr>
          <w:rFonts w:ascii="Consolas" w:hAnsi="Consolas"/>
          <w:b w:val="0"/>
        </w:rPr>
        <w:t>change</w:t>
      </w:r>
      <w:r>
        <w:rPr>
          <w:b w:val="0"/>
        </w:rPr>
        <w:t xml:space="preserve"> handler (proposal-ui.js:127) updates the item but never calls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opts.onChange</w:t>
      </w:r>
      <w:r>
        <w:rPr>
          <w:b w:val="0"/>
        </w:rPr>
        <w:t xml:space="preserve">, so ticking / unticking a proposal does not run </w:t>
      </w:r>
      <w:r>
        <w:rPr>
          <w:rFonts w:ascii="Consolas" w:hAnsi="Consolas"/>
          <w:b w:val="0"/>
        </w:rPr>
        <w:t>syncExclusionTicks</w:t>
      </w:r>
      <w:r>
        <w:rPr>
          <w:b w:val="0"/>
        </w:rPr>
        <w:t>; only "Add" and the</w:t>
      </w:r>
    </w:p>
    <w:p>
      <w:r>
        <w:rPr>
          <w:b w:val="0"/>
        </w:rPr>
        <w:t xml:space="preserve">  rank arrows do. Fixed in step 3.</w:t>
      </w:r>
    </w:p>
    <w:p>
      <w:pPr>
        <w:pStyle w:val="ListBullet"/>
      </w:pPr>
      <w:r>
        <w:rPr>
          <w:b w:val="0"/>
        </w:rPr>
        <w:t>No shared sortable / searchable table exists (the offers table has no sort, search or ⋮).</w:t>
      </w:r>
    </w:p>
    <w:p>
      <w:pPr>
        <w:pStyle w:val="ListBullet"/>
      </w:pPr>
      <w:r>
        <w:rPr>
          <w:b w:val="0"/>
        </w:rPr>
        <w:t xml:space="preserve">Row ⋮: </w:t>
      </w:r>
      <w:r>
        <w:rPr>
          <w:rFonts w:ascii="Consolas" w:hAnsi="Consolas"/>
          <w:b w:val="0"/>
        </w:rPr>
        <w:t>accountMenuItems()</w:t>
      </w:r>
      <w:r>
        <w:rPr>
          <w:b w:val="0"/>
        </w:rPr>
        <w:t xml:space="preserve"> (target-accounts.js:2147) is the one builder for list row and page ⋮;</w:t>
      </w:r>
    </w:p>
    <w:p>
      <w:r>
        <w:rPr>
          <w:b w:val="0"/>
        </w:rPr>
        <w:t xml:space="preserve">  admin-only items are added conditionally (hidden for members).</w:t>
      </w:r>
    </w:p>
    <w:p>
      <w:pPr>
        <w:pStyle w:val="ListBullet"/>
      </w:pPr>
      <w:r>
        <w:rPr>
          <w:b w:val="0"/>
        </w:rPr>
        <w:t xml:space="preserve">Target Accounts columns: </w:t>
      </w:r>
      <w:r>
        <w:rPr>
          <w:rFonts w:ascii="Consolas" w:hAnsi="Consolas"/>
          <w:b w:val="0"/>
        </w:rPr>
        <w:t>COMPANY_COLUMNS</w:t>
      </w:r>
      <w:r>
        <w:rPr>
          <w:b w:val="0"/>
        </w:rPr>
        <w:t xml:space="preserve"> (:693); computed columns via </w:t>
      </w:r>
      <w:r>
        <w:rPr>
          <w:rFonts w:ascii="Consolas" w:hAnsi="Consolas"/>
          <w:b w:val="0"/>
        </w:rPr>
        <w:t>rawValue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renderCellContent</w:t>
      </w:r>
    </w:p>
    <w:p>
      <w:r>
        <w:rPr>
          <w:b w:val="0"/>
        </w:rPr>
        <w:t xml:space="preserve">  / </w:t>
      </w:r>
      <w:r>
        <w:rPr>
          <w:rFonts w:ascii="Consolas" w:hAnsi="Consolas"/>
          <w:b w:val="0"/>
        </w:rPr>
        <w:t>sortValue</w:t>
      </w:r>
      <w:r>
        <w:rPr>
          <w:b w:val="0"/>
        </w:rPr>
        <w:t xml:space="preserve">. </w:t>
      </w:r>
      <w:r>
        <w:rPr>
          <w:b/>
        </w:rPr>
        <w:t>Column filters are text-only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{text, exclude}</w:t>
      </w:r>
      <w:r>
        <w:rPr>
          <w:b w:val="0"/>
        </w:rPr>
        <w:t xml:space="preserve">, :564). The id </w:t>
      </w:r>
      <w:r>
        <w:rPr>
          <w:rFonts w:ascii="Consolas" w:hAnsi="Consolas"/>
          <w:b w:val="0"/>
        </w:rPr>
        <w:t>targetCountryRelationship</w:t>
      </w:r>
    </w:p>
    <w:p>
      <w:r>
        <w:rPr>
          <w:b w:val="0"/>
        </w:rPr>
        <w:t xml:space="preserve">  ("Local / Global", :718) already exists — the new column is </w:t>
      </w:r>
      <w:r>
        <w:rPr>
          <w:rFonts w:ascii="Consolas" w:hAnsi="Consolas"/>
          <w:b w:val="0"/>
        </w:rPr>
        <w:t>relationship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Leads Dashboard </w:t>
      </w:r>
      <w:r>
        <w:rPr>
          <w:rFonts w:ascii="Consolas" w:hAnsi="Consolas"/>
          <w:b w:val="0"/>
        </w:rPr>
        <w:t>companyCell</w:t>
      </w:r>
      <w:r>
        <w:rPr>
          <w:b w:val="0"/>
        </w:rPr>
        <w:t xml:space="preserve"> (dashboard.js:725) only has </w:t>
      </w:r>
      <w:r>
        <w:rPr>
          <w:rFonts w:ascii="Consolas" w:hAnsi="Consolas"/>
          <w:b w:val="0"/>
        </w:rPr>
        <w:t>lead.company</w:t>
      </w:r>
      <w:r>
        <w:rPr>
          <w:b w:val="0"/>
        </w:rPr>
        <w:t>; no account data is loaded.</w:t>
      </w:r>
    </w:p>
    <w:p>
      <w:pPr>
        <w:pStyle w:val="ListBullet"/>
      </w:pPr>
      <w:r>
        <w:rPr>
          <w:b w:val="0"/>
        </w:rPr>
        <w:t>Team: admin-only is enforced in the UI (</w:t>
      </w:r>
      <w:r>
        <w:rPr>
          <w:rFonts w:ascii="Consolas" w:hAnsi="Consolas"/>
          <w:b w:val="0"/>
        </w:rPr>
        <w:t>applyTeamMemberReadOnly</w:t>
      </w:r>
      <w:r>
        <w:rPr>
          <w:b w:val="0"/>
        </w:rPr>
        <w:t>, onboarding.js:3078;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teamAccounts.isAdmin()</w:t>
      </w:r>
      <w:r>
        <w:rPr>
          <w:b w:val="0"/>
        </w:rPr>
        <w:t>), not by the sync layer.</w:t>
      </w:r>
    </w:p>
    <w:p>
      <w:pPr>
        <w:pStyle w:val="Heading3"/>
      </w:pPr>
      <w:r>
        <w:rPr>
          <w:b w:val="0"/>
        </w:rPr>
        <w:t>2.7 Step 0 as built (1.2.2.1, 2026-10-06)</w:t>
      </w:r>
    </w:p>
    <w:p>
      <w:pPr>
        <w:pStyle w:val="ListBullet"/>
      </w:pPr>
      <w:r>
        <w:rPr>
          <w:b w:val="0"/>
        </w:rPr>
        <w:t xml:space="preserve">New pure </w:t>
      </w:r>
      <w:r>
        <w:rPr>
          <w:rFonts w:ascii="Consolas" w:hAnsi="Consolas"/>
          <w:b w:val="0"/>
        </w:rPr>
        <w:t>relationships.js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splitCompanyLists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raisePriority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effectivePriority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relationshipPromptLine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relationshipTagText</w:t>
      </w:r>
      <w:r>
        <w:rPr>
          <w:b w:val="0"/>
        </w:rPr>
        <w:t xml:space="preserve">); company-identity.js: </w:t>
      </w:r>
      <w:r>
        <w:rPr>
          <w:rFonts w:ascii="Consolas" w:hAnsi="Consolas"/>
          <w:b w:val="0"/>
        </w:rPr>
        <w:t>buildExclusionMatcher</w:t>
      </w:r>
      <w:r>
        <w:rPr>
          <w:b w:val="0"/>
        </w:rPr>
        <w:t xml:space="preserve"> skips customer / partner and carries a </w:t>
      </w:r>
      <w:r>
        <w:rPr>
          <w:rFonts w:ascii="Consolas" w:hAnsi="Consolas"/>
          <w:b w:val="0"/>
        </w:rPr>
        <w:t>kept</w:t>
      </w:r>
    </w:p>
    <w:p>
      <w:r>
        <w:rPr>
          <w:b w:val="0"/>
        </w:rPr>
        <w:t xml:space="preserve">  relationship matcher, new </w:t>
      </w:r>
      <w:r>
        <w:rPr>
          <w:rFonts w:ascii="Consolas" w:hAnsi="Consolas"/>
          <w:b w:val="0"/>
        </w:rPr>
        <w:t>buildRelationshipMatcher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relationshipOf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matchesRelationship</w:t>
      </w:r>
      <w:r>
        <w:rPr>
          <w:b w:val="0"/>
        </w:rPr>
        <w:t>. 52 new checks</w:t>
      </w:r>
    </w:p>
    <w:p>
      <w:r>
        <w:rPr>
          <w:b w:val="0"/>
        </w:rPr>
        <w:t xml:space="preserve">  (676 in all); team-sync harness 125 checks unchanged.</w:t>
      </w:r>
    </w:p>
    <w:p>
      <w:pPr>
        <w:pStyle w:val="ListBullet"/>
      </w:pPr>
      <w:r>
        <w:rPr>
          <w:b w:val="0"/>
        </w:rPr>
        <w:t xml:space="preserve">storage.js: </w:t>
      </w:r>
      <w:r>
        <w:rPr>
          <w:rFonts w:ascii="Consolas" w:hAnsi="Consolas"/>
          <w:b w:val="0"/>
        </w:rPr>
        <w:t>companyRelationships</w:t>
      </w:r>
      <w:r>
        <w:rPr>
          <w:b w:val="0"/>
        </w:rPr>
        <w:t xml:space="preserve"> with </w:t>
      </w:r>
      <w:r>
        <w:rPr>
          <w:rFonts w:ascii="Consolas" w:hAnsi="Consolas"/>
          <w:b w:val="0"/>
        </w:rPr>
        <w:t>get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save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saveCompanyLists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getRelationshipMatcher</w:t>
      </w:r>
      <w:r>
        <w:rPr>
          <w:b w:val="0"/>
        </w:rPr>
        <w:t>;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getExclusionMatcher</w:t>
      </w:r>
      <w:r>
        <w:rPr>
          <w:b w:val="0"/>
        </w:rPr>
        <w:t xml:space="preserve"> passes the relationship matcher, so </w:t>
      </w:r>
      <w:r>
        <w:rPr>
          <w:rFonts w:ascii="Consolas" w:hAnsi="Consolas"/>
          <w:b w:val="0"/>
        </w:rPr>
        <w:t>isCompanyRowExcluded</w:t>
      </w:r>
      <w:r>
        <w:rPr>
          <w:b w:val="0"/>
        </w:rPr>
        <w:t xml:space="preserve"> lets a customer / partner</w:t>
      </w:r>
    </w:p>
    <w:p>
      <w:r>
        <w:rPr>
          <w:b w:val="0"/>
        </w:rPr>
        <w:t xml:space="preserve">  through the workbook's Excluded flag. </w:t>
      </w:r>
      <w:r>
        <w:rPr>
          <w:rFonts w:ascii="Consolas" w:hAnsi="Consolas"/>
          <w:b w:val="0"/>
        </w:rPr>
        <w:t>EXCLUSION_CATEGORIES</w:t>
      </w:r>
      <w:r>
        <w:rPr>
          <w:b w:val="0"/>
        </w:rPr>
        <w:t xml:space="preserve"> is now competitor / recruiter / other.</w:t>
      </w:r>
    </w:p>
    <w:p>
      <w:pPr>
        <w:pStyle w:val="ListBullet"/>
      </w:pPr>
      <w:r>
        <w:rPr>
          <w:rFonts w:ascii="Consolas" w:hAnsi="Consolas"/>
          <w:b w:val="0"/>
        </w:rPr>
        <w:t>migrateCompanyRelationshipsIfNeeded</w:t>
      </w:r>
      <w:r>
        <w:rPr>
          <w:b w:val="0"/>
        </w:rPr>
        <w:t xml:space="preserve"> runs on update (then one pipeline kick), at the end of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restoreFullBackup</w:t>
      </w:r>
      <w:r>
        <w:rPr>
          <w:b w:val="0"/>
        </w:rPr>
        <w:t xml:space="preserve"> and after the import backfill (which now puts Customer / Partner reasons on the new list,</w:t>
      </w:r>
    </w:p>
    <w:p>
      <w:r>
        <w:rPr>
          <w:b w:val="0"/>
        </w:rPr>
        <w:t xml:space="preserve">  by slug, name or website). It writes the lists directly - a moved slug is not "lifted". Activity Log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relationships_migrated</w:t>
      </w:r>
      <w:r>
        <w:rPr>
          <w:b w:val="0"/>
        </w:rPr>
        <w:t xml:space="preserve">; one-time pop-up on Target Accounts (key </w:t>
      </w:r>
      <w:r>
        <w:rPr>
          <w:rFonts w:ascii="Consolas" w:hAnsi="Consolas"/>
          <w:b w:val="0"/>
        </w:rPr>
        <w:t>relationshipsMigrationNotice</w:t>
      </w:r>
      <w:r>
        <w:rPr>
          <w:b w:val="0"/>
        </w:rPr>
        <w:t>, personal).</w:t>
      </w:r>
    </w:p>
    <w:p>
      <w:pPr>
        <w:pStyle w:val="ListBullet"/>
      </w:pPr>
      <w:r>
        <w:rPr>
          <w:b w:val="0"/>
        </w:rPr>
        <w:t>Team: list key appended in team-keys.js; backup wizard keys and the Decisions watch lists include it.</w:t>
      </w:r>
    </w:p>
    <w:p>
      <w:pPr>
        <w:pStyle w:val="ListBullet"/>
      </w:pPr>
      <w:r>
        <w:rPr>
          <w:b/>
        </w:rPr>
        <w:t>Interim until step 3:</w:t>
      </w:r>
      <w:r>
        <w:rPr>
          <w:b w:val="0"/>
        </w:rPr>
        <w:t xml:space="preserve"> the Setup step keeps its five boxes; the customer and partner boxes read and save the</w:t>
      </w:r>
    </w:p>
    <w:p>
      <w:r>
        <w:rPr>
          <w:b w:val="0"/>
        </w:rPr>
        <w:t xml:space="preserve">  new list (</w:t>
      </w:r>
      <w:r>
        <w:rPr>
          <w:rFonts w:ascii="Consolas" w:hAnsi="Consolas"/>
          <w:b w:val="0"/>
        </w:rPr>
        <w:t>saveCompanyLists</w:t>
      </w:r>
      <w:r>
        <w:rPr>
          <w:b w:val="0"/>
        </w:rPr>
        <w:t xml:space="preserve">). </w:t>
      </w:r>
      <w:r>
        <w:rPr>
          <w:rFonts w:ascii="Consolas" w:hAnsi="Consolas"/>
          <w:b w:val="0"/>
        </w:rPr>
        <w:t>parseCompanyListEntry</w:t>
      </w:r>
      <w:r>
        <w:rPr>
          <w:b w:val="0"/>
        </w:rPr>
        <w:t xml:space="preserve"> (3.2) moves to step 3, with the table that uses it.</w:t>
      </w:r>
    </w:p>
    <w:p>
      <w:pPr>
        <w:pStyle w:val="ListBullet"/>
      </w:pPr>
      <w:r>
        <w:rPr>
          <w:b/>
        </w:rPr>
        <w:t>Dry run on Boaz's backup of 2026-10-06 18:03 (1.2.1.11):</w:t>
      </w:r>
      <w:r>
        <w:rPr>
          <w:b w:val="0"/>
        </w:rPr>
        <w:t xml:space="preserve"> 41 exclusion entries (29 competitors, 11</w:t>
      </w:r>
    </w:p>
    <w:p>
      <w:r>
        <w:rPr>
          <w:b w:val="0"/>
        </w:rPr>
        <w:t xml:space="preserve">  recruiters, 1 partner); one moves - IBM (partner, by LinkedIn slug), which is not an account, so no account comes</w:t>
      </w:r>
    </w:p>
    <w:p>
      <w:r>
        <w:rPr>
          <w:b w:val="0"/>
        </w:rPr>
        <w:t xml:space="preserve">  back. The workbook's 10 Excluded = Yes rows are all Competitor. No lead is hidden by the customer / partner</w:t>
      </w:r>
    </w:p>
    <w:p>
      <w:r>
        <w:rPr>
          <w:b w:val="0"/>
        </w:rPr>
        <w:t xml:space="preserve">  filters. So the live check on this data is small: IBM shows on the new list, nothing else changes.</w:t>
      </w:r>
    </w:p>
    <w:p>
      <w:pPr>
        <w:pStyle w:val="ListBullet"/>
      </w:pPr>
      <w:r>
        <w:rPr>
          <w:b/>
        </w:rPr>
        <w:t>Live check passed 2026-10-07</w:t>
      </w:r>
      <w:r>
        <w:rPr>
          <w:b w:val="0"/>
        </w:rPr>
        <w:t xml:space="preserve"> (Reload on the live install): pop-up shown once, account count unchanged,</w:t>
      </w:r>
    </w:p>
    <w:p>
      <w:r>
        <w:rPr>
          <w:b w:val="0"/>
        </w:rPr>
        <w:t xml:space="preserve">  Activity Log line, IBM kept in the partner box across a Save. To fix in step 1: the pop-up says "it is now an</w:t>
      </w:r>
    </w:p>
    <w:p>
      <w:r>
        <w:rPr>
          <w:b w:val="0"/>
        </w:rPr>
        <w:t xml:space="preserve">  account" even when the moved company is not one of the accounts (IBM).</w:t>
      </w:r>
    </w:p>
    <w:p>
      <w:pPr>
        <w:pStyle w:val="Heading2"/>
      </w:pPr>
      <w:r>
        <w:rPr>
          <w:b w:val="0"/>
        </w:rPr>
        <w:t>3. Data</w:t>
      </w:r>
    </w:p>
    <w:p>
      <w:pPr>
        <w:pStyle w:val="Heading3"/>
      </w:pPr>
      <w:r>
        <w:rPr>
          <w:b w:val="0"/>
        </w:rPr>
        <w:t>3.1 The new key</w:t>
      </w:r>
    </w:p>
    <w:p>
      <w:r>
        <w:rPr>
          <w:b w:val="0"/>
        </w:rPr>
        <w:t>```</w:t>
      </w:r>
    </w:p>
    <w:p>
      <w:r>
        <w:rPr>
          <w:b w:val="0"/>
        </w:rPr>
        <w:t>companyRelationships: [</w:t>
      </w:r>
    </w:p>
    <w:p>
      <w:r>
        <w:rPr>
          <w:b w:val="0"/>
        </w:rPr>
        <w:t xml:space="preserve">  { category: "customer" | "partner", slug?, name?, domain?, source?, sourceUrl? }</w:t>
      </w:r>
    </w:p>
    <w:p>
      <w:r>
        <w:rPr>
          <w:b w:val="0"/>
        </w:rPr>
        <w:t>]</w:t>
      </w:r>
    </w:p>
    <w:p>
      <w:r>
        <w:rPr>
          <w:b w:val="0"/>
        </w:rPr>
        <w:t>```</w:t>
      </w:r>
    </w:p>
    <w:p>
      <w:pPr>
        <w:pStyle w:val="ListBullet"/>
      </w:pPr>
      <w:r>
        <w:rPr>
          <w:b w:val="0"/>
        </w:rPr>
        <w:t>At least one of slug / name / domain, as for exclusions. A company that is both customer and partner has</w:t>
      </w:r>
    </w:p>
    <w:p>
      <w:r>
        <w:rPr>
          <w:b w:val="0"/>
        </w:rPr>
        <w:t xml:space="preserve">  two entries (one per category) — so "Move to…" and team merging stay one-row operations.</w:t>
      </w:r>
    </w:p>
    <w:p>
      <w:pPr>
        <w:pStyle w:val="ListBullet"/>
      </w:pPr>
      <w:r>
        <w:rPr>
          <w:rFonts w:ascii="Consolas" w:hAnsi="Consolas"/>
          <w:b w:val="0"/>
        </w:rPr>
        <w:t>RELATIONSHIP_CATEGORIES = ["customer","partner"]</w:t>
      </w:r>
      <w:r>
        <w:rPr>
          <w:b w:val="0"/>
        </w:rPr>
        <w:t>, labels "Customer", "Partner / reseller".</w:t>
      </w:r>
    </w:p>
    <w:p>
      <w:pPr>
        <w:pStyle w:val="ListBullet"/>
      </w:pPr>
      <w:r>
        <w:rPr>
          <w:rFonts w:ascii="Consolas" w:hAnsi="Consolas"/>
          <w:b w:val="0"/>
        </w:rPr>
        <w:t>EXCLUSION_CATEGORIES</w:t>
      </w:r>
      <w:r>
        <w:rPr>
          <w:b w:val="0"/>
        </w:rPr>
        <w:t xml:space="preserve"> becomes </w:t>
      </w:r>
      <w:r>
        <w:rPr>
          <w:rFonts w:ascii="Consolas" w:hAnsi="Consolas"/>
          <w:b w:val="0"/>
        </w:rPr>
        <w:t>["competitor","recruiter","other"]</w:t>
      </w:r>
      <w:r>
        <w:rPr>
          <w:b w:val="0"/>
        </w:rPr>
        <w:t>; the old values are kept in a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LEGACY_RELATIONSHIP_CATEGORIES</w:t>
      </w:r>
      <w:r>
        <w:rPr>
          <w:b w:val="0"/>
        </w:rPr>
        <w:t xml:space="preserve"> set used only by the migration and the matchers.</w:t>
      </w:r>
    </w:p>
    <w:p>
      <w:pPr>
        <w:pStyle w:val="ListBullet"/>
      </w:pPr>
      <w:r>
        <w:rPr>
          <w:b w:val="0"/>
        </w:rPr>
        <w:t xml:space="preserve">Storage functions (storage.js, next to the exclusion ones): </w:t>
      </w:r>
      <w:r>
        <w:rPr>
          <w:rFonts w:ascii="Consolas" w:hAnsi="Consolas"/>
          <w:b w:val="0"/>
        </w:rPr>
        <w:t>getCompanyRelationships()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saveCompanyRelationships(list)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getRelationshipMatcher()</w:t>
      </w:r>
      <w:r>
        <w:rPr>
          <w:b w:val="0"/>
        </w:rPr>
        <w:t>, and `saveCompanyLists({exclusions,</w:t>
      </w:r>
    </w:p>
    <w:p>
      <w:r>
        <w:rPr>
          <w:b w:val="0"/>
        </w:rPr>
        <w:t xml:space="preserve">  relationships})</w:t>
      </w:r>
      <w:r>
        <w:rPr>
          <w:rFonts w:ascii="Consolas" w:hAnsi="Consolas"/>
          <w:b w:val="0"/>
        </w:rPr>
        <w:t xml:space="preserve"> that writes both keys in one </w:t>
      </w:r>
      <w:r>
        <w:rPr>
          <w:b w:val="0"/>
        </w:rPr>
        <w:t>set` (used by the wizard and Move to…).</w:t>
      </w:r>
    </w:p>
    <w:p>
      <w:pPr>
        <w:pStyle w:val="Heading3"/>
      </w:pPr>
      <w:r>
        <w:rPr>
          <w:b w:val="0"/>
        </w:rPr>
        <w:t>3.2 Matchers (pure, company-identity.js)</w:t>
      </w:r>
    </w:p>
    <w:p>
      <w:pPr>
        <w:pStyle w:val="ListBullet"/>
      </w:pPr>
      <w:r>
        <w:rPr>
          <w:rFonts w:ascii="Consolas" w:hAnsi="Consolas"/>
          <w:b w:val="0"/>
        </w:rPr>
        <w:t>buildExclusionMatcher(exclusions, lifted)</w:t>
      </w:r>
      <w:r>
        <w:rPr>
          <w:b w:val="0"/>
        </w:rPr>
        <w:t xml:space="preserve"> gains one filter: entries whose category is customer / partner</w:t>
      </w:r>
    </w:p>
    <w:p>
      <w:r>
        <w:rPr>
          <w:b w:val="0"/>
        </w:rPr>
        <w:t xml:space="preserve">  are skipped. That single line makes every hiding place in 2.1 ignore them.</w:t>
      </w:r>
    </w:p>
    <w:p>
      <w:pPr>
        <w:pStyle w:val="ListBullet"/>
      </w:pPr>
      <w:r>
        <w:rPr>
          <w:b w:val="0"/>
        </w:rPr>
        <w:t xml:space="preserve">New </w:t>
      </w:r>
      <w:r>
        <w:rPr>
          <w:rFonts w:ascii="Consolas" w:hAnsi="Consolas"/>
          <w:b w:val="0"/>
        </w:rPr>
        <w:t>buildRelationshipMatcher(relationships, legacyExclusions)</w:t>
      </w:r>
      <w:r>
        <w:rPr>
          <w:b w:val="0"/>
        </w:rPr>
        <w:t xml:space="preserve"> → `{ customer: {slugs,names,domains},</w:t>
      </w:r>
    </w:p>
    <w:p>
      <w:r>
        <w:rPr>
          <w:b w:val="0"/>
        </w:rPr>
        <w:t xml:space="preserve">  partner: {…} }</w:t>
      </w:r>
      <w:r>
        <w:rPr>
          <w:rFonts w:ascii="Consolas" w:hAnsi="Consolas"/>
          <w:b w:val="0"/>
        </w:rPr>
        <w:t xml:space="preserve"> from </w:t>
      </w:r>
      <w:r>
        <w:rPr>
          <w:b w:val="0"/>
        </w:rPr>
        <w:t xml:space="preserve">companyRelationships` </w:t>
      </w:r>
      <w:r>
        <w:rPr>
          <w:b/>
        </w:rPr>
        <w:t>plus</w:t>
      </w:r>
      <w:r>
        <w:rPr>
          <w:b w:val="0"/>
        </w:rPr>
        <w:t xml:space="preserve"> any customer / partner entries still in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New </w:t>
      </w:r>
      <w:r>
        <w:rPr>
          <w:rFonts w:ascii="Consolas" w:hAnsi="Consolas"/>
          <w:b w:val="0"/>
        </w:rPr>
        <w:t>relationshipOf(matcher, {slug, name, website})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[]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["customer"]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["partner"]</w:t>
      </w:r>
      <w:r>
        <w:rPr>
          <w:b w:val="0"/>
        </w:rPr>
        <w:t xml:space="preserve"> or both.</w:t>
      </w:r>
    </w:p>
    <w:p>
      <w:pPr>
        <w:pStyle w:val="ListBullet"/>
      </w:pPr>
      <w:r>
        <w:rPr>
          <w:rFonts w:ascii="Consolas" w:hAnsi="Consolas"/>
          <w:b w:val="0"/>
        </w:rPr>
        <w:t>parseExclusionLine</w:t>
      </w:r>
      <w:r>
        <w:rPr>
          <w:b w:val="0"/>
        </w:rPr>
        <w:t xml:space="preserve"> moves from onboarding.js into company-identity.js as `parseCompanyListEntry(name,</w:t>
      </w:r>
    </w:p>
    <w:p>
      <w:r>
        <w:rPr>
          <w:b w:val="0"/>
        </w:rPr>
        <w:t xml:space="preserve">  linkedin, website)` (refuses a LinkedIn link that is not a company page, normalises the domain) so the</w:t>
      </w:r>
    </w:p>
    <w:p>
      <w:r>
        <w:rPr>
          <w:b w:val="0"/>
        </w:rPr>
        <w:t xml:space="preserve">  table and the ⋮ dialog share it and it is tested.</w:t>
      </w:r>
    </w:p>
    <w:p>
      <w:pPr>
        <w:pStyle w:val="Heading3"/>
      </w:pPr>
      <w:r>
        <w:rPr>
          <w:b w:val="0"/>
        </w:rPr>
        <w:t>3.3 Team</w:t>
      </w:r>
    </w:p>
    <w:p>
      <w:pPr>
        <w:pStyle w:val="ListBullet"/>
      </w:pPr>
      <w:r>
        <w:rPr>
          <w:rFonts w:ascii="Consolas" w:hAnsi="Consolas"/>
          <w:b w:val="0"/>
        </w:rPr>
        <w:t>team-keys.js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TEAM_LIST_KEYS</w:t>
      </w:r>
      <w:r>
        <w:rPr>
          <w:b w:val="0"/>
        </w:rPr>
        <w:t xml:space="preserve"> gains `{ key: "companyRelationships", e: "setting", prefix:</w:t>
      </w:r>
    </w:p>
    <w:p>
      <w:r>
        <w:rPr>
          <w:b w:val="0"/>
        </w:rPr>
        <w:t xml:space="preserve">  "companyRelationships:", identity: ["category","slug","name","domain"] }` — appended, so the tests that</w:t>
      </w:r>
    </w:p>
    <w:p>
      <w:r>
        <w:rPr>
          <w:b w:val="0"/>
        </w:rPr>
        <w:t xml:space="preserve">  assume </w:t>
      </w:r>
      <w:r>
        <w:rPr>
          <w:rFonts w:ascii="Consolas" w:hAnsi="Consolas"/>
          <w:b w:val="0"/>
        </w:rPr>
        <w:t>TEAM_LIST_KEYS[0]</w:t>
      </w:r>
      <w:r>
        <w:rPr>
          <w:b w:val="0"/>
        </w:rPr>
        <w:t xml:space="preserve"> is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 keep passing. </w:t>
      </w:r>
      <w:r>
        <w:rPr>
          <w:rFonts w:ascii="Consolas" w:hAnsi="Consolas"/>
          <w:b w:val="0"/>
        </w:rPr>
        <w:t>TEAM_SHARED_KEYS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rowTarget</w:t>
      </w:r>
      <w:r>
        <w:rPr>
          <w:b w:val="0"/>
        </w:rPr>
        <w:t xml:space="preserve"> pick it</w:t>
      </w:r>
    </w:p>
    <w:p>
      <w:r>
        <w:rPr>
          <w:b w:val="0"/>
        </w:rPr>
        <w:t xml:space="preserve">  up automatically.</w:t>
      </w:r>
    </w:p>
    <w:p>
      <w:pPr>
        <w:pStyle w:val="ListBullet"/>
      </w:pPr>
      <w:r>
        <w:rPr>
          <w:b w:val="0"/>
        </w:rPr>
        <w:t xml:space="preserve">Also add the key to </w:t>
      </w:r>
      <w:r>
        <w:rPr>
          <w:rFonts w:ascii="Consolas" w:hAnsi="Consolas"/>
          <w:b w:val="0"/>
        </w:rPr>
        <w:t>full-backup.js</w:t>
      </w:r>
      <w:r>
        <w:rPr>
          <w:b w:val="0"/>
        </w:rPr>
        <w:t xml:space="preserve"> wizard keys (:42), </w:t>
      </w:r>
      <w:r>
        <w:rPr>
          <w:rFonts w:ascii="Consolas" w:hAnsi="Consolas"/>
          <w:b w:val="0"/>
        </w:rPr>
        <w:t>decisions.js:17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decisions-dot.js:10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Who may change it: Team Admin only, enforced in the UI like exclusions (R2.5, R4.7).</w:t>
      </w:r>
    </w:p>
    <w:p>
      <w:pPr>
        <w:pStyle w:val="Heading2"/>
      </w:pPr>
      <w:r>
        <w:rPr>
          <w:b w:val="0"/>
        </w:rPr>
        <w:t>4. Migration and import (R3)</w:t>
      </w:r>
    </w:p>
    <w:p>
      <w:pPr>
        <w:pStyle w:val="Heading3"/>
      </w:pPr>
      <w:r>
        <w:rPr>
          <w:b w:val="0"/>
        </w:rPr>
        <w:t>4.1 Moving the entries</w:t>
      </w:r>
    </w:p>
    <w:p>
      <w:r>
        <w:rPr>
          <w:b w:val="0"/>
        </w:rPr>
        <w:t xml:space="preserve">Pure </w:t>
      </w:r>
      <w:r>
        <w:rPr>
          <w:rFonts w:ascii="Consolas" w:hAnsi="Consolas"/>
          <w:b w:val="0"/>
        </w:rPr>
        <w:t>splitCompanyLists(exclusions, relationships)</w:t>
      </w:r>
      <w:r>
        <w:rPr>
          <w:b w:val="0"/>
        </w:rPr>
        <w:t xml:space="preserve"> (new pure module </w:t>
      </w:r>
      <w:r>
        <w:rPr>
          <w:rFonts w:ascii="Consolas" w:hAnsi="Consolas"/>
          <w:b w:val="0"/>
        </w:rPr>
        <w:t>relationships.js</w:t>
      </w:r>
      <w:r>
        <w:rPr>
          <w:b w:val="0"/>
        </w:rPr>
        <w:t>) → `{ exclusions,</w:t>
      </w:r>
    </w:p>
    <w:p>
      <w:r>
        <w:rPr>
          <w:b w:val="0"/>
        </w:rPr>
        <w:t>relationships, moved: {customer, partner} }</w:t>
      </w:r>
      <w:r>
        <w:rPr>
          <w:rFonts w:ascii="Consolas" w:hAnsi="Consolas"/>
          <w:b w:val="0"/>
        </w:rPr>
        <w:t xml:space="preserve">: every customer / partner entry leaves </w:t>
      </w:r>
      <w:r>
        <w:rPr>
          <w:b w:val="0"/>
        </w:rPr>
        <w:t>exclusions` and is</w:t>
      </w:r>
    </w:p>
    <w:p>
      <w:r>
        <w:rPr>
          <w:b w:val="0"/>
        </w:rPr>
        <w:t xml:space="preserve">added to </w:t>
      </w:r>
      <w:r>
        <w:rPr>
          <w:rFonts w:ascii="Consolas" w:hAnsi="Consolas"/>
          <w:b w:val="0"/>
        </w:rPr>
        <w:t>relationships</w:t>
      </w:r>
      <w:r>
        <w:rPr>
          <w:b w:val="0"/>
        </w:rPr>
        <w:t xml:space="preserve"> unless an equal entry is already there. </w:t>
      </w:r>
      <w:r>
        <w:rPr>
          <w:b/>
        </w:rPr>
        <w:t>Idempotent and flag-free</w:t>
      </w:r>
      <w:r>
        <w:rPr>
          <w:b w:val="0"/>
        </w:rPr>
        <w:t>: running it on</w:t>
      </w:r>
    </w:p>
    <w:p>
      <w:r>
        <w:rPr>
          <w:b w:val="0"/>
        </w:rPr>
        <w:t>already-migrated data changes nothing, so it is safe to run whenever, including after a restore.</w:t>
      </w:r>
    </w:p>
    <w:p>
      <w:r>
        <w:rPr>
          <w:b w:val="0"/>
        </w:rPr>
        <w:t xml:space="preserve">It runs in </w:t>
      </w:r>
      <w:r>
        <w:rPr>
          <w:rFonts w:ascii="Consolas" w:hAnsi="Consolas"/>
          <w:b w:val="0"/>
        </w:rPr>
        <w:t>migrateCompanyRelationshipsIfNeeded()</w:t>
      </w:r>
      <w:r>
        <w:rPr>
          <w:b w:val="0"/>
        </w:rPr>
        <w:t xml:space="preserve"> (storage.js), called:</w:t>
      </w:r>
    </w:p>
    <w:p>
      <w:pPr>
        <w:pStyle w:val="ListBullet"/>
      </w:pPr>
      <w:r>
        <w:rPr>
          <w:b w:val="0"/>
        </w:rPr>
        <w:t xml:space="preserve">from </w:t>
      </w:r>
      <w:r>
        <w:rPr>
          <w:rFonts w:ascii="Consolas" w:hAnsi="Consolas"/>
          <w:b w:val="0"/>
        </w:rPr>
        <w:t>background.js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onInstalled</w:t>
      </w:r>
      <w:r>
        <w:rPr>
          <w:b w:val="0"/>
        </w:rPr>
        <w:t xml:space="preserve"> (reason </w:t>
      </w:r>
      <w:r>
        <w:rPr>
          <w:rFonts w:ascii="Consolas" w:hAnsi="Consolas"/>
          <w:b w:val="0"/>
        </w:rPr>
        <w:t>update</w:t>
      </w:r>
      <w:r>
        <w:rPr>
          <w:b w:val="0"/>
        </w:rPr>
        <w:t xml:space="preserve">), next to </w:t>
      </w:r>
      <w:r>
        <w:rPr>
          <w:rFonts w:ascii="Consolas" w:hAnsi="Consolas"/>
          <w:b w:val="0"/>
        </w:rPr>
        <w:t>repairListingRevenueInMillions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at the end of </w:t>
      </w:r>
      <w:r>
        <w:rPr>
          <w:rFonts w:ascii="Consolas" w:hAnsi="Consolas"/>
          <w:b w:val="0"/>
        </w:rPr>
        <w:t>restoreFullBackup</w:t>
      </w:r>
      <w:r>
        <w:rPr>
          <w:b w:val="0"/>
        </w:rPr>
        <w:t xml:space="preserve"> (full-backup.js:233 — no post-restore hook exists today; one call is</w:t>
      </w:r>
    </w:p>
    <w:p>
      <w:r>
        <w:rPr>
          <w:b w:val="0"/>
        </w:rPr>
        <w:t xml:space="preserve">  added) (R3.5);</w:t>
      </w:r>
    </w:p>
    <w:p>
      <w:pPr>
        <w:pStyle w:val="ListBullet"/>
      </w:pPr>
      <w:r>
        <w:rPr>
          <w:b w:val="0"/>
        </w:rPr>
        <w:t xml:space="preserve">after </w:t>
      </w:r>
      <w:r>
        <w:rPr>
          <w:rFonts w:ascii="Consolas" w:hAnsi="Consolas"/>
          <w:b w:val="0"/>
        </w:rPr>
        <w:t>backfillCompanyExclusionsFromWorkbook</w:t>
      </w:r>
      <w:r>
        <w:rPr>
          <w:b w:val="0"/>
        </w:rPr>
        <w:t xml:space="preserve"> (4.3).</w:t>
      </w:r>
    </w:p>
    <w:p>
      <w:r>
        <w:rPr>
          <w:b w:val="0"/>
        </w:rPr>
        <w:t>When it moves something it also:</w:t>
      </w:r>
    </w:p>
    <w:p>
      <w:pPr>
        <w:pStyle w:val="ListNumber"/>
      </w:pPr>
      <w:r>
        <w:rPr>
          <w:b w:val="0"/>
        </w:rPr>
        <w:t xml:space="preserve">removes </w:t>
      </w:r>
      <w:r>
        <w:rPr>
          <w:rFonts w:ascii="Consolas" w:hAnsi="Consolas"/>
          <w:b w:val="0"/>
        </w:rPr>
        <w:t>builtin-customers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builtin-partners</w:t>
      </w:r>
      <w:r>
        <w:rPr>
          <w:b w:val="0"/>
        </w:rPr>
        <w:t xml:space="preserve"> from the stored </w:t>
      </w:r>
      <w:r>
        <w:rPr>
          <w:rFonts w:ascii="Consolas" w:hAnsi="Consolas"/>
          <w:b w:val="0"/>
        </w:rPr>
        <w:t>negativeTopics</w:t>
      </w:r>
      <w:r>
        <w:rPr>
          <w:b w:val="0"/>
        </w:rPr>
        <w:t xml:space="preserve"> (and from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DEFAULT_NEGATIVE_TOPICS</w:t>
      </w:r>
      <w:r>
        <w:rPr>
          <w:b w:val="0"/>
        </w:rPr>
        <w:t>, so the backfill does not re-add them) and runs</w:t>
      </w:r>
    </w:p>
    <w:p>
      <w:r>
        <w:rPr>
          <w:b w:val="0"/>
        </w:rPr>
        <w:t xml:space="preserve">   </w:t>
      </w:r>
      <w:r>
        <w:rPr>
          <w:rFonts w:ascii="Consolas" w:hAnsi="Consolas"/>
          <w:b w:val="0"/>
        </w:rPr>
        <w:t>applyNegativeTopicsToResultsMap</w:t>
      </w:r>
      <w:r>
        <w:rPr>
          <w:b w:val="0"/>
        </w:rPr>
        <w:t xml:space="preserve"> once — leads hidden by those filters come back as "New" (R5.1);</w:t>
      </w:r>
    </w:p>
    <w:p>
      <w:pPr>
        <w:pStyle w:val="ListNumber"/>
      </w:pPr>
      <w:r>
        <w:rPr>
          <w:b w:val="0"/>
        </w:rPr>
        <w:t xml:space="preserve">writes one Activity Log line, action </w:t>
      </w:r>
      <w:r>
        <w:rPr>
          <w:rFonts w:ascii="Consolas" w:hAnsi="Consolas"/>
          <w:b w:val="0"/>
        </w:rPr>
        <w:t>relationships_migrated</w:t>
      </w:r>
      <w:r>
        <w:rPr>
          <w:b w:val="0"/>
        </w:rPr>
        <w:t>, with the counts;</w:t>
      </w:r>
    </w:p>
    <w:p>
      <w:pPr>
        <w:pStyle w:val="ListNumber"/>
      </w:pPr>
      <w:r>
        <w:rPr>
          <w:b w:val="0"/>
        </w:rPr>
        <w:t>shows the finish pop-up text (R3.2): "12 customers and 3 partners are no longer excluded — they are now</w:t>
      </w:r>
    </w:p>
    <w:p>
      <w:r>
        <w:rPr>
          <w:b w:val="0"/>
        </w:rPr>
        <w:t xml:space="preserve">   accounts with a Relationship tag. 41 leads from their people are back in the Leads Dashboard.";</w:t>
      </w:r>
    </w:p>
    <w:p>
      <w:pPr>
        <w:pStyle w:val="ListNumber"/>
      </w:pPr>
      <w:r>
        <w:rPr>
          <w:b w:val="0"/>
        </w:rPr>
        <w:t>kicks the pipeline once. The accounts join the normal queue in priority order — no burst (R3.2). They</w:t>
      </w:r>
    </w:p>
    <w:p>
      <w:r>
        <w:rPr>
          <w:b w:val="0"/>
        </w:rPr>
        <w:t xml:space="preserve">   were never prioritised (excluded from </w:t>
      </w:r>
      <w:r>
        <w:rPr>
          <w:rFonts w:ascii="Consolas" w:hAnsi="Consolas"/>
          <w:b w:val="0"/>
        </w:rPr>
        <w:t>getCompaniesForPrioritization</w:t>
      </w:r>
      <w:r>
        <w:rPr>
          <w:b w:val="0"/>
        </w:rPr>
        <w:t>), so the pipeline's local re-score</w:t>
      </w:r>
    </w:p>
    <w:p>
      <w:r>
        <w:rPr>
          <w:b w:val="0"/>
        </w:rPr>
        <w:t xml:space="preserve">   (</w:t>
      </w:r>
      <w:r>
        <w:rPr>
          <w:rFonts w:ascii="Consolas" w:hAnsi="Consolas"/>
          <w:b w:val="0"/>
        </w:rPr>
        <w:t>rescoreDerivedPriorities</w:t>
      </w:r>
      <w:r>
        <w:rPr>
          <w:b w:val="0"/>
        </w:rPr>
        <w:t>) gives them a priority on its next run.</w:t>
      </w:r>
    </w:p>
    <w:p>
      <w:r>
        <w:rPr>
          <w:b w:val="0"/>
        </w:rPr>
        <w:t>Step 1 removes the negative topics even when nothing moves (a user with no customer entries still has the</w:t>
      </w:r>
    </w:p>
    <w:p>
      <w:r>
        <w:rPr>
          <w:b w:val="0"/>
        </w:rPr>
        <w:t>two empty filters in the scanner list).</w:t>
      </w:r>
    </w:p>
    <w:p>
      <w:pPr>
        <w:pStyle w:val="Heading3"/>
      </w:pPr>
      <w:r>
        <w:rPr>
          <w:b w:val="0"/>
        </w:rPr>
        <w:t>4.2 Team (R3.4)</w:t>
      </w:r>
    </w:p>
    <w:p>
      <w:r>
        <w:rPr>
          <w:b w:val="0"/>
        </w:rPr>
        <w:t xml:space="preserve">The migration runs only with no team or when </w:t>
      </w:r>
      <w:r>
        <w:rPr>
          <w:rFonts w:ascii="Consolas" w:hAnsi="Consolas"/>
          <w:b w:val="0"/>
        </w:rPr>
        <w:t>teamMembership.role === "admin"</w:t>
      </w:r>
      <w:r>
        <w:rPr>
          <w:b w:val="0"/>
        </w:rPr>
        <w:t>. A member's copy needs nothing:</w:t>
      </w:r>
    </w:p>
    <w:p>
      <w:r>
        <w:rPr>
          <w:b w:val="0"/>
        </w:rPr>
        <w:t>its exclusion matcher already ignores customer / partner entries (3.2) and its relationship matcher already</w:t>
      </w:r>
    </w:p>
    <w:p>
      <w:r>
        <w:rPr>
          <w:b w:val="0"/>
        </w:rPr>
        <w:t>reads them, so tags and visibility are right before the admin's migration arrives. When the admin migrates,</w:t>
      </w:r>
    </w:p>
    <w:p>
      <w:r>
        <w:rPr>
          <w:b w:val="0"/>
        </w:rPr>
        <w:t xml:space="preserve">the sync layer carries "row removed from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, row added to </w:t>
      </w:r>
      <w:r>
        <w:rPr>
          <w:rFonts w:ascii="Consolas" w:hAnsi="Consolas"/>
          <w:b w:val="0"/>
        </w:rPr>
        <w:t>companyRelationships</w:t>
      </w:r>
      <w:r>
        <w:rPr>
          <w:b w:val="0"/>
        </w:rPr>
        <w:t>" like any</w:t>
      </w:r>
    </w:p>
    <w:p>
      <w:r>
        <w:rPr>
          <w:b w:val="0"/>
        </w:rPr>
        <w:t>other edit. A member's own pre-team entries are carried the same way when they join (they go through the</w:t>
      </w:r>
    </w:p>
    <w:p>
      <w:r>
        <w:rPr>
          <w:b w:val="0"/>
        </w:rPr>
        <w:t>same list merge as today's exclusions).</w:t>
      </w:r>
    </w:p>
    <w:p>
      <w:pPr>
        <w:pStyle w:val="Heading3"/>
      </w:pPr>
      <w:r>
        <w:rPr>
          <w:b w:val="0"/>
        </w:rPr>
        <w:t>4.3 Workbook import (R3.3)</w:t>
      </w:r>
    </w:p>
    <w:p>
      <w:pPr>
        <w:pStyle w:val="ListBullet"/>
      </w:pPr>
      <w:r>
        <w:rPr>
          <w:rFonts w:ascii="Consolas" w:hAnsi="Consolas"/>
          <w:b w:val="0"/>
        </w:rPr>
        <w:t>backfillCompanyExclusionsFromWorkbook</w:t>
      </w:r>
      <w:r>
        <w:rPr>
          <w:b w:val="0"/>
        </w:rPr>
        <w:t>: a reason of Customer / Partner adds the entry to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companyRelationships</w:t>
      </w:r>
      <w:r>
        <w:rPr>
          <w:b w:val="0"/>
        </w:rPr>
        <w:t xml:space="preserve"> instead. Because relationships need no LinkedIn link, such rows also use the row's</w:t>
      </w:r>
    </w:p>
    <w:p>
      <w:r>
        <w:rPr>
          <w:b w:val="0"/>
        </w:rPr>
        <w:t xml:space="preserve">  name and website when there is no slug (today's slug-only rule stays for exclusions).</w:t>
      </w:r>
    </w:p>
    <w:p>
      <w:pPr>
        <w:pStyle w:val="ListBullet"/>
      </w:pPr>
      <w:r>
        <w:rPr>
          <w:rFonts w:ascii="Consolas" w:hAnsi="Consolas"/>
          <w:b w:val="0"/>
        </w:rPr>
        <w:t>isCompanyRowExcluded</w:t>
      </w:r>
      <w:r>
        <w:rPr>
          <w:b w:val="0"/>
        </w:rPr>
        <w:t>: the workbook's Excluded = Yes is ignored when the row matches the relationship</w:t>
      </w:r>
    </w:p>
    <w:p>
      <w:r>
        <w:rPr>
          <w:b w:val="0"/>
        </w:rPr>
        <w:t xml:space="preserve">  matcher — the same override that </w:t>
      </w:r>
      <w:r>
        <w:rPr>
          <w:rFonts w:ascii="Consolas" w:hAnsi="Consolas"/>
          <w:b w:val="0"/>
        </w:rPr>
        <w:t>lifted</w:t>
      </w:r>
      <w:r>
        <w:rPr>
          <w:b w:val="0"/>
        </w:rPr>
        <w:t xml:space="preserve"> gives today. So a re-import that brings back Excluded = Yes keeps</w:t>
      </w:r>
    </w:p>
    <w:p>
      <w:r>
        <w:rPr>
          <w:b w:val="0"/>
        </w:rPr>
        <w:t xml:space="preserve">  the customer visible.</w:t>
      </w:r>
    </w:p>
    <w:p>
      <w:pPr>
        <w:pStyle w:val="ListBullet"/>
      </w:pPr>
      <w:r>
        <w:rPr>
          <w:b w:val="0"/>
        </w:rPr>
        <w:t xml:space="preserve">Python: no contract change; </w:t>
      </w:r>
      <w:r>
        <w:rPr>
          <w:rFonts w:ascii="Consolas" w:hAnsi="Consolas"/>
          <w:b w:val="0"/>
        </w:rPr>
        <w:t>validate_workbook.py</w:t>
      </w:r>
      <w:r>
        <w:rPr>
          <w:b w:val="0"/>
        </w:rPr>
        <w:t>'s message and the research prompt's wording ("Customer /</w:t>
      </w:r>
    </w:p>
    <w:p>
      <w:r>
        <w:rPr>
          <w:b w:val="0"/>
        </w:rPr>
        <w:t xml:space="preserve">  Partner rows are kept as accounts and tagged") are updated in step 4.</w:t>
      </w:r>
    </w:p>
    <w:p>
      <w:pPr>
        <w:pStyle w:val="Heading2"/>
      </w:pPr>
      <w:r>
        <w:rPr>
          <w:b w:val="0"/>
        </w:rPr>
        <w:t>5. Downstream (R5)</w:t>
      </w:r>
    </w:p>
    <w:p>
      <w:pPr>
        <w:pStyle w:val="ListBullet"/>
      </w:pPr>
      <w:r>
        <w:rPr>
          <w:b/>
        </w:rPr>
        <w:t>Hiding:</w:t>
      </w:r>
      <w:r>
        <w:rPr>
          <w:b w:val="0"/>
        </w:rPr>
        <w:t xml:space="preserve"> unchanged code; customers / partners are no longer in the exclusion matcher (R1.2, R2.2).</w:t>
      </w:r>
    </w:p>
    <w:p>
      <w:pPr>
        <w:pStyle w:val="ListBullet"/>
      </w:pPr>
      <w:r>
        <w:rPr>
          <w:b/>
        </w:rPr>
        <w:t>Discovery (R5.3):</w:t>
      </w:r>
      <w:r>
        <w:rPr>
          <w:b w:val="0"/>
        </w:rPr>
        <w:t xml:space="preserve"> follows automatically — LinkedIn and web discovery use the exclusion matcher.</w:t>
      </w:r>
    </w:p>
    <w:p>
      <w:pPr>
        <w:pStyle w:val="ListBullet"/>
      </w:pPr>
      <w:r>
        <w:rPr>
          <w:b/>
        </w:rPr>
        <w:t>Readiness, targets, Ready selection, team assignment:</w:t>
      </w:r>
      <w:r>
        <w:rPr>
          <w:b w:val="0"/>
        </w:rPr>
        <w:t xml:space="preserve"> follow automatically through </w:t>
      </w:r>
      <w:r>
        <w:rPr>
          <w:rFonts w:ascii="Consolas" w:hAnsi="Consolas"/>
          <w:b w:val="0"/>
        </w:rPr>
        <w:t>view.excluded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Lead filters (R5.1):</w:t>
      </w:r>
      <w:r>
        <w:rPr>
          <w:b w:val="0"/>
        </w:rPr>
        <w:t xml:space="preserve"> removed (4.1); scanner.js labels for </w:t>
      </w:r>
      <w:r>
        <w:rPr>
          <w:rFonts w:ascii="Consolas" w:hAnsi="Consolas"/>
          <w:b w:val="0"/>
        </w:rPr>
        <w:t>customers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partners</w:t>
      </w:r>
      <w:r>
        <w:rPr>
          <w:b w:val="0"/>
        </w:rPr>
        <w:t xml:space="preserve"> removed.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partitionLeadsByTargetAccount</w:t>
      </w:r>
      <w:r>
        <w:rPr>
          <w:b w:val="0"/>
        </w:rPr>
        <w:t xml:space="preserve"> treats a customer's lead as a target-account match (it no longer excludes).</w:t>
      </w:r>
    </w:p>
    <w:p>
      <w:pPr>
        <w:pStyle w:val="Heading2"/>
      </w:pPr>
      <w:r>
        <w:rPr>
          <w:b w:val="0"/>
        </w:rPr>
        <w:t>6. Customer priority raise (R5.4)</w:t>
      </w:r>
    </w:p>
    <w:p>
      <w:pPr>
        <w:pStyle w:val="Heading3"/>
      </w:pPr>
      <w:r>
        <w:rPr>
          <w:b w:val="0"/>
        </w:rPr>
        <w:t>6.1 The rule (pure, relationships.js)</w:t>
      </w:r>
    </w:p>
    <w:p>
      <w:r>
        <w:rPr>
          <w:b w:val="0"/>
        </w:rPr>
        <w:t>```</w:t>
      </w:r>
    </w:p>
    <w:p>
      <w:r>
        <w:rPr>
          <w:b w:val="0"/>
        </w:rPr>
        <w:t>raisePriority("P1") = "P1"; "P2" -&gt; "P1"; "P3" -&gt; "P2"; "P4" -&gt; "P3"; "P5" -&gt; "P4"   (D3)</w:t>
      </w:r>
    </w:p>
    <w:p>
      <w:r>
        <w:rPr>
          <w:b w:val="0"/>
        </w:rPr>
        <w:t>effectivePriority({ priority, manual, relationship }) =</w:t>
      </w:r>
    </w:p>
    <w:p>
      <w:r>
        <w:rPr>
          <w:b w:val="0"/>
        </w:rPr>
        <w:t xml:space="preserve">    manual || !relationship.includes("customer") ? { priority, raised: false }</w:t>
      </w:r>
    </w:p>
    <w:p>
      <w:r>
        <w:rPr>
          <w:b w:val="0"/>
        </w:rPr>
        <w:t xml:space="preserve">                                                 : { priority: raisePriority(priority), raised: priority !== "P1" }</w:t>
      </w:r>
    </w:p>
    <w:p>
      <w:r>
        <w:rPr>
          <w:b w:val="0"/>
        </w:rPr>
        <w:t>RAISED_REASON = "Raised one level: existing customer"</w:t>
      </w:r>
    </w:p>
    <w:p>
      <w:r>
        <w:rPr>
          <w:b w:val="0"/>
        </w:rPr>
        <w:t>```</w:t>
      </w:r>
    </w:p>
    <w:p>
      <w:r>
        <w:rPr>
          <w:b w:val="0"/>
        </w:rPr>
        <w:t>A partner only is neutral. No priority yet → nothing to raise.</w:t>
      </w:r>
    </w:p>
    <w:p>
      <w:pPr>
        <w:pStyle w:val="Heading3"/>
      </w:pPr>
      <w:r>
        <w:rPr>
          <w:b w:val="0"/>
        </w:rPr>
        <w:t>6.2 Where it applies</w:t>
      </w:r>
    </w:p>
    <w:p>
      <w:pPr>
        <w:pStyle w:val="ListBullet"/>
      </w:pPr>
      <w:r>
        <w:rPr>
          <w:rFonts w:ascii="Consolas" w:hAnsi="Consolas"/>
          <w:b w:val="0"/>
        </w:rPr>
        <w:t>getAccountViews</w:t>
      </w:r>
      <w:r>
        <w:rPr>
          <w:b w:val="0"/>
        </w:rPr>
        <w:t xml:space="preserve"> computes </w:t>
      </w:r>
      <w:r>
        <w:rPr>
          <w:rFonts w:ascii="Consolas" w:hAnsi="Consolas"/>
          <w:b w:val="0"/>
        </w:rPr>
        <w:t>view.relationship</w:t>
      </w:r>
      <w:r>
        <w:rPr>
          <w:b w:val="0"/>
        </w:rPr>
        <w:t xml:space="preserve"> (from the matcher) and sets </w:t>
      </w:r>
      <w:r>
        <w:rPr>
          <w:rFonts w:ascii="Consolas" w:hAnsi="Consolas"/>
          <w:b w:val="0"/>
        </w:rPr>
        <w:t>view.salesTeamPriority</w:t>
      </w:r>
      <w:r>
        <w:rPr>
          <w:b w:val="0"/>
        </w:rPr>
        <w:t xml:space="preserve"> to the</w:t>
      </w:r>
    </w:p>
    <w:p>
      <w:r>
        <w:rPr>
          <w:b w:val="0"/>
        </w:rPr>
        <w:t xml:space="preserve">  effective value, keeping </w:t>
      </w:r>
      <w:r>
        <w:rPr>
          <w:rFonts w:ascii="Consolas" w:hAnsi="Consolas"/>
          <w:b w:val="0"/>
        </w:rPr>
        <w:t>view.basePriority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view.priorityRaised</w:t>
      </w:r>
      <w:r>
        <w:rPr>
          <w:b w:val="0"/>
        </w:rPr>
        <w:t>. Pipeline order, Ready selection,</w:t>
      </w:r>
    </w:p>
    <w:p>
      <w:r>
        <w:rPr>
          <w:b w:val="0"/>
        </w:rPr>
        <w:t xml:space="preserve">  scannable scope, web plan and the decision queue all read the view, so they follow (R5.4 "counts</w:t>
      </w:r>
    </w:p>
    <w:p>
      <w:r>
        <w:rPr>
          <w:b w:val="0"/>
        </w:rPr>
        <w:t xml:space="preserve">  everywhere").</w:t>
      </w:r>
    </w:p>
    <w:p>
      <w:pPr>
        <w:pStyle w:val="ListBullet"/>
      </w:pPr>
      <w:r>
        <w:rPr>
          <w:b w:val="0"/>
        </w:rPr>
        <w:t xml:space="preserve">The bypasses in 2.4 are routed through one helper </w:t>
      </w:r>
      <w:r>
        <w:rPr>
          <w:rFonts w:ascii="Consolas" w:hAnsi="Consolas"/>
          <w:b w:val="0"/>
        </w:rPr>
        <w:t>accountPriority(row, extra, relMatcher)</w:t>
      </w:r>
      <w:r>
        <w:rPr>
          <w:b w:val="0"/>
        </w:rPr>
        <w:t xml:space="preserve"> in storage.js:</w:t>
      </w:r>
    </w:p>
    <w:p>
      <w:r>
        <w:rPr>
          <w:b w:val="0"/>
        </w:rPr>
        <w:t xml:space="preserve">  the Target Accounts pill and range counts, bulk edit's current value, lead matching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evaluateTargetAccountMatch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accountConfidenceRank</w:t>
      </w:r>
      <w:r>
        <w:rPr>
          <w:b w:val="0"/>
        </w:rPr>
        <w:t>), HubSpot export, CSV export (D4).</w:t>
      </w:r>
    </w:p>
    <w:p>
      <w:pPr>
        <w:pStyle w:val="ListBullet"/>
      </w:pPr>
      <w:r>
        <w:rPr>
          <w:rFonts w:ascii="Consolas" w:hAnsi="Consolas"/>
          <w:b w:val="0"/>
        </w:rPr>
        <w:t>getCompaniesForPrioritization</w:t>
      </w:r>
      <w:r>
        <w:rPr>
          <w:b w:val="0"/>
        </w:rPr>
        <w:t xml:space="preserve"> and the scoring itself keep using the </w:t>
      </w:r>
      <w:r>
        <w:rPr>
          <w:b/>
        </w:rPr>
        <w:t>stored</w:t>
      </w:r>
      <w:r>
        <w:rPr>
          <w:b w:val="0"/>
        </w:rPr>
        <w:t xml:space="preserve"> priority — the raise is</w:t>
      </w:r>
    </w:p>
    <w:p>
      <w:r>
        <w:rPr>
          <w:b w:val="0"/>
        </w:rPr>
        <w:t xml:space="preserve">  never written, so it is never raised twice and never sticks after the tag is removed.</w:t>
      </w:r>
    </w:p>
    <w:p>
      <w:pPr>
        <w:pStyle w:val="ListBullet"/>
      </w:pPr>
      <w:r>
        <w:rPr>
          <w:b w:val="0"/>
        </w:rPr>
        <w:t xml:space="preserve">The priority reason shown in the account page and the column tooltip gets </w:t>
      </w:r>
      <w:r>
        <w:rPr>
          <w:rFonts w:ascii="Consolas" w:hAnsi="Consolas"/>
          <w:b w:val="0"/>
        </w:rPr>
        <w:t>RAISED_REASON</w:t>
      </w:r>
      <w:r>
        <w:rPr>
          <w:b w:val="0"/>
        </w:rPr>
        <w:t xml:space="preserve"> as an extra line</w:t>
      </w:r>
    </w:p>
    <w:p>
      <w:r>
        <w:rPr>
          <w:b w:val="0"/>
        </w:rPr>
        <w:t xml:space="preserve">  when </w:t>
      </w:r>
      <w:r>
        <w:rPr>
          <w:rFonts w:ascii="Consolas" w:hAnsi="Consolas"/>
          <w:b w:val="0"/>
        </w:rPr>
        <w:t>priorityRaised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 manual priority (</w:t>
      </w:r>
      <w:r>
        <w:rPr>
          <w:rFonts w:ascii="Consolas" w:hAnsi="Consolas"/>
          <w:b w:val="0"/>
        </w:rPr>
        <w:t>overrides.salesTeamPriority</w:t>
      </w:r>
      <w:r>
        <w:rPr>
          <w:b w:val="0"/>
        </w:rPr>
        <w:t>) is shown as set — no raise, no line.</w:t>
      </w:r>
    </w:p>
    <w:p>
      <w:pPr>
        <w:pStyle w:val="Heading2"/>
      </w:pPr>
      <w:r>
        <w:rPr>
          <w:b w:val="0"/>
        </w:rPr>
        <w:t>7. AI context (R5.2)</w:t>
      </w:r>
    </w:p>
    <w:p>
      <w:r>
        <w:rPr>
          <w:b w:val="0"/>
        </w:rPr>
        <w:t xml:space="preserve">One sentence, built by </w:t>
      </w:r>
      <w:r>
        <w:rPr>
          <w:rFonts w:ascii="Consolas" w:hAnsi="Consolas"/>
          <w:b w:val="0"/>
        </w:rPr>
        <w:t>relationshipPromptLine(relationship, sellerCompanyName)</w:t>
      </w:r>
      <w:r>
        <w:rPr>
          <w:b w:val="0"/>
        </w:rPr>
        <w:t xml:space="preserve"> in relationships.js:</w:t>
      </w:r>
    </w:p>
    <w:p>
      <w:pPr>
        <w:pStyle w:val="ListBullet"/>
      </w:pPr>
      <w:r>
        <w:rPr>
          <w:b w:val="0"/>
        </w:rPr>
        <w:t>Customer: "Relationship: {Company} is an existing customer of {seller}. Do not write or advise as if this</w:t>
      </w:r>
    </w:p>
    <w:p>
      <w:r>
        <w:rPr>
          <w:b w:val="0"/>
        </w:rPr>
        <w:t xml:space="preserve">  were a first contact; build on the existing relationship (more departments, further offers, renewal)."</w:t>
      </w:r>
    </w:p>
    <w:p>
      <w:pPr>
        <w:pStyle w:val="ListBullet"/>
      </w:pPr>
      <w:r>
        <w:rPr>
          <w:b w:val="0"/>
        </w:rPr>
        <w:t>Partner: "Relationship: {Company} is an existing partner / reseller of {seller} — a company you work with,</w:t>
      </w:r>
    </w:p>
    <w:p>
      <w:r>
        <w:rPr>
          <w:b w:val="0"/>
        </w:rPr>
        <w:t xml:space="preserve">  not a cold prospect."</w:t>
      </w:r>
    </w:p>
    <w:p>
      <w:pPr>
        <w:pStyle w:val="ListBullet"/>
      </w:pPr>
      <w:r>
        <w:rPr>
          <w:b w:val="0"/>
        </w:rPr>
        <w:t>Both: the two combined.</w:t>
      </w:r>
    </w:p>
    <w:p>
      <w:r>
        <w:rPr>
          <w:b w:val="0"/>
        </w:rPr>
        <w:t>Inserted in:</w:t>
      </w:r>
    </w:p>
    <w:p>
      <w:pPr>
        <w:pStyle w:val="ListBullet"/>
      </w:pPr>
      <w:r>
        <w:rPr>
          <w:rFonts w:ascii="Consolas" w:hAnsi="Consolas"/>
          <w:b w:val="0"/>
        </w:rPr>
        <w:t>accountOverviewBlock</w:t>
      </w:r>
      <w:r>
        <w:rPr>
          <w:b w:val="0"/>
        </w:rPr>
        <w:t xml:space="preserve"> (agent-shared.js:288) → account and contact Mentor + Customer Voice prompts.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currentAccountCompanyRow()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currentContactAccountRow()</w:t>
      </w:r>
      <w:r>
        <w:rPr>
          <w:b w:val="0"/>
        </w:rPr>
        <w:t xml:space="preserve"> add </w:t>
      </w:r>
      <w:r>
        <w:rPr>
          <w:rFonts w:ascii="Consolas" w:hAnsi="Consolas"/>
          <w:b w:val="0"/>
        </w:rPr>
        <w:t>relationship</w:t>
      </w:r>
      <w:r>
        <w:rPr>
          <w:b w:val="0"/>
        </w:rPr>
        <w:t xml:space="preserve"> from the view.</w:t>
      </w:r>
    </w:p>
    <w:p>
      <w:pPr>
        <w:pStyle w:val="ListBullet"/>
      </w:pPr>
      <w:r>
        <w:rPr>
          <w:rFonts w:ascii="Consolas" w:hAnsi="Consolas"/>
          <w:b w:val="0"/>
        </w:rPr>
        <w:t>buildLeadScopedMentorPrompt</w:t>
      </w:r>
      <w:r>
        <w:rPr>
          <w:b w:val="0"/>
        </w:rPr>
        <w:t xml:space="preserve"> (:227) and </w:t>
      </w:r>
      <w:r>
        <w:rPr>
          <w:rFonts w:ascii="Consolas" w:hAnsi="Consolas"/>
          <w:b w:val="0"/>
        </w:rPr>
        <w:t>buildDraftPrompt</w:t>
      </w:r>
      <w:r>
        <w:rPr>
          <w:b w:val="0"/>
        </w:rPr>
        <w:t xml:space="preserve"> (:464): a new optional </w:t>
      </w:r>
      <w:r>
        <w:rPr>
          <w:rFonts w:ascii="Consolas" w:hAnsi="Consolas"/>
          <w:b w:val="0"/>
        </w:rPr>
        <w:t>relationship</w:t>
      </w:r>
    </w:p>
    <w:p>
      <w:r>
        <w:rPr>
          <w:b w:val="0"/>
        </w:rPr>
        <w:t xml:space="preserve">  argument, looked up by the Leads Dashboard (dashboard.js:2089, :2188) and by </w:t>
      </w:r>
      <w:r>
        <w:rPr>
          <w:rFonts w:ascii="Consolas" w:hAnsi="Consolas"/>
          <w:b w:val="0"/>
        </w:rPr>
        <w:t>toolDraftMessage</w:t>
      </w:r>
      <w:r>
        <w:rPr>
          <w:b w:val="0"/>
        </w:rPr>
        <w:t xml:space="preserve"> (:1331).</w:t>
      </w:r>
    </w:p>
    <w:p>
      <w:pPr>
        <w:pStyle w:val="ListBullet"/>
      </w:pPr>
      <w:r>
        <w:rPr>
          <w:rFonts w:ascii="Consolas" w:hAnsi="Consolas"/>
          <w:b w:val="0"/>
        </w:rPr>
        <w:t>toolListLeads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toolGetLeadDetails</w:t>
      </w:r>
      <w:r>
        <w:rPr>
          <w:b w:val="0"/>
        </w:rPr>
        <w:t xml:space="preserve">: a </w:t>
      </w:r>
      <w:r>
        <w:rPr>
          <w:rFonts w:ascii="Consolas" w:hAnsi="Consolas"/>
          <w:b w:val="0"/>
        </w:rPr>
        <w:t>relationship</w:t>
      </w:r>
      <w:r>
        <w:rPr>
          <w:b w:val="0"/>
        </w:rPr>
        <w:t xml:space="preserve"> field per lead, so the general Mentor knows too.</w:t>
      </w:r>
    </w:p>
    <w:p>
      <w:pPr>
        <w:pStyle w:val="Heading2"/>
      </w:pPr>
      <w:r>
        <w:rPr>
          <w:b w:val="0"/>
        </w:rPr>
        <w:t>8. Screens</w:t>
      </w:r>
    </w:p>
    <w:p>
      <w:pPr>
        <w:pStyle w:val="Heading3"/>
      </w:pPr>
      <w:r>
        <w:rPr>
          <w:b w:val="0"/>
        </w:rPr>
        <w:t>8.1 The tag (R2.4)</w:t>
      </w:r>
    </w:p>
    <w:p>
      <w:pPr>
        <w:pStyle w:val="ListBullet"/>
      </w:pPr>
      <w:r>
        <w:rPr>
          <w:b w:val="0"/>
        </w:rPr>
        <w:t xml:space="preserve">Pill </w:t>
      </w:r>
      <w:r>
        <w:rPr>
          <w:rFonts w:ascii="Consolas" w:hAnsi="Consolas"/>
          <w:b w:val="0"/>
        </w:rPr>
        <w:t>.relationship-tag</w:t>
      </w:r>
      <w:r>
        <w:rPr>
          <w:b w:val="0"/>
        </w:rPr>
        <w:t xml:space="preserve"> ("Customer", "Partner", "Customer · Partner"), styled like the existing small</w:t>
      </w:r>
    </w:p>
    <w:p>
      <w:r>
        <w:rPr>
          <w:b w:val="0"/>
        </w:rPr>
        <w:t xml:space="preserve">  outline pills (</w:t>
      </w:r>
      <w:r>
        <w:rPr>
          <w:rFonts w:ascii="Consolas" w:hAnsi="Consolas"/>
          <w:b w:val="0"/>
        </w:rPr>
        <w:t>.readiness-web-only-tag</w:t>
      </w:r>
      <w:r>
        <w:rPr>
          <w:b w:val="0"/>
        </w:rPr>
        <w:t>), in a colour of its own.</w:t>
      </w:r>
    </w:p>
    <w:p>
      <w:pPr>
        <w:pStyle w:val="ListBullet"/>
      </w:pPr>
      <w:r>
        <w:rPr>
          <w:b w:val="0"/>
        </w:rPr>
        <w:t xml:space="preserve">Account page: between </w:t>
      </w:r>
      <w:r>
        <w:rPr>
          <w:rFonts w:ascii="Consolas" w:hAnsi="Consolas"/>
          <w:b w:val="0"/>
        </w:rPr>
        <w:t>h2#account-title</w:t>
      </w:r>
      <w:r>
        <w:rPr>
          <w:b w:val="0"/>
        </w:rPr>
        <w:t xml:space="preserve"> and the ⋮ (target-accounts.html:452).</w:t>
      </w:r>
    </w:p>
    <w:p>
      <w:pPr>
        <w:pStyle w:val="ListBullet"/>
      </w:pPr>
      <w:r>
        <w:rPr>
          <w:b w:val="0"/>
        </w:rPr>
        <w:t>Contact page: next to the Company field (target-accounts.js:6551); Target Contacts list: next to the team</w:t>
      </w:r>
    </w:p>
    <w:p>
      <w:r>
        <w:rPr>
          <w:b w:val="0"/>
        </w:rPr>
        <w:t xml:space="preserve">  badge in the company cell (:2931).</w:t>
      </w:r>
    </w:p>
    <w:p>
      <w:pPr>
        <w:pStyle w:val="ListBullet"/>
      </w:pPr>
      <w:r>
        <w:rPr>
          <w:b w:val="0"/>
        </w:rPr>
        <w:t xml:space="preserve">Leads Dashboard: </w:t>
      </w:r>
      <w:r>
        <w:rPr>
          <w:rFonts w:ascii="Consolas" w:hAnsi="Consolas"/>
          <w:b w:val="0"/>
        </w:rPr>
        <w:t>companyCell</w:t>
      </w:r>
      <w:r>
        <w:rPr>
          <w:b w:val="0"/>
        </w:rPr>
        <w:t xml:space="preserve"> (dashboard.js:725) after the team badge. The dashboard loads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getRelationshipMatcher()</w:t>
      </w:r>
      <w:r>
        <w:rPr>
          <w:b w:val="0"/>
        </w:rPr>
        <w:t xml:space="preserve"> once and redraws on </w:t>
      </w:r>
      <w:r>
        <w:rPr>
          <w:rFonts w:ascii="Consolas" w:hAnsi="Consolas"/>
          <w:b w:val="0"/>
        </w:rPr>
        <w:t>onChanged</w:t>
      </w:r>
      <w:r>
        <w:rPr>
          <w:b w:val="0"/>
        </w:rPr>
        <w:t xml:space="preserve"> of either list key; lookup by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normalizeCompanyName(lead.company)</w:t>
      </w:r>
      <w:r>
        <w:rPr>
          <w:b w:val="0"/>
        </w:rPr>
        <w:t>, plus the slug when the lead carries a company link.</w:t>
      </w:r>
    </w:p>
    <w:p>
      <w:pPr>
        <w:pStyle w:val="Heading3"/>
      </w:pPr>
      <w:r>
        <w:rPr>
          <w:b w:val="0"/>
        </w:rPr>
        <w:t>8.2 Target Accounts column and filter</w:t>
      </w:r>
    </w:p>
    <w:p>
      <w:pPr>
        <w:pStyle w:val="ListBullet"/>
      </w:pPr>
      <w:r>
        <w:rPr>
          <w:rFonts w:ascii="Consolas" w:hAnsi="Consolas"/>
          <w:b w:val="0"/>
        </w:rPr>
        <w:t>COMPANY_COLUMNS</w:t>
      </w:r>
      <w:r>
        <w:rPr>
          <w:b w:val="0"/>
        </w:rPr>
        <w:t xml:space="preserve"> gains </w:t>
      </w:r>
      <w:r>
        <w:rPr>
          <w:rFonts w:ascii="Consolas" w:hAnsi="Consolas"/>
          <w:b w:val="0"/>
        </w:rPr>
        <w:t>{ id: "relationship", label: "Relationship", visible: true }</w:t>
      </w:r>
      <w:r>
        <w:rPr>
          <w:b w:val="0"/>
        </w:rPr>
        <w:t>, a computed column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rawValue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renderCellContent</w:t>
      </w:r>
      <w:r>
        <w:rPr>
          <w:b w:val="0"/>
        </w:rPr>
        <w:t xml:space="preserve"> draws the pill / </w:t>
      </w:r>
      <w:r>
        <w:rPr>
          <w:rFonts w:ascii="Consolas" w:hAnsi="Consolas"/>
          <w:b w:val="0"/>
        </w:rPr>
        <w:t>sortValue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Column filters are text-only today. The column menu gets a second filter kind, </w:t>
      </w:r>
      <w:r>
        <w:rPr>
          <w:b/>
        </w:rPr>
        <w:t>choice</w:t>
      </w:r>
      <w:r>
        <w:rPr>
          <w:b w:val="0"/>
        </w:rPr>
        <w:t>: a column with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filterOptions</w:t>
      </w:r>
      <w:r>
        <w:rPr>
          <w:b w:val="0"/>
        </w:rPr>
        <w:t xml:space="preserve"> shows radio buttons (Any / Customer / Partner / None) instead of the text box. Stored in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columnFilters</w:t>
      </w:r>
      <w:r>
        <w:rPr>
          <w:b w:val="0"/>
        </w:rPr>
        <w:t xml:space="preserve"> as </w:t>
      </w:r>
      <w:r>
        <w:rPr>
          <w:rFonts w:ascii="Consolas" w:hAnsi="Consolas"/>
          <w:b w:val="0"/>
        </w:rPr>
        <w:t>{choice}</w:t>
      </w:r>
      <w:r>
        <w:rPr>
          <w:b w:val="0"/>
        </w:rPr>
        <w:t xml:space="preserve">, shown as a chip ("Relationship: Customer"), marked </w:t>
      </w:r>
      <w:r>
        <w:rPr>
          <w:rFonts w:ascii="Consolas" w:hAnsi="Consolas"/>
          <w:b w:val="0"/>
        </w:rPr>
        <w:t>th.col-filtered</w:t>
      </w:r>
      <w:r>
        <w:rPr>
          <w:b w:val="0"/>
        </w:rPr>
        <w:t>,</w:t>
      </w:r>
    </w:p>
    <w:p>
      <w:r>
        <w:rPr>
          <w:b w:val="0"/>
        </w:rPr>
        <w:t xml:space="preserve">  cleared by Clear all — so it behaves like every other filter (D5).</w:t>
      </w:r>
    </w:p>
    <w:p>
      <w:pPr>
        <w:pStyle w:val="Heading3"/>
      </w:pPr>
      <w:r>
        <w:rPr>
          <w:b w:val="0"/>
        </w:rPr>
        <w:t>8.3 ⋮ "Relationship…" (R2.5)</w:t>
      </w:r>
    </w:p>
    <w:p>
      <w:pPr>
        <w:pStyle w:val="ListBullet"/>
      </w:pPr>
      <w:r>
        <w:rPr>
          <w:rFonts w:ascii="Consolas" w:hAnsi="Consolas"/>
          <w:b w:val="0"/>
        </w:rPr>
        <w:t>accountMenuItems</w:t>
      </w:r>
      <w:r>
        <w:rPr>
          <w:b w:val="0"/>
        </w:rPr>
        <w:t xml:space="preserve"> adds "Relationship…" after "Merge…", only when there is no team or the user is the</w:t>
      </w:r>
    </w:p>
    <w:p>
      <w:r>
        <w:rPr>
          <w:b w:val="0"/>
        </w:rPr>
        <w:t xml:space="preserve">  Team Admin (hidden for members, like the other admin items). Same builder → same in list row and page ⋮.</w:t>
      </w:r>
    </w:p>
    <w:p>
      <w:pPr>
        <w:pStyle w:val="ListBullet"/>
      </w:pPr>
      <w:r>
        <w:rPr>
          <w:b w:val="0"/>
        </w:rPr>
        <w:t>Dialog: two checkboxes, Customer and Partner / reseller, pre-ticked from the matcher, explicit Save.</w:t>
      </w:r>
    </w:p>
    <w:p>
      <w:pPr>
        <w:pStyle w:val="ListBullet"/>
      </w:pPr>
      <w:r>
        <w:rPr>
          <w:b w:val="0"/>
        </w:rPr>
        <w:t>Ticking adds an entry `{category, slug (from the account's LinkedIn link), name, domain (from its</w:t>
      </w:r>
    </w:p>
    <w:p>
      <w:r>
        <w:rPr>
          <w:b w:val="0"/>
        </w:rPr>
        <w:t xml:space="preserve">  website), source: "account"}`; unticking removes </w:t>
      </w:r>
      <w:r>
        <w:rPr>
          <w:b/>
        </w:rPr>
        <w:t>every</w:t>
      </w:r>
      <w:r>
        <w:rPr>
          <w:b w:val="0"/>
        </w:rPr>
        <w:t xml:space="preserve"> entry of that category that matches the account</w:t>
      </w:r>
    </w:p>
    <w:p>
      <w:r>
        <w:rPr>
          <w:b w:val="0"/>
        </w:rPr>
        <w:t xml:space="preserve">  (it may have been added by slug, name or domain), and says so if it was more than one.</w:t>
      </w:r>
    </w:p>
    <w:p>
      <w:pPr>
        <w:pStyle w:val="Heading2"/>
      </w:pPr>
      <w:r>
        <w:rPr>
          <w:b w:val="0"/>
        </w:rPr>
        <w:t>9. Setup: the two table steps (R4)</w:t>
      </w:r>
    </w:p>
    <w:p>
      <w:pPr>
        <w:pStyle w:val="Heading3"/>
      </w:pPr>
      <w:r>
        <w:rPr>
          <w:b w:val="0"/>
        </w:rPr>
        <w:t>9.1 Steps</w:t>
      </w:r>
    </w:p>
    <w:p>
      <w:pPr>
        <w:pStyle w:val="ListBullet"/>
      </w:pPr>
      <w:r>
        <w:rPr>
          <w:rFonts w:ascii="Consolas" w:hAnsi="Consolas"/>
          <w:b w:val="0"/>
        </w:rPr>
        <w:t>ALL_STEPS</w:t>
      </w:r>
      <w:r>
        <w:rPr>
          <w:b w:val="0"/>
        </w:rPr>
        <w:t xml:space="preserve"> gains </w:t>
      </w:r>
      <w:r>
        <w:rPr>
          <w:rFonts w:ascii="Consolas" w:hAnsi="Consolas"/>
          <w:b w:val="0"/>
        </w:rPr>
        <w:t>relationships</w:t>
      </w:r>
      <w:r>
        <w:rPr>
          <w:b w:val="0"/>
        </w:rPr>
        <w:t xml:space="preserve"> right after </w:t>
      </w:r>
      <w:r>
        <w:rPr>
          <w:rFonts w:ascii="Consolas" w:hAnsi="Consolas"/>
          <w:b w:val="0"/>
        </w:rPr>
        <w:t>exclusions</w:t>
      </w:r>
      <w:r>
        <w:rPr>
          <w:b w:val="0"/>
        </w:rPr>
        <w:t>, in the basic steps: first setup becomes 13</w:t>
      </w:r>
    </w:p>
    <w:p>
      <w:r>
        <w:rPr>
          <w:b w:val="0"/>
        </w:rPr>
        <w:t xml:space="preserve">  steps (Onboarding progress counts follow </w:t>
      </w:r>
      <w:r>
        <w:rPr>
          <w:rFonts w:ascii="Consolas" w:hAnsi="Consolas"/>
          <w:b w:val="0"/>
        </w:rPr>
        <w:t>STEP_ORDER</w:t>
      </w:r>
      <w:r>
        <w:rPr>
          <w:b w:val="0"/>
        </w:rPr>
        <w:t>). Title "Customers and partners"; the exclusions step</w:t>
      </w:r>
    </w:p>
    <w:p>
      <w:r>
        <w:rPr>
          <w:b w:val="0"/>
        </w:rPr>
        <w:t xml:space="preserve">  keeps "Companies to exclude".</w:t>
      </w:r>
    </w:p>
    <w:p>
      <w:pPr>
        <w:pStyle w:val="ListBullet"/>
      </w:pPr>
      <w:r>
        <w:rPr>
          <w:rFonts w:ascii="Consolas" w:hAnsi="Consolas"/>
          <w:b w:val="0"/>
        </w:rPr>
        <w:t>STEP_VALIDATORS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persistStep</w:t>
      </w:r>
      <w:r>
        <w:rPr>
          <w:b w:val="0"/>
        </w:rPr>
        <w:t xml:space="preserve"> get the new id; both steps save through </w:t>
      </w:r>
      <w:r>
        <w:rPr>
          <w:rFonts w:ascii="Consolas" w:hAnsi="Consolas"/>
          <w:b w:val="0"/>
        </w:rPr>
        <w:t>saveCompanyLists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9.2 The table component (</w:t>
      </w:r>
      <w:r>
        <w:rPr>
          <w:rFonts w:ascii="Consolas" w:hAnsi="Consolas"/>
          <w:b w:val="0"/>
        </w:rPr>
        <w:t>company-list-table.js</w:t>
      </w:r>
      <w:r>
        <w:rPr>
          <w:b w:val="0"/>
        </w:rPr>
        <w:t>, new)</w:t>
      </w:r>
    </w:p>
    <w:p>
      <w:r>
        <w:rPr>
          <w:rFonts w:ascii="Consolas" w:hAnsi="Consolas"/>
          <w:b w:val="0"/>
        </w:rPr>
        <w:t>mountCompanyListTable(el, { listId, label, draft, otherLists, readOnly, onChange })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Columns </w:t>
      </w:r>
      <w:r>
        <w:rPr>
          <w:b/>
        </w:rPr>
        <w:t>Company</w:t>
      </w:r>
      <w:r>
        <w:rPr>
          <w:b w:val="0"/>
        </w:rPr>
        <w:t xml:space="preserve">, </w:t>
      </w:r>
      <w:r>
        <w:rPr>
          <w:b/>
        </w:rPr>
        <w:t>LinkedIn page</w:t>
      </w:r>
      <w:r>
        <w:rPr>
          <w:b w:val="0"/>
        </w:rPr>
        <w:t xml:space="preserve">, </w:t>
      </w:r>
      <w:r>
        <w:rPr>
          <w:b/>
        </w:rPr>
        <w:t>Website</w:t>
      </w:r>
      <w:r>
        <w:rPr>
          <w:b w:val="0"/>
        </w:rPr>
        <w:t>; rows sorted A–Z by company; search box (by name);</w:t>
      </w:r>
    </w:p>
    <w:p>
      <w:r>
        <w:rPr>
          <w:b w:val="0"/>
        </w:rPr>
        <w:t xml:space="preserve">  heading with count ("Competitors — 14").</w:t>
      </w:r>
    </w:p>
    <w:p>
      <w:pPr>
        <w:pStyle w:val="ListBullet"/>
      </w:pPr>
      <w:r>
        <w:rPr>
          <w:b/>
        </w:rPr>
        <w:t>+ Add</w:t>
      </w:r>
      <w:r>
        <w:rPr>
          <w:b w:val="0"/>
        </w:rPr>
        <w:t xml:space="preserve"> opens an empty row in edit mode; Save row / Cancel; validation by </w:t>
      </w:r>
      <w:r>
        <w:rPr>
          <w:rFonts w:ascii="Consolas" w:hAnsi="Consolas"/>
          <w:b w:val="0"/>
        </w:rPr>
        <w:t>parseCompanyListEntry</w:t>
      </w:r>
    </w:p>
    <w:p>
      <w:r>
        <w:rPr>
          <w:b w:val="0"/>
        </w:rPr>
        <w:t xml:space="preserve">  (message under the row, as today).</w:t>
      </w:r>
    </w:p>
    <w:p>
      <w:pPr>
        <w:pStyle w:val="ListBullet"/>
      </w:pPr>
      <w:r>
        <w:rPr>
          <w:b w:val="0"/>
        </w:rPr>
        <w:t xml:space="preserve">Row </w:t>
      </w:r>
      <w:r>
        <w:rPr>
          <w:b/>
        </w:rPr>
        <w:t>⋮</w:t>
      </w:r>
      <w:r>
        <w:rPr>
          <w:b w:val="0"/>
        </w:rPr>
        <w:t xml:space="preserve">: </w:t>
      </w:r>
      <w:r>
        <w:rPr>
          <w:b/>
        </w:rPr>
        <w:t>Edit</w:t>
      </w:r>
      <w:r>
        <w:rPr>
          <w:b w:val="0"/>
        </w:rPr>
        <w:t xml:space="preserve"> (row to edit mode), </w:t>
      </w:r>
      <w:r>
        <w:rPr>
          <w:b/>
        </w:rPr>
        <w:t>Remove</w:t>
      </w:r>
      <w:r>
        <w:rPr>
          <w:b w:val="0"/>
        </w:rPr>
        <w:t xml:space="preserve">, </w:t>
      </w:r>
      <w:r>
        <w:rPr>
          <w:b/>
        </w:rPr>
        <w:t>Move to…</w:t>
      </w:r>
      <w:r>
        <w:rPr>
          <w:b w:val="0"/>
        </w:rPr>
        <w:t xml:space="preserve"> (sub-list of the other four lists).</w:t>
      </w:r>
    </w:p>
    <w:p>
      <w:pPr>
        <w:pStyle w:val="ListBullet"/>
      </w:pPr>
      <w:r>
        <w:rPr>
          <w:b w:val="0"/>
        </w:rPr>
        <w:t>A research-found row shows a small "source" link (</w:t>
      </w:r>
      <w:r>
        <w:rPr>
          <w:rFonts w:ascii="Consolas" w:hAnsi="Consolas"/>
          <w:b w:val="0"/>
        </w:rPr>
        <w:t>sourceUrl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A company on an exclusion list </w:t>
      </w:r>
      <w:r>
        <w:rPr>
          <w:b/>
        </w:rPr>
        <w:t>and</w:t>
      </w:r>
      <w:r>
        <w:rPr>
          <w:b w:val="0"/>
        </w:rPr>
        <w:t xml:space="preserve"> on Customers / Partners gets a red flag on both rows ("also on</w:t>
      </w:r>
    </w:p>
    <w:p>
      <w:r>
        <w:rPr>
          <w:b w:val="0"/>
        </w:rPr>
        <w:t xml:space="preserve">  Competitors — it stays hidden while it is excluded") (D2).</w:t>
      </w:r>
    </w:p>
    <w:p>
      <w:pPr>
        <w:pStyle w:val="ListBullet"/>
      </w:pPr>
      <w:r>
        <w:rPr>
          <w:rFonts w:ascii="Consolas" w:hAnsi="Consolas"/>
          <w:b w:val="0"/>
        </w:rPr>
        <w:t>readOnly</w:t>
      </w:r>
      <w:r>
        <w:rPr>
          <w:b w:val="0"/>
        </w:rPr>
        <w:t xml:space="preserve"> (team member): no + Add, no ⋮, note "Only the Team Admin can change this" (R4.7).</w:t>
      </w:r>
    </w:p>
    <w:p>
      <w:pPr>
        <w:pStyle w:val="Heading3"/>
      </w:pPr>
      <w:r>
        <w:rPr>
          <w:b w:val="0"/>
        </w:rPr>
        <w:t>9.3 One draft for both steps (D7)</w:t>
      </w:r>
    </w:p>
    <w:p>
      <w:r>
        <w:rPr>
          <w:b w:val="0"/>
        </w:rPr>
        <w:t xml:space="preserve">The wizard keeps one in-memory draft </w:t>
      </w:r>
      <w:r>
        <w:rPr>
          <w:rFonts w:ascii="Consolas" w:hAnsi="Consolas"/>
          <w:b w:val="0"/>
        </w:rPr>
        <w:t>{competitor, recruiter, other, customer, partner}</w:t>
      </w:r>
      <w:r>
        <w:rPr>
          <w:b w:val="0"/>
        </w:rPr>
        <w:t>, loaded from both</w:t>
      </w:r>
    </w:p>
    <w:p>
      <w:r>
        <w:rPr>
          <w:b w:val="0"/>
        </w:rPr>
        <w:t xml:space="preserve">keys. Either step's Save validates and writes </w:t>
      </w:r>
      <w:r>
        <w:rPr>
          <w:b/>
        </w:rPr>
        <w:t>both</w:t>
      </w:r>
      <w:r>
        <w:rPr>
          <w:b w:val="0"/>
        </w:rPr>
        <w:t xml:space="preserve"> keys in one </w:t>
      </w:r>
      <w:r>
        <w:rPr>
          <w:rFonts w:ascii="Consolas" w:hAnsi="Consolas"/>
          <w:b w:val="0"/>
        </w:rPr>
        <w:t>saveCompanyLists</w:t>
      </w:r>
      <w:r>
        <w:rPr>
          <w:b w:val="0"/>
        </w:rPr>
        <w:t xml:space="preserve"> call, and clears the</w:t>
      </w:r>
    </w:p>
    <w:p>
      <w:r>
        <w:rPr>
          <w:b w:val="0"/>
        </w:rPr>
        <w:t>dirty mark of both steps. A Move to… a list on the other step says "Moved to Customers (next step) — saved</w:t>
      </w:r>
    </w:p>
    <w:p>
      <w:r>
        <w:rPr>
          <w:b w:val="0"/>
        </w:rPr>
        <w:t>when you press Save". Leaving with unsaved changes asks, as everywhere (R4.6). The five textareas and their</w:t>
      </w:r>
    </w:p>
    <w:p>
      <w:r>
        <w:rPr>
          <w:b w:val="0"/>
        </w:rPr>
        <w:t xml:space="preserve">parsed-list divs go; </w:t>
      </w:r>
      <w:r>
        <w:rPr>
          <w:rFonts w:ascii="Consolas" w:hAnsi="Consolas"/>
          <w:b w:val="0"/>
        </w:rPr>
        <w:t>companyExclusionsLifted</w:t>
      </w:r>
      <w:r>
        <w:rPr>
          <w:b w:val="0"/>
        </w:rPr>
        <w:t xml:space="preserve"> keeps being maintained by </w:t>
      </w:r>
      <w:r>
        <w:rPr>
          <w:rFonts w:ascii="Consolas" w:hAnsi="Consolas"/>
          <w:b w:val="0"/>
        </w:rPr>
        <w:t>saveCompanyExclusions</w:t>
      </w:r>
      <w:r>
        <w:rPr>
          <w:b w:val="0"/>
        </w:rPr>
        <w:t xml:space="preserve"> (a removed</w:t>
      </w:r>
    </w:p>
    <w:p>
      <w:r>
        <w:rPr>
          <w:b w:val="0"/>
        </w:rPr>
        <w:t>slug still overrides the workbook flag).</w:t>
      </w:r>
    </w:p>
    <w:p>
      <w:pPr>
        <w:pStyle w:val="Heading3"/>
      </w:pPr>
      <w:r>
        <w:rPr>
          <w:b w:val="0"/>
        </w:rPr>
        <w:t>9.4 Research proposals (R4.5)</w:t>
      </w:r>
    </w:p>
    <w:p>
      <w:r>
        <w:rPr>
          <w:b w:val="0"/>
        </w:rPr>
        <w:t>Kept as the tick list above the tables (D6): competitors on the exclusions step, customers and partners on</w:t>
      </w:r>
    </w:p>
    <w:p>
      <w:r>
        <w:rPr>
          <w:b w:val="0"/>
        </w:rPr>
        <w:t>the new step (</w:t>
      </w:r>
      <w:r>
        <w:rPr>
          <w:rFonts w:ascii="Consolas" w:hAnsi="Consolas"/>
          <w:b w:val="0"/>
        </w:rPr>
        <w:t>EXCLUSION_KEYS</w:t>
      </w:r>
      <w:r>
        <w:rPr>
          <w:b w:val="0"/>
        </w:rPr>
        <w:t xml:space="preserve"> in setup-proposals.js is split; the categories stay). Ticking adds the row to</w:t>
      </w:r>
    </w:p>
    <w:p>
      <w:r>
        <w:rPr>
          <w:b w:val="0"/>
        </w:rPr>
        <w:t>its table marked "proposed", unticking removes it; the proposal-ui.js bug in 2.6 is fixed by calling</w:t>
      </w:r>
    </w:p>
    <w:p>
      <w:r>
        <w:rPr>
          <w:rFonts w:ascii="Consolas" w:hAnsi="Consolas"/>
          <w:b w:val="0"/>
        </w:rPr>
        <w:t>changed()</w:t>
      </w:r>
      <w:r>
        <w:rPr>
          <w:b w:val="0"/>
        </w:rPr>
        <w:t xml:space="preserve"> in the checkbox handler. The first setup pre-fill (ticked proposals straight into the tables)</w:t>
      </w:r>
    </w:p>
    <w:p>
      <w:r>
        <w:rPr>
          <w:b w:val="0"/>
        </w:rPr>
        <w:t>works as today.</w:t>
      </w:r>
    </w:p>
    <w:p>
      <w:pPr>
        <w:pStyle w:val="Heading2"/>
      </w:pPr>
      <w:r>
        <w:rPr>
          <w:b w:val="0"/>
        </w:rPr>
        <w:t>10. Build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Data: </w:t>
            </w:r>
            <w:r>
              <w:rPr>
                <w:rFonts w:ascii="Consolas" w:hAnsi="Consolas"/>
                <w:b w:val="0"/>
              </w:rPr>
              <w:t>companyRelationships</w:t>
            </w:r>
            <w:r>
              <w:rPr>
                <w:b w:val="0"/>
              </w:rPr>
              <w:t xml:space="preserve"> key + storage functions; </w:t>
            </w:r>
            <w:r>
              <w:rPr>
                <w:rFonts w:ascii="Consolas" w:hAnsi="Consolas"/>
                <w:b w:val="0"/>
              </w:rPr>
              <w:t>relationships.js</w:t>
            </w:r>
            <w:r>
              <w:rPr>
                <w:b w:val="0"/>
              </w:rPr>
              <w:t xml:space="preserve"> (pure: </w:t>
            </w:r>
            <w:r>
              <w:rPr>
                <w:rFonts w:ascii="Consolas" w:hAnsi="Consolas"/>
                <w:b w:val="0"/>
              </w:rPr>
              <w:t>splitCompanyLists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raisePriority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effectivePriority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relationshipPromptLine</w:t>
            </w:r>
            <w:r>
              <w:rPr>
                <w:b w:val="0"/>
              </w:rPr>
              <w:t xml:space="preserve">) and matcher changes in company-identity.js, all tested in </w:t>
            </w:r>
            <w:r>
              <w:rPr>
                <w:rFonts w:ascii="Consolas" w:hAnsi="Consolas"/>
                <w:b w:val="0"/>
              </w:rPr>
              <w:t>test_pure_modules.py</w:t>
            </w:r>
            <w:r>
              <w:rPr>
                <w:b w:val="0"/>
              </w:rPr>
              <w:t xml:space="preserve">; team key, backup, decisions lists; migration (update, restore, import) with log line and pop-up; workbook flag override. </w:t>
            </w:r>
            <w:r>
              <w:rPr>
                <w:b/>
              </w:rPr>
              <w:t>Dry run on the latest backup first: how many customers / partners move, how many accounts and leads come back.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1.2.2.1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Downstream: negative topics removed + leads restored, </w:t>
            </w:r>
            <w:r>
              <w:rPr>
                <w:rFonts w:ascii="Consolas" w:hAnsi="Consolas"/>
                <w:b w:val="0"/>
              </w:rPr>
              <w:t>partitionLeadsByTargetAccount</w:t>
            </w:r>
            <w:r>
              <w:rPr>
                <w:b w:val="0"/>
              </w:rPr>
              <w:t xml:space="preserve">, priority raise in </w:t>
            </w:r>
            <w:r>
              <w:rPr>
                <w:rFonts w:ascii="Consolas" w:hAnsi="Consolas"/>
                <w:b w:val="0"/>
              </w:rPr>
              <w:t>getAccountViews</w:t>
            </w:r>
            <w:r>
              <w:rPr>
                <w:b w:val="0"/>
              </w:rPr>
              <w:t xml:space="preserve"> + the bypasses, reason line, AI prompt lines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1.2.2.2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Display: tag on account / contact / Contacts list / Leads Dashboard; Relationship column + choice filter; ⋮ Relationship…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1.2.2.3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Setup: </w:t>
            </w:r>
            <w:r>
              <w:rPr>
                <w:rFonts w:ascii="Consolas" w:hAnsi="Consolas"/>
                <w:b w:val="0"/>
              </w:rPr>
              <w:t>company-list-table.js</w:t>
            </w:r>
            <w:r>
              <w:rPr>
                <w:b w:val="0"/>
              </w:rPr>
              <w:t>, the two steps, one draft, proposals into tables, tick-sync fix, team read-only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1.2.2.4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Help (Exclusions entry updated, new "Customers and partners"), PRD section + gen_docs mirror, release notes, workbook prompt/validator wording, listing/website check (R6) → </w:t>
            </w:r>
            <w:r>
              <w:rPr>
                <w:b/>
              </w:rPr>
              <w:t>1.2.3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</w:t>
            </w:r>
          </w:p>
        </w:tc>
      </w:tr>
    </w:tbl>
    <w:p/>
    <w:p>
      <w:r>
        <w:rPr>
          <w:b w:val="0"/>
        </w:rPr>
        <w:t xml:space="preserve">Each step: </w:t>
      </w:r>
      <w:r>
        <w:rPr>
          <w:rFonts w:ascii="Consolas" w:hAnsi="Consolas"/>
          <w:b w:val="0"/>
        </w:rPr>
        <w:t>check_js_syntax.py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test_pure_modules.py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test_team_sync.py</w:t>
      </w:r>
      <w:r>
        <w:rPr>
          <w:b w:val="0"/>
        </w:rPr>
        <w:t xml:space="preserve"> (steps 0 and 3), then Reload on</w:t>
      </w:r>
    </w:p>
    <w:p>
      <w:r>
        <w:rPr>
          <w:b w:val="0"/>
        </w:rPr>
        <w:t>the live install.</w:t>
      </w:r>
    </w:p>
    <w:p>
      <w:pPr>
        <w:pStyle w:val="Heading2"/>
      </w:pPr>
      <w:r>
        <w:rPr>
          <w:b w:val="0"/>
        </w:rPr>
        <w:t>11. Decisions (all agreed 2026-10-06, as proposed)</w:t>
      </w:r>
    </w:p>
    <w:p>
      <w:pPr>
        <w:pStyle w:val="ListBullet"/>
      </w:pPr>
      <w:r>
        <w:rPr>
          <w:b/>
        </w:rPr>
        <w:t>D1 — A separate list, not a category in the same list.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companyRelationships</w:t>
      </w:r>
      <w:r>
        <w:rPr>
          <w:b w:val="0"/>
        </w:rPr>
        <w:t xml:space="preserve"> is a new key rather than</w:t>
      </w:r>
    </w:p>
    <w:p>
      <w:r>
        <w:rPr>
          <w:b w:val="0"/>
        </w:rPr>
        <w:t xml:space="preserve">  keeping customer / partner entries inside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>. Reason: every hiding place reads that list</w:t>
      </w:r>
    </w:p>
    <w:p>
      <w:r>
        <w:rPr>
          <w:b w:val="0"/>
        </w:rPr>
        <w:t xml:space="preserve">  without looking at the category; a separate key means none of them can hide a customer by mistake, now or</w:t>
      </w:r>
    </w:p>
    <w:p>
      <w:r>
        <w:rPr>
          <w:b w:val="0"/>
        </w:rPr>
        <w:t xml:space="preserve">  in future code. Agree?</w:t>
      </w:r>
    </w:p>
    <w:p>
      <w:pPr>
        <w:pStyle w:val="ListBullet"/>
      </w:pPr>
      <w:r>
        <w:rPr>
          <w:b/>
        </w:rPr>
        <w:t>D2 — A company on both an exclusion list and Customers / Partners</w:t>
      </w:r>
      <w:r>
        <w:rPr>
          <w:b w:val="0"/>
        </w:rPr>
        <w:t xml:space="preserve"> (e.g. a competitor that also buys from</w:t>
      </w:r>
    </w:p>
    <w:p>
      <w:r>
        <w:rPr>
          <w:b w:val="0"/>
        </w:rPr>
        <w:t xml:space="preserve">  you): proposal — </w:t>
      </w:r>
      <w:r>
        <w:rPr>
          <w:b/>
        </w:rPr>
        <w:t>the exclusion wins</w:t>
      </w:r>
      <w:r>
        <w:rPr>
          <w:b w:val="0"/>
        </w:rPr>
        <w:t xml:space="preserve"> (it stays hidden) and both rows are flagged red in Setup so you can</w:t>
      </w:r>
    </w:p>
    <w:p>
      <w:r>
        <w:rPr>
          <w:b w:val="0"/>
        </w:rPr>
        <w:t xml:space="preserve">  decide. Agree?</w:t>
      </w:r>
    </w:p>
    <w:p>
      <w:pPr>
        <w:pStyle w:val="ListBullet"/>
      </w:pPr>
      <w:r>
        <w:rPr>
          <w:b/>
        </w:rPr>
        <w:t>D3 — P4 and P5 customers.</w:t>
      </w:r>
      <w:r>
        <w:rPr>
          <w:b w:val="0"/>
        </w:rPr>
        <w:t xml:space="preserve"> R5.4 names P3 → P2 and P2 → P1. Proposal: the same one-level rule for all,</w:t>
      </w:r>
    </w:p>
    <w:p>
      <w:r>
        <w:rPr>
          <w:b w:val="0"/>
        </w:rPr>
        <w:t xml:space="preserve">  so a P4 customer becomes P3 (and so enters the scannable P1–P3 scope) and a P5 becomes P4. Agree, or should</w:t>
      </w:r>
    </w:p>
    <w:p>
      <w:r>
        <w:rPr>
          <w:b w:val="0"/>
        </w:rPr>
        <w:t xml:space="preserve">  P4 / P5 stay as they are?</w:t>
      </w:r>
    </w:p>
    <w:p>
      <w:pPr>
        <w:pStyle w:val="ListBullet"/>
      </w:pPr>
      <w:r>
        <w:rPr>
          <w:b/>
        </w:rPr>
        <w:t>D4 — Exports and HubSpot</w:t>
      </w:r>
      <w:r>
        <w:rPr>
          <w:b w:val="0"/>
        </w:rPr>
        <w:t xml:space="preserve"> carry the raised priority (what you see on screen), not the stored one. Agree?</w:t>
      </w:r>
    </w:p>
    <w:p>
      <w:pPr>
        <w:pStyle w:val="ListBullet"/>
      </w:pPr>
      <w:r>
        <w:rPr>
          <w:b/>
        </w:rPr>
        <w:t>D5 — Relationship filter</w:t>
      </w:r>
      <w:r>
        <w:rPr>
          <w:b w:val="0"/>
        </w:rPr>
        <w:t xml:space="preserve"> as Any / Customer / Partner / None buttons inside the column's header menu (a</w:t>
      </w:r>
    </w:p>
    <w:p>
      <w:r>
        <w:rPr>
          <w:b w:val="0"/>
        </w:rPr>
        <w:t xml:space="preserve">  new "choice" filter type, with the usual chip and Clear all), rather than a separate row of buttons above</w:t>
      </w:r>
    </w:p>
    <w:p>
      <w:r>
        <w:rPr>
          <w:b w:val="0"/>
        </w:rPr>
        <w:t xml:space="preserve">  the table. Agree?</w:t>
      </w:r>
    </w:p>
    <w:p>
      <w:pPr>
        <w:pStyle w:val="ListBullet"/>
      </w:pPr>
      <w:r>
        <w:rPr>
          <w:b/>
        </w:rPr>
        <w:t>D6 — Research proposals</w:t>
      </w:r>
      <w:r>
        <w:rPr>
          <w:b w:val="0"/>
        </w:rPr>
        <w:t xml:space="preserve"> stay a tick list above the tables (as today), rather than proposed rows inside</w:t>
      </w:r>
    </w:p>
    <w:p>
      <w:r>
        <w:rPr>
          <w:b w:val="0"/>
        </w:rPr>
        <w:t xml:space="preserve">  the table with Accept / ✕. Agree?</w:t>
      </w:r>
    </w:p>
    <w:p>
      <w:pPr>
        <w:pStyle w:val="ListBullet"/>
      </w:pPr>
      <w:r>
        <w:rPr>
          <w:b/>
        </w:rPr>
        <w:t>D7 — Save on either step saves both</w:t>
      </w:r>
      <w:r>
        <w:rPr>
          <w:b w:val="0"/>
        </w:rPr>
        <w:t xml:space="preserve"> (one draft of all five lists), so a Move to… between the two steps</w:t>
      </w:r>
    </w:p>
    <w:p>
      <w:r>
        <w:rPr>
          <w:b w:val="0"/>
        </w:rPr>
        <w:t xml:space="preserve">  cannot be half-saved. Agree?</w:t>
      </w:r>
    </w:p>
    <w:p>
      <w:pPr>
        <w:pStyle w:val="ListBullet"/>
      </w:pPr>
      <w:r>
        <w:rPr>
          <w:b/>
        </w:rPr>
        <w:t>D8 — Leads come back.</w:t>
      </w:r>
      <w:r>
        <w:rPr>
          <w:b w:val="0"/>
        </w:rPr>
        <w:t xml:space="preserve"> Leads hidden today as "Existing Customers / Partners (matched …)" go back to "New"</w:t>
      </w:r>
    </w:p>
    <w:p>
      <w:r>
        <w:rPr>
          <w:b w:val="0"/>
        </w:rPr>
        <w:t xml:space="preserve">  in the Leads Dashboard after the update (the pop-up gives the count). Some may be old. Agree, or bring back</w:t>
      </w:r>
    </w:p>
    <w:p>
      <w:r>
        <w:rPr>
          <w:b w:val="0"/>
        </w:rPr>
        <w:t xml:space="preserve">  only leads from the last N days?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