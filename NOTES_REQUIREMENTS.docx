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SalesTeam — Notes on accounts, contacts and leads: Requirements</w:t>
      </w:r>
    </w:p>
    <w:p>
      <w:r>
        <w:rPr>
          <w:b w:val="0"/>
        </w:rPr>
        <w:t xml:space="preserve">Target release: </w:t>
      </w:r>
      <w:r>
        <w:rPr>
          <w:b/>
        </w:rPr>
        <w:t>1.2.4</w:t>
      </w:r>
      <w:r>
        <w:rPr>
          <w:b w:val="0"/>
        </w:rPr>
        <w:t>, one store release together with the Edge wording and the fixes of 1.2.3.1–1.2.3.9 (test builds 1.2.3.10, 1.2.3.11 …)</w:t>
      </w:r>
    </w:p>
    <w:p>
      <w:r>
        <w:rPr>
          <w:b w:val="0"/>
        </w:rPr>
        <w:t xml:space="preserve">Status: </w:t>
      </w:r>
      <w:r>
        <w:rPr>
          <w:b/>
        </w:rPr>
        <w:t>Requirements — agreed 2026-10-13</w:t>
      </w:r>
      <w:r>
        <w:rPr>
          <w:b w:val="0"/>
        </w:rPr>
        <w:t xml:space="preserve"> (all questions in section 6 answered). Design follows separately.</w:t>
      </w:r>
    </w:p>
    <w:p>
      <w:r>
        <w:rPr>
          <w:b w:val="0"/>
        </w:rPr>
        <w:t>Date: 2026-10-13</w:t>
      </w:r>
    </w:p>
    <w:p>
      <w:pPr>
        <w:pStyle w:val="Heading2"/>
      </w:pPr>
      <w:r>
        <w:rPr>
          <w:b w:val="0"/>
        </w:rPr>
        <w:t>1. Why this exists</w:t>
      </w:r>
    </w:p>
    <w:p>
      <w:r>
        <w:rPr>
          <w:b w:val="0"/>
        </w:rPr>
        <w:t>SalesTeam knows a lot about an account — size, contacts, initiatives, leads, status — but it has no place</w:t>
      </w:r>
    </w:p>
    <w:p>
      <w:r>
        <w:rPr>
          <w:b w:val="0"/>
        </w:rPr>
        <w:t>for what the seller did and learned: "I messaged her and sent the brochure", "budget is frozen until</w:t>
      </w:r>
    </w:p>
    <w:p>
      <w:r>
        <w:rPr>
          <w:b w:val="0"/>
        </w:rPr>
        <w:t>January", "ask for Mr. Keller, not the CIO".</w:t>
      </w:r>
    </w:p>
    <w:p>
      <w:r>
        <w:rPr>
          <w:b w:val="0"/>
        </w:rPr>
        <w:t>Today that knowledge lives in the seller's head, in a CRM, or in a separate file. In a team it is worse:</w:t>
      </w:r>
    </w:p>
    <w:p>
      <w:r>
        <w:rPr>
          <w:b w:val="0"/>
        </w:rPr>
        <w:t>a colleague who opens the account cannot see what was already done, and the Team Lead cannot see what</w:t>
      </w:r>
    </w:p>
    <w:p>
      <w:r>
        <w:rPr>
          <w:b w:val="0"/>
        </w:rPr>
        <w:t>happened last.</w:t>
      </w:r>
    </w:p>
    <w:p>
      <w:r>
        <w:rPr>
          <w:b w:val="0"/>
        </w:rPr>
        <w:t>Notes fix that. A note is a short free text that SalesTeam dates and signs by itself, kept on the account,</w:t>
      </w:r>
    </w:p>
    <w:p>
      <w:r>
        <w:rPr>
          <w:b w:val="0"/>
        </w:rPr>
        <w:t>the contact or the lead (post) it is about, and visible to everyone who can see that account.</w:t>
      </w:r>
    </w:p>
    <w:p>
      <w:r>
        <w:rPr>
          <w:b w:val="0"/>
        </w:rPr>
        <w:t>Boaz's example: *"Oct-10-2026: I messaged &lt;contact&gt; and sent him our product brochure."*</w:t>
      </w:r>
    </w:p>
    <w:p>
      <w:pPr>
        <w:pStyle w:val="Heading2"/>
      </w:pPr>
      <w:r>
        <w:rPr>
          <w:b w:val="0"/>
        </w:rPr>
        <w:t>2. How it works today (the starting point)</w:t>
      </w:r>
    </w:p>
    <w:p>
      <w:pPr>
        <w:pStyle w:val="ListBullet"/>
      </w:pPr>
      <w:r>
        <w:rPr>
          <w:b w:val="0"/>
        </w:rPr>
        <w:t xml:space="preserve">There is </w:t>
      </w:r>
      <w:r>
        <w:rPr>
          <w:b/>
        </w:rPr>
        <w:t>no notes field</w:t>
      </w:r>
      <w:r>
        <w:rPr>
          <w:b w:val="0"/>
        </w:rPr>
        <w:t xml:space="preserve"> anywhere: not on accounts, not on contacts, not on leads (posts).</w:t>
      </w:r>
    </w:p>
    <w:p>
      <w:pPr>
        <w:pStyle w:val="ListBullet"/>
      </w:pPr>
      <w:r>
        <w:rPr>
          <w:b w:val="0"/>
        </w:rPr>
        <w:t>What comes closest:</w:t>
      </w:r>
    </w:p>
    <w:p>
      <w:r>
        <w:rPr>
          <w:b w:val="0"/>
        </w:rPr>
        <w:t xml:space="preserve">  - </w:t>
      </w:r>
      <w:r>
        <w:rPr>
          <w:b/>
        </w:rPr>
        <w:t>Status</w:t>
      </w:r>
      <w:r>
        <w:rPr>
          <w:b w:val="0"/>
        </w:rPr>
        <w:t xml:space="preserve"> (Not contacted / Contacted / Responded) says *that* something happened, not what.</w:t>
      </w:r>
    </w:p>
    <w:p>
      <w:r>
        <w:rPr>
          <w:b w:val="0"/>
        </w:rPr>
        <w:t xml:space="preserve">  - </w:t>
      </w:r>
      <w:r>
        <w:rPr>
          <w:b/>
        </w:rPr>
        <w:t>Follow-up due</w:t>
      </w:r>
      <w:r>
        <w:rPr>
          <w:b w:val="0"/>
        </w:rPr>
        <w:t xml:space="preserve"> is a date without a text.</w:t>
      </w:r>
    </w:p>
    <w:p>
      <w:r>
        <w:rPr>
          <w:b w:val="0"/>
        </w:rPr>
        <w:t xml:space="preserve">  - </w:t>
      </w:r>
      <w:r>
        <w:rPr>
          <w:b/>
        </w:rPr>
        <w:t>Activity Log</w:t>
      </w:r>
      <w:r>
        <w:rPr>
          <w:b w:val="0"/>
        </w:rPr>
        <w:t xml:space="preserve"> records what SalesTeam and the user did in the app (edited, assigned, researched).</w:t>
      </w:r>
    </w:p>
    <w:p>
      <w:r>
        <w:rPr>
          <w:b w:val="0"/>
        </w:rPr>
        <w:t xml:space="preserve">    It is one long list for everything, it is personal to each PC, and nothing can be written into it by hand.</w:t>
      </w:r>
    </w:p>
    <w:p>
      <w:r>
        <w:rPr>
          <w:b w:val="0"/>
        </w:rPr>
        <w:t xml:space="preserve">  - </w:t>
      </w:r>
      <w:r>
        <w:rPr>
          <w:b/>
        </w:rPr>
        <w:t>Sales Mentor chat</w:t>
      </w:r>
      <w:r>
        <w:rPr>
          <w:b w:val="0"/>
        </w:rPr>
        <w:t xml:space="preserve"> on a lead is personal and never shared with the team.</w:t>
      </w:r>
    </w:p>
    <w:p>
      <w:pPr>
        <w:pStyle w:val="ListBullet"/>
      </w:pPr>
      <w:r>
        <w:rPr>
          <w:b w:val="0"/>
        </w:rPr>
        <w:t>In a team, what a member changes on an account, a contact or a lead is shared through the team folder.</w:t>
      </w:r>
    </w:p>
    <w:p>
      <w:r>
        <w:rPr>
          <w:b w:val="0"/>
        </w:rPr>
        <w:t xml:space="preserve">  A change is kept per record and per field: when two colleagues change the same field at the same time,</w:t>
      </w:r>
    </w:p>
    <w:p>
      <w:r>
        <w:rPr>
          <w:b w:val="0"/>
        </w:rPr>
        <w:t xml:space="preserve">  the later one wins. A single shared text box for notes would therefore lose one colleague's text.</w:t>
      </w:r>
    </w:p>
    <w:p>
      <w:pPr>
        <w:pStyle w:val="ListBullet"/>
      </w:pPr>
      <w:r>
        <w:rPr>
          <w:b w:val="0"/>
        </w:rPr>
        <w:t>While a colleague is editing an account, its editable parts are blocked for everyone else.</w:t>
      </w:r>
    </w:p>
    <w:p>
      <w:pPr>
        <w:pStyle w:val="Heading2"/>
      </w:pPr>
      <w:r>
        <w:rPr>
          <w:b w:val="0"/>
        </w:rPr>
        <w:t>3. Requirements</w:t>
      </w:r>
    </w:p>
    <w:p>
      <w:pPr>
        <w:pStyle w:val="Heading3"/>
      </w:pPr>
      <w:r>
        <w:rPr>
          <w:b w:val="0"/>
        </w:rPr>
        <w:t>R1 — What a note is</w:t>
      </w:r>
    </w:p>
    <w:p>
      <w:pPr>
        <w:pStyle w:val="ListNumber"/>
      </w:pPr>
      <w:r>
        <w:rPr>
          <w:b w:val="0"/>
        </w:rPr>
        <w:t xml:space="preserve">A note has: the </w:t>
      </w:r>
      <w:r>
        <w:rPr>
          <w:b/>
        </w:rPr>
        <w:t>text</w:t>
      </w:r>
      <w:r>
        <w:rPr>
          <w:b w:val="0"/>
        </w:rPr>
        <w:t xml:space="preserve">, the </w:t>
      </w:r>
      <w:r>
        <w:rPr>
          <w:b/>
        </w:rPr>
        <w:t>date and time</w:t>
      </w:r>
      <w:r>
        <w:rPr>
          <w:b w:val="0"/>
        </w:rPr>
        <w:t xml:space="preserve"> it was written, and the </w:t>
      </w:r>
      <w:r>
        <w:rPr>
          <w:b/>
        </w:rPr>
        <w:t>author</w:t>
      </w:r>
      <w:r>
        <w:rPr>
          <w:b w:val="0"/>
        </w:rPr>
        <w:t>. SalesTeam fills in</w:t>
      </w:r>
    </w:p>
    <w:p>
      <w:r>
        <w:rPr>
          <w:b w:val="0"/>
        </w:rPr>
        <w:t xml:space="preserve">   date and author; the user only types the text.</w:t>
      </w:r>
    </w:p>
    <w:p>
      <w:pPr>
        <w:pStyle w:val="ListNumber"/>
      </w:pPr>
      <w:r>
        <w:rPr>
          <w:b w:val="0"/>
        </w:rPr>
        <w:t>The text is free text, several lines allowed, up to 2,000 characters.</w:t>
      </w:r>
    </w:p>
    <w:p>
      <w:pPr>
        <w:pStyle w:val="ListNumber"/>
      </w:pPr>
      <w:r>
        <w:rPr>
          <w:b w:val="0"/>
        </w:rPr>
        <w:t>A note belongs to exactly one account, one contact or one lead (post).</w:t>
      </w:r>
    </w:p>
    <w:p>
      <w:pPr>
        <w:pStyle w:val="ListNumber"/>
      </w:pPr>
      <w:r>
        <w:rPr>
          <w:b w:val="0"/>
        </w:rPr>
        <w:t xml:space="preserve">Notes are a </w:t>
      </w:r>
      <w:r>
        <w:rPr>
          <w:b/>
        </w:rPr>
        <w:t>dated list</w:t>
      </w:r>
      <w:r>
        <w:rPr>
          <w:b w:val="0"/>
        </w:rPr>
        <w:t>, newest first — not one text box. Each note is stored on its own, so two</w:t>
      </w:r>
    </w:p>
    <w:p>
      <w:r>
        <w:rPr>
          <w:b w:val="0"/>
        </w:rPr>
        <w:t xml:space="preserve">   colleagues' notes written at the same moment are both kept.</w:t>
      </w:r>
    </w:p>
    <w:p>
      <w:pPr>
        <w:pStyle w:val="ListNumber"/>
      </w:pPr>
      <w:r>
        <w:rPr>
          <w:b w:val="0"/>
        </w:rPr>
        <w:t xml:space="preserve">Shown as: </w:t>
      </w:r>
      <w:r>
        <w:rPr>
          <w:rFonts w:ascii="Consolas" w:hAnsi="Consolas"/>
          <w:b w:val="0"/>
        </w:rPr>
        <w:t>Oct 10, 2026 — Boaz: I messaged Anna Muster and sent her our product brochure.</w:t>
      </w:r>
    </w:p>
    <w:p>
      <w:r>
        <w:rPr>
          <w:b w:val="0"/>
        </w:rPr>
        <w:t xml:space="preserve">   Without a team the author is left out.</w:t>
      </w:r>
    </w:p>
    <w:p>
      <w:pPr>
        <w:pStyle w:val="ListNumber"/>
      </w:pPr>
      <w:r>
        <w:rPr>
          <w:b w:val="0"/>
        </w:rPr>
        <w:t xml:space="preserve">A note does </w:t>
      </w:r>
      <w:r>
        <w:rPr>
          <w:b/>
        </w:rPr>
        <w:t>not</w:t>
      </w:r>
      <w:r>
        <w:rPr>
          <w:b w:val="0"/>
        </w:rPr>
        <w:t xml:space="preserve"> change anything else by itself: not the Status, not Follow-up due, not the priority.</w:t>
      </w:r>
    </w:p>
    <w:p>
      <w:pPr>
        <w:pStyle w:val="Heading3"/>
      </w:pPr>
      <w:r>
        <w:rPr>
          <w:b w:val="0"/>
        </w:rPr>
        <w:t>R2 — Where notes are written and read</w:t>
      </w:r>
    </w:p>
    <w:p>
      <w:pPr>
        <w:pStyle w:val="ListNumber"/>
      </w:pPr>
      <w:r>
        <w:rPr>
          <w:b w:val="0"/>
        </w:rPr>
        <w:t xml:space="preserve">A </w:t>
      </w:r>
      <w:r>
        <w:rPr>
          <w:b/>
        </w:rPr>
        <w:t>Notes</w:t>
      </w:r>
      <w:r>
        <w:rPr>
          <w:b w:val="0"/>
        </w:rPr>
        <w:t xml:space="preserve"> section on the account page, the contact page and the lead (post) detail.</w:t>
      </w:r>
    </w:p>
    <w:p>
      <w:pPr>
        <w:pStyle w:val="ListNumber"/>
      </w:pPr>
      <w:r>
        <w:rPr>
          <w:b w:val="0"/>
        </w:rPr>
        <w:t xml:space="preserve">The section shows the list of notes and, above it, a box to write a new one with an </w:t>
      </w:r>
      <w:r>
        <w:rPr>
          <w:b/>
        </w:rPr>
        <w:t>Add note</w:t>
      </w:r>
    </w:p>
    <w:p>
      <w:r>
        <w:rPr>
          <w:b w:val="0"/>
        </w:rPr>
        <w:t xml:space="preserve">   button. Nothing is saved until the button is pressed (rule of 2026-10-06: Save is always explicit). An</w:t>
      </w:r>
    </w:p>
    <w:p>
      <w:r>
        <w:rPr>
          <w:b w:val="0"/>
        </w:rPr>
        <w:t xml:space="preserve">   unsaved text is warned about before leaving the page, like other unsaved changes.</w:t>
      </w:r>
    </w:p>
    <w:p>
      <w:pPr>
        <w:pStyle w:val="ListNumber"/>
      </w:pPr>
      <w:r>
        <w:rPr>
          <w:b w:val="0"/>
        </w:rPr>
        <w:t xml:space="preserve">The </w:t>
      </w:r>
      <w:r>
        <w:rPr>
          <w:b/>
        </w:rPr>
        <w:t>account page</w:t>
      </w:r>
      <w:r>
        <w:rPr>
          <w:b w:val="0"/>
        </w:rPr>
        <w:t xml:space="preserve"> shows one timeline: the notes on the account itself, and the notes on its contacts</w:t>
      </w:r>
    </w:p>
    <w:p>
      <w:r>
        <w:rPr>
          <w:b w:val="0"/>
        </w:rPr>
        <w:t xml:space="preserve">   and its leads, each marked with what it is about ("on Anna Muster", "on the post of 3 Oct"). So the</w:t>
      </w:r>
    </w:p>
    <w:p>
      <w:r>
        <w:rPr>
          <w:b w:val="0"/>
        </w:rPr>
        <w:t xml:space="preserve">   account page answers "what was the last thing that happened here?" in one place.</w:t>
      </w:r>
    </w:p>
    <w:p>
      <w:pPr>
        <w:pStyle w:val="ListNumber"/>
      </w:pPr>
      <w:r>
        <w:rPr>
          <w:b w:val="0"/>
        </w:rPr>
        <w:t>The contact page and the lead detail show only their own notes.</w:t>
      </w:r>
    </w:p>
    <w:p>
      <w:pPr>
        <w:pStyle w:val="ListNumber"/>
      </w:pPr>
      <w:r>
        <w:rPr>
          <w:b w:val="0"/>
        </w:rPr>
        <w:t xml:space="preserve">A long list shows the latest five; </w:t>
      </w:r>
      <w:r>
        <w:rPr>
          <w:b/>
        </w:rPr>
        <w:t>Show all</w:t>
      </w:r>
      <w:r>
        <w:rPr>
          <w:b w:val="0"/>
        </w:rPr>
        <w:t xml:space="preserve"> opens the rest.</w:t>
      </w:r>
    </w:p>
    <w:p>
      <w:pPr>
        <w:pStyle w:val="Heading3"/>
      </w:pPr>
      <w:r>
        <w:rPr>
          <w:b w:val="0"/>
        </w:rPr>
        <w:t>R3 — Changing and deleting notes (agreed 2026-10-13)</w:t>
      </w:r>
    </w:p>
    <w:p>
      <w:pPr>
        <w:pStyle w:val="ListNumber"/>
      </w:pPr>
      <w:r>
        <w:rPr>
          <w:b w:val="0"/>
        </w:rPr>
        <w:t xml:space="preserve">The </w:t>
      </w:r>
      <w:r>
        <w:rPr>
          <w:b/>
        </w:rPr>
        <w:t>author</w:t>
      </w:r>
      <w:r>
        <w:rPr>
          <w:b w:val="0"/>
        </w:rPr>
        <w:t xml:space="preserve"> may edit and delete their own notes.</w:t>
      </w:r>
    </w:p>
    <w:p>
      <w:pPr>
        <w:pStyle w:val="ListNumber"/>
      </w:pPr>
      <w:r>
        <w:rPr>
          <w:b w:val="0"/>
        </w:rPr>
        <w:t xml:space="preserve">The </w:t>
      </w:r>
      <w:r>
        <w:rPr>
          <w:b/>
        </w:rPr>
        <w:t>Team Lead</w:t>
      </w:r>
      <w:r>
        <w:rPr>
          <w:b w:val="0"/>
        </w:rPr>
        <w:t xml:space="preserve"> (and the deputy) may delete any note, not edit it.</w:t>
      </w:r>
    </w:p>
    <w:p>
      <w:pPr>
        <w:pStyle w:val="ListNumber"/>
      </w:pPr>
      <w:r>
        <w:rPr>
          <w:b w:val="0"/>
        </w:rPr>
        <w:t>An edited note keeps its original date and is marked "(edited)".</w:t>
      </w:r>
    </w:p>
    <w:p>
      <w:pPr>
        <w:pStyle w:val="ListNumber"/>
      </w:pPr>
      <w:r>
        <w:rPr>
          <w:b w:val="0"/>
        </w:rPr>
        <w:t>Deleting asks first ("Delete this note?"). A deleted note is gone for the whole team.</w:t>
      </w:r>
    </w:p>
    <w:p>
      <w:pPr>
        <w:pStyle w:val="Heading3"/>
      </w:pPr>
      <w:r>
        <w:rPr>
          <w:b w:val="0"/>
        </w:rPr>
        <w:t>R4 — Notes in a team (agreed 2026-10-13)</w:t>
      </w:r>
    </w:p>
    <w:p>
      <w:pPr>
        <w:pStyle w:val="ListNumber"/>
      </w:pPr>
      <w:r>
        <w:rPr>
          <w:b w:val="0"/>
        </w:rPr>
        <w:t xml:space="preserve">Notes are </w:t>
      </w:r>
      <w:r>
        <w:rPr>
          <w:b/>
        </w:rPr>
        <w:t>shared</w:t>
      </w:r>
      <w:r>
        <w:rPr>
          <w:b w:val="0"/>
        </w:rPr>
        <w:t>: everyone who can see an account sees its notes and the notes of its contacts and leads.</w:t>
      </w:r>
    </w:p>
    <w:p>
      <w:pPr>
        <w:pStyle w:val="ListNumber"/>
      </w:pPr>
      <w:r>
        <w:rPr>
          <w:b/>
        </w:rPr>
        <w:t>Anyone who can see an account may add a note</w:t>
      </w:r>
      <w:r>
        <w:rPr>
          <w:b w:val="0"/>
        </w:rPr>
        <w:t xml:space="preserve"> — also on an account assigned to a colleague.</w:t>
      </w:r>
    </w:p>
    <w:p>
      <w:pPr>
        <w:pStyle w:val="ListNumber"/>
      </w:pPr>
      <w:r>
        <w:rPr>
          <w:b w:val="0"/>
        </w:rPr>
        <w:t>Who can see an account is decided as today (assignment, account groups). An account a member cannot</w:t>
      </w:r>
    </w:p>
    <w:p>
      <w:r>
        <w:rPr>
          <w:b w:val="0"/>
        </w:rPr>
        <w:t xml:space="preserve">   see shows them no notes either, in no list, column or export.</w:t>
      </w:r>
    </w:p>
    <w:p>
      <w:pPr>
        <w:pStyle w:val="ListNumber"/>
      </w:pPr>
      <w:r>
        <w:rPr>
          <w:b w:val="0"/>
        </w:rPr>
        <w:t xml:space="preserve">Adding a note does </w:t>
      </w:r>
      <w:r>
        <w:rPr>
          <w:b/>
        </w:rPr>
        <w:t>not</w:t>
      </w:r>
      <w:r>
        <w:rPr>
          <w:b w:val="0"/>
        </w:rPr>
        <w:t xml:space="preserve"> take the account for editing, and is </w:t>
      </w:r>
      <w:r>
        <w:rPr>
          <w:b/>
        </w:rPr>
        <w:t>not</w:t>
      </w:r>
      <w:r>
        <w:rPr>
          <w:b w:val="0"/>
        </w:rPr>
        <w:t xml:space="preserve"> blocked while a colleague is</w:t>
      </w:r>
    </w:p>
    <w:p>
      <w:r>
        <w:rPr>
          <w:b w:val="0"/>
        </w:rPr>
        <w:t xml:space="preserve">   editing the account. Notes never collide: each one is its own entry.</w:t>
      </w:r>
    </w:p>
    <w:p>
      <w:pPr>
        <w:pStyle w:val="ListNumber"/>
      </w:pPr>
      <w:r>
        <w:rPr>
          <w:b w:val="0"/>
        </w:rPr>
        <w:t>A note keeps its author's name when the author later leaves the team.</w:t>
      </w:r>
    </w:p>
    <w:p>
      <w:pPr>
        <w:pStyle w:val="ListNumber"/>
      </w:pPr>
      <w:r>
        <w:rPr>
          <w:b w:val="0"/>
        </w:rPr>
        <w:t>Without a team, notes simply stay on this PC, like all other data.</w:t>
      </w:r>
    </w:p>
    <w:p>
      <w:pPr>
        <w:pStyle w:val="Heading3"/>
      </w:pPr>
      <w:r>
        <w:rPr>
          <w:b w:val="0"/>
        </w:rPr>
        <w:t>R5 — The "Last note" column (agreed 2026-10-13)</w:t>
      </w:r>
    </w:p>
    <w:p>
      <w:pPr>
        <w:pStyle w:val="ListNumber"/>
      </w:pPr>
      <w:r>
        <w:rPr>
          <w:b w:val="0"/>
        </w:rPr>
        <w:t xml:space="preserve">A </w:t>
      </w:r>
      <w:r>
        <w:rPr>
          <w:b/>
        </w:rPr>
        <w:t>Last note</w:t>
      </w:r>
      <w:r>
        <w:rPr>
          <w:b w:val="0"/>
        </w:rPr>
        <w:t xml:space="preserve"> column in the three lists: the date and the beginning of the latest note; the full</w:t>
      </w:r>
    </w:p>
    <w:p>
      <w:r>
        <w:rPr>
          <w:b w:val="0"/>
        </w:rPr>
        <w:t xml:space="preserve">   text on hover.</w:t>
      </w:r>
    </w:p>
    <w:p>
      <w:pPr>
        <w:pStyle w:val="ListNumber"/>
      </w:pPr>
      <w:r>
        <w:rPr>
          <w:b/>
        </w:rPr>
        <w:t>Shown by default on Target Accounts; hidden by default on Target Contacts and Leads.</w:t>
      </w:r>
      <w:r>
        <w:rPr>
          <w:b w:val="0"/>
        </w:rPr>
        <w:t xml:space="preserve"> The Columns</w:t>
      </w:r>
    </w:p>
    <w:p>
      <w:r>
        <w:rPr>
          <w:b w:val="0"/>
        </w:rPr>
        <w:t xml:space="preserve">   menu switches it on or off, as for every other column.</w:t>
      </w:r>
    </w:p>
    <w:p>
      <w:pPr>
        <w:pStyle w:val="ListNumber"/>
      </w:pPr>
      <w:r>
        <w:rPr>
          <w:b w:val="0"/>
        </w:rPr>
        <w:t>On Target Accounts the column counts the notes on the account, its contacts and its leads (the same</w:t>
      </w:r>
    </w:p>
    <w:p>
      <w:r>
        <w:rPr>
          <w:b w:val="0"/>
        </w:rPr>
        <w:t xml:space="preserve">   timeline as R2.3).</w:t>
      </w:r>
    </w:p>
    <w:p>
      <w:pPr>
        <w:pStyle w:val="ListNumber"/>
      </w:pPr>
      <w:r>
        <w:rPr>
          <w:b w:val="0"/>
        </w:rPr>
        <w:t>The column sorts by date, so "accounts with the most recent activity" and "accounts with no note yet"</w:t>
      </w:r>
    </w:p>
    <w:p>
      <w:r>
        <w:rPr>
          <w:b w:val="0"/>
        </w:rPr>
        <w:t xml:space="preserve">   are one click away.</w:t>
      </w:r>
    </w:p>
    <w:p>
      <w:pPr>
        <w:pStyle w:val="ListNumber"/>
      </w:pPr>
      <w:r>
        <w:rPr>
          <w:b w:val="0"/>
        </w:rPr>
        <w:t>The search box above each list also finds text inside notes.</w:t>
      </w:r>
    </w:p>
    <w:p>
      <w:pPr>
        <w:pStyle w:val="Heading3"/>
      </w:pPr>
      <w:r>
        <w:rPr>
          <w:b w:val="0"/>
        </w:rPr>
        <w:t>R6 — Sales Mentor and message drafts read the notes (agreed 2026-10-13)</w:t>
      </w:r>
    </w:p>
    <w:p>
      <w:pPr>
        <w:pStyle w:val="ListNumber"/>
      </w:pPr>
      <w:r>
        <w:rPr>
          <w:b w:val="0"/>
        </w:rPr>
        <w:t>When the Sales Mentor answers about a lead, and when SalesTeam drafts a message, the notes on the lead,</w:t>
      </w:r>
    </w:p>
    <w:p>
      <w:r>
        <w:rPr>
          <w:b w:val="0"/>
        </w:rPr>
        <w:t xml:space="preserve">   its contact and its account are given to the AI together with the other account data — the latest</w:t>
      </w:r>
    </w:p>
    <w:p>
      <w:r>
        <w:rPr>
          <w:b w:val="0"/>
        </w:rPr>
        <w:t xml:space="preserve">   ten notes at most.</w:t>
      </w:r>
    </w:p>
    <w:p>
      <w:pPr>
        <w:pStyle w:val="ListNumber"/>
      </w:pPr>
      <w:r>
        <w:rPr>
          <w:b w:val="0"/>
        </w:rPr>
        <w:t>So a draft does not offer the brochure that was already sent, and the Mentor knows what was said.</w:t>
      </w:r>
    </w:p>
    <w:p>
      <w:pPr>
        <w:pStyle w:val="ListNumber"/>
      </w:pPr>
      <w:r>
        <w:rPr>
          <w:b w:val="0"/>
        </w:rPr>
        <w:t>Notes are sent to the AI service only in these two cases, with the user's own API key, exactly like</w:t>
      </w:r>
    </w:p>
    <w:p>
      <w:r>
        <w:rPr>
          <w:b w:val="0"/>
        </w:rPr>
        <w:t xml:space="preserve">   the account data that is already sent today. Help and the privacy text say so.</w:t>
      </w:r>
    </w:p>
    <w:p>
      <w:pPr>
        <w:pStyle w:val="Heading3"/>
      </w:pPr>
      <w:r>
        <w:rPr>
          <w:b w:val="0"/>
        </w:rPr>
        <w:t>R7 — Export, backup, removal, merging</w:t>
      </w:r>
    </w:p>
    <w:p>
      <w:pPr>
        <w:pStyle w:val="ListNumber"/>
      </w:pPr>
      <w:r>
        <w:rPr>
          <w:b/>
        </w:rPr>
        <w:t>Backup and restore</w:t>
      </w:r>
      <w:r>
        <w:rPr>
          <w:b w:val="0"/>
        </w:rPr>
        <w:t xml:space="preserve"> include all notes.</w:t>
      </w:r>
    </w:p>
    <w:p>
      <w:pPr>
        <w:pStyle w:val="ListNumber"/>
      </w:pPr>
      <w:r>
        <w:rPr>
          <w:b/>
        </w:rPr>
        <w:t>Export to CSV (SalesTeam's own columns)</w:t>
      </w:r>
      <w:r>
        <w:rPr>
          <w:b w:val="0"/>
        </w:rPr>
        <w:t xml:space="preserve"> gets two columns: </w:t>
      </w:r>
      <w:r>
        <w:rPr>
          <w:b/>
        </w:rPr>
        <w:t>Last note</w:t>
      </w:r>
      <w:r>
        <w:rPr>
          <w:b w:val="0"/>
        </w:rPr>
        <w:t xml:space="preserve"> and </w:t>
      </w:r>
      <w:r>
        <w:rPr>
          <w:b/>
        </w:rPr>
        <w:t>Notes</w:t>
      </w:r>
      <w:r>
        <w:rPr>
          <w:b w:val="0"/>
        </w:rPr>
        <w:t xml:space="preserve"> (every note</w:t>
      </w:r>
    </w:p>
    <w:p>
      <w:r>
        <w:rPr>
          <w:b w:val="0"/>
        </w:rPr>
        <w:t xml:space="preserve">   as one line "date — author: text").</w:t>
      </w:r>
    </w:p>
    <w:p>
      <w:pPr>
        <w:pStyle w:val="ListNumber"/>
      </w:pPr>
      <w:r>
        <w:rPr>
          <w:b w:val="0"/>
        </w:rPr>
        <w:t xml:space="preserve">The </w:t>
      </w:r>
      <w:r>
        <w:rPr>
          <w:b/>
        </w:rPr>
        <w:t>CRM export files</w:t>
      </w:r>
      <w:r>
        <w:rPr>
          <w:b w:val="0"/>
        </w:rPr>
        <w:t xml:space="preserve"> (HubSpot, Salesforce, Microsoft Dynamics) carry the notes too (Boaz,</w:t>
      </w:r>
    </w:p>
    <w:p>
      <w:r>
        <w:rPr>
          <w:b w:val="0"/>
        </w:rPr>
        <w:t xml:space="preserve">   2026-10-13): each exported account with the notes of its timeline (R2.3), each exported contact with</w:t>
      </w:r>
    </w:p>
    <w:p>
      <w:r>
        <w:rPr>
          <w:b w:val="0"/>
        </w:rPr>
        <w:t xml:space="preserve">   its own notes. Where the CRM's import has a place for notes, they go there; where it has none, they go</w:t>
      </w:r>
    </w:p>
    <w:p>
      <w:r>
        <w:rPr>
          <w:b w:val="0"/>
        </w:rPr>
        <w:t xml:space="preserve">   into the description, below the text that is already written there. The design sets this per CRM, and</w:t>
      </w:r>
    </w:p>
    <w:p>
      <w:r>
        <w:rPr>
          <w:b w:val="0"/>
        </w:rPr>
        <w:t xml:space="preserve">   each one is tested in the real CRM, as the export files were.</w:t>
      </w:r>
    </w:p>
    <w:p>
      <w:pPr>
        <w:pStyle w:val="ListNumber"/>
      </w:pPr>
      <w:r>
        <w:rPr>
          <w:b/>
        </w:rPr>
        <w:t>Import</w:t>
      </w:r>
      <w:r>
        <w:rPr>
          <w:b w:val="0"/>
        </w:rPr>
        <w:t xml:space="preserve"> does not read notes. (Rule of 2026-10-09: an import only adds and fills, it never replaces.)</w:t>
      </w:r>
    </w:p>
    <w:p>
      <w:pPr>
        <w:pStyle w:val="ListNumber"/>
      </w:pPr>
      <w:r>
        <w:rPr>
          <w:b w:val="0"/>
        </w:rPr>
        <w:t xml:space="preserve">When two accounts or two contacts are </w:t>
      </w:r>
      <w:r>
        <w:rPr>
          <w:b/>
        </w:rPr>
        <w:t>merged</w:t>
      </w:r>
      <w:r>
        <w:rPr>
          <w:b w:val="0"/>
        </w:rPr>
        <w:t xml:space="preserve"> (duplicates, "Same person?"), the notes of both are kept.</w:t>
      </w:r>
    </w:p>
    <w:p>
      <w:pPr>
        <w:pStyle w:val="ListNumber"/>
      </w:pPr>
      <w:r>
        <w:rPr>
          <w:b w:val="0"/>
        </w:rPr>
        <w:t xml:space="preserve">When an account is </w:t>
      </w:r>
      <w:r>
        <w:rPr>
          <w:b/>
        </w:rPr>
        <w:t>removed</w:t>
      </w:r>
      <w:r>
        <w:rPr>
          <w:b w:val="0"/>
        </w:rPr>
        <w:t>, its notes go with it and come back if it is restored from "Removed…".</w:t>
      </w:r>
    </w:p>
    <w:p>
      <w:pPr>
        <w:pStyle w:val="Heading3"/>
      </w:pPr>
      <w:r>
        <w:rPr>
          <w:b w:val="0"/>
        </w:rPr>
        <w:t>R8 — Activity Log</w:t>
      </w:r>
    </w:p>
    <w:p>
      <w:pPr>
        <w:pStyle w:val="ListNumber"/>
      </w:pPr>
      <w:r>
        <w:rPr>
          <w:b w:val="0"/>
        </w:rPr>
        <w:t>Adding, editing and deleting a note is written to the Activity Log ("Note added on Belimed"), and in a</w:t>
      </w:r>
    </w:p>
    <w:p>
      <w:r>
        <w:rPr>
          <w:b w:val="0"/>
        </w:rPr>
        <w:t xml:space="preserve">   team to the team's log with the author's name.</w:t>
      </w:r>
    </w:p>
    <w:p>
      <w:pPr>
        <w:pStyle w:val="ListNumber"/>
      </w:pPr>
      <w:r>
        <w:rPr>
          <w:b w:val="0"/>
        </w:rPr>
        <w:t>The note's text is not repeated in the log.</w:t>
      </w:r>
    </w:p>
    <w:p>
      <w:pPr>
        <w:pStyle w:val="Heading3"/>
      </w:pPr>
      <w:r>
        <w:rPr>
          <w:b w:val="0"/>
        </w:rPr>
        <w:t>R9 — Help, PRD, release notes</w:t>
      </w:r>
    </w:p>
    <w:p>
      <w:pPr>
        <w:pStyle w:val="ListNumber"/>
      </w:pPr>
      <w:r>
        <w:rPr>
          <w:b w:val="0"/>
        </w:rPr>
        <w:t>A Help entry "Notes on accounts, contacts and leads", and a sentence in "Working as a team".</w:t>
      </w:r>
    </w:p>
    <w:p>
      <w:pPr>
        <w:pStyle w:val="ListNumber"/>
      </w:pPr>
      <w:r>
        <w:rPr>
          <w:b w:val="0"/>
        </w:rPr>
        <w:t>A PRD section, the release notes, and a check of the store listing and website text.</w:t>
      </w:r>
    </w:p>
    <w:p>
      <w:pPr>
        <w:pStyle w:val="Heading2"/>
      </w:pPr>
      <w:r>
        <w:rPr>
          <w:b w:val="0"/>
        </w:rPr>
        <w:t>4. Out of scope</w:t>
      </w:r>
    </w:p>
    <w:p>
      <w:pPr>
        <w:pStyle w:val="ListBullet"/>
      </w:pPr>
      <w:r>
        <w:rPr>
          <w:b w:val="0"/>
        </w:rPr>
        <w:t>Reminders and tasks. (Follow-up due stays as it is.)</w:t>
      </w:r>
    </w:p>
    <w:p>
      <w:pPr>
        <w:pStyle w:val="ListBullet"/>
      </w:pPr>
      <w:r>
        <w:rPr>
          <w:b w:val="0"/>
        </w:rPr>
        <w:t>Attachments, pictures, formatted text, links to files.</w:t>
      </w:r>
    </w:p>
    <w:p>
      <w:pPr>
        <w:pStyle w:val="ListBullet"/>
      </w:pPr>
      <w:r>
        <w:rPr>
          <w:b w:val="0"/>
        </w:rPr>
        <w:t>Mentioning a colleague in a note, or notifying anyone about a new note.</w:t>
      </w:r>
    </w:p>
    <w:p>
      <w:pPr>
        <w:pStyle w:val="ListBullet"/>
      </w:pPr>
      <w:r>
        <w:rPr>
          <w:b w:val="0"/>
        </w:rPr>
        <w:t>Private notes that only the author sees. Every note is visible to everyone who sees the account.</w:t>
      </w:r>
    </w:p>
    <w:p>
      <w:pPr>
        <w:pStyle w:val="ListBullet"/>
      </w:pPr>
      <w:r>
        <w:rPr>
          <w:b w:val="0"/>
        </w:rPr>
        <w:t>Notes on AI initiatives.</w:t>
      </w:r>
    </w:p>
    <w:p>
      <w:pPr>
        <w:pStyle w:val="ListBullet"/>
      </w:pPr>
      <w:r>
        <w:rPr>
          <w:b w:val="0"/>
        </w:rPr>
        <w:t>Reading notes from a CRM file on import.</w:t>
      </w:r>
    </w:p>
    <w:p>
      <w:pPr>
        <w:pStyle w:val="ListBullet"/>
      </w:pPr>
      <w:r>
        <w:rPr>
          <w:b w:val="0"/>
        </w:rPr>
        <w:t>Setting Status or Follow-up due from a note.</w:t>
      </w:r>
    </w:p>
    <w:p>
      <w:pPr>
        <w:pStyle w:val="Heading2"/>
      </w:pPr>
      <w:r>
        <w:rPr>
          <w:b w:val="0"/>
        </w:rPr>
        <w:t>5. Build outline (for the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Test build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How a note is stored and shared so that no note is lost in a team; measured with two browsers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Notes section on the account page: add, list, edit, delete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Contact page and lead detail; the account timeline with contact and lead notes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Last note column in the three lists, sorting, search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Sales Mentor and message drafts read the notes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CSV export, backup, merge and removal, Activity Log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Notes in the HubSpot, Salesforce and Dynamics export files; tested in each CRM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Help, PRD, release notes, listing check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1.2.4</w:t>
            </w:r>
          </w:p>
        </w:tc>
      </w:tr>
    </w:tbl>
    <w:p/>
    <w:p>
      <w:pPr>
        <w:pStyle w:val="Heading2"/>
      </w:pPr>
      <w:r>
        <w:rPr>
          <w:b w:val="0"/>
        </w:rPr>
        <w:t>6. Questions for Boaz — answered 2026-10-13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Should the account page show one timeline with the notes on its contacts and leads too, or only the account's own notes?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One timeline (as recommended).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Is 2,000 characters per note enough?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 (as recommended).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Should notes go into the HubSpot / Salesforce / Dynamics export files?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Yes, and in 1.2.4</w:t>
            </w:r>
            <w:r>
              <w:rPr>
                <w:b w:val="0"/>
              </w:rPr>
              <w:t xml:space="preserve"> (Boaz; the recommendation was to leave it for later). See R7.3 and build step 6.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Should the search box above the lists also search inside notes?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 (as recommended).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Which store release does this ship as?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One release, 1.2.4, with the Edge wording and the fixes of 1.2.3.1–1.2.3.9.</w:t>
            </w:r>
          </w:p>
        </w:tc>
      </w:tr>
    </w:tbl>
    <w:p/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