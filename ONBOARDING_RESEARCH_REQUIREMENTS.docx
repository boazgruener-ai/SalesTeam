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SalesTeam — Onboarding Research: Requirements</w:t>
      </w:r>
    </w:p>
    <w:p>
      <w:r>
        <w:rPr>
          <w:b w:val="0"/>
        </w:rPr>
        <w:t xml:space="preserve">Target release: </w:t>
      </w:r>
      <w:r>
        <w:rPr>
          <w:b/>
        </w:rPr>
        <w:t>1.2.1</w:t>
      </w:r>
      <w:r>
        <w:rPr>
          <w:b w:val="0"/>
        </w:rPr>
        <w:t xml:space="preserve"> (test builds 1.2.0.1, 1.2.0.2 …)</w:t>
      </w:r>
    </w:p>
    <w:p>
      <w:r>
        <w:rPr>
          <w:b w:val="0"/>
        </w:rPr>
        <w:t xml:space="preserve">Status: </w:t>
      </w:r>
      <w:r>
        <w:rPr>
          <w:b/>
        </w:rPr>
        <w:t>Requirements — agreed 2026-09-28</w:t>
      </w:r>
      <w:r>
        <w:rPr>
          <w:b w:val="0"/>
        </w:rPr>
        <w:t xml:space="preserve"> (one proposal, R7.6's discovery buffer, to be confirmed in design). Design and implementation follow separately.</w:t>
      </w:r>
    </w:p>
    <w:p>
      <w:r>
        <w:rPr>
          <w:b w:val="0"/>
        </w:rPr>
        <w:t>Date: 2026-09-28</w:t>
      </w:r>
    </w:p>
    <w:p>
      <w:pPr>
        <w:pStyle w:val="Heading2"/>
      </w:pPr>
      <w:r>
        <w:rPr>
          <w:b w:val="0"/>
        </w:rPr>
        <w:t>1. Why this exists</w:t>
      </w:r>
    </w:p>
    <w:p>
      <w:r>
        <w:rPr>
          <w:b w:val="0"/>
        </w:rPr>
        <w:t>A new user today has two ways to get from an empty install to a list of target accounts, and both</w:t>
      </w:r>
    </w:p>
    <w:p>
      <w:r>
        <w:rPr>
          <w:b w:val="0"/>
        </w:rPr>
        <w:t>are poor:</w:t>
      </w:r>
    </w:p>
    <w:p>
      <w:pPr>
        <w:pStyle w:val="ListBullet"/>
      </w:pPr>
      <w:r>
        <w:rPr>
          <w:b/>
        </w:rPr>
        <w:t>Answer the Setup wizard from a blank page.</w:t>
      </w:r>
      <w:r>
        <w:rPr>
          <w:b w:val="0"/>
        </w:rPr>
        <w:t xml:space="preserve"> Eleven steps (Location, Size, Industry, two</w:t>
      </w:r>
    </w:p>
    <w:p>
      <w:r>
        <w:rPr>
          <w:b w:val="0"/>
        </w:rPr>
        <w:t xml:space="preserve">  prioritisation steps, What you sell, Things you can offer, Ideal customer, Target contacts,</w:t>
      </w:r>
    </w:p>
    <w:p>
      <w:r>
        <w:rPr>
          <w:b w:val="0"/>
        </w:rPr>
        <w:t xml:space="preserve">  Companies to exclude, Company aliases), each asking for something the user has to write out</w:t>
      </w:r>
    </w:p>
    <w:p>
      <w:r>
        <w:rPr>
          <w:b w:val="0"/>
        </w:rPr>
        <w:t xml:space="preserve">  themselves, although most of it is already on their company's website. Then run LinkedIn</w:t>
      </w:r>
    </w:p>
    <w:p>
      <w:r>
        <w:rPr>
          <w:b w:val="0"/>
        </w:rPr>
        <w:t xml:space="preserve">  Discovery, which can only search countries and industries that have a live-confirmed LinkedIn</w:t>
      </w:r>
    </w:p>
    <w:p>
      <w:r>
        <w:rPr>
          <w:b w:val="0"/>
        </w:rPr>
        <w:t xml:space="preserve">  code.</w:t>
      </w:r>
    </w:p>
    <w:p>
      <w:pPr>
        <w:pStyle w:val="ListBullet"/>
      </w:pPr>
      <w:r>
        <w:rPr>
          <w:b/>
        </w:rPr>
        <w:t>Leave SalesTeam for ChatGPT.</w:t>
      </w:r>
      <w:r>
        <w:rPr>
          <w:b w:val="0"/>
        </w:rPr>
        <w:t xml:space="preserve"> Paste the Master Prompt (V1.34, some 5,000 lines), answer its</w:t>
      </w:r>
    </w:p>
    <w:p>
      <w:r>
        <w:rPr>
          <w:b w:val="0"/>
        </w:rPr>
        <w:t xml:space="preserve">  questions (most of them the same questions the wizard just asked), wait while it researches, download</w:t>
      </w:r>
    </w:p>
    <w:p>
      <w:r>
        <w:rPr>
          <w:b w:val="0"/>
        </w:rPr>
        <w:t xml:space="preserve">  an Excel workbook, come back and import it.</w:t>
      </w:r>
    </w:p>
    <w:p>
      <w:r>
        <w:rPr>
          <w:b w:val="0"/>
        </w:rPr>
        <w:t>Boaz's verdict on the second path (2026-09-27): unfriendly, and a turn-off. It is also the path that</w:t>
      </w:r>
    </w:p>
    <w:p>
      <w:r>
        <w:rPr>
          <w:b w:val="0"/>
        </w:rPr>
        <w:t>produces the best data, because it researches the seller before asking and searches the web for</w:t>
      </w:r>
    </w:p>
    <w:p>
      <w:r>
        <w:rPr>
          <w:b w:val="0"/>
        </w:rPr>
        <w:t>accounts rather than only LinkedIn.</w:t>
      </w:r>
    </w:p>
    <w:p>
      <w:r>
        <w:rPr>
          <w:b w:val="0"/>
        </w:rPr>
        <w:t>**The observation that makes this fixable: SalesTeam already has almost every part of what ChatGPT</w:t>
      </w:r>
    </w:p>
    <w:p>
      <w:r>
        <w:rPr>
          <w:b w:val="0"/>
        </w:rPr>
        <w:t>does, on the user's own Anthropic API key.** It researches an account on the web with cited sources</w:t>
      </w:r>
    </w:p>
    <w:p>
      <w:r>
        <w:rPr>
          <w:b w:val="0"/>
        </w:rPr>
        <w:t>(</w:t>
      </w:r>
      <w:r>
        <w:rPr>
          <w:rFonts w:ascii="Consolas" w:hAnsi="Consolas"/>
          <w:b w:val="0"/>
        </w:rPr>
        <w:t>researchAccountOnWeb</w:t>
      </w:r>
      <w:r>
        <w:rPr>
          <w:b w:val="0"/>
        </w:rPr>
        <w:t>, 1.1.3). Since 1.2.0 its pipeline makes accounts Ready by itself, within a</w:t>
      </w:r>
    </w:p>
    <w:p>
      <w:r>
        <w:rPr>
          <w:b w:val="0"/>
        </w:rPr>
        <w:t>daily LinkedIn limit and a monthly web budget. What is missing is three things:</w:t>
      </w:r>
    </w:p>
    <w:p>
      <w:pPr>
        <w:pStyle w:val="ListNumber"/>
      </w:pPr>
      <w:r>
        <w:rPr>
          <w:b w:val="0"/>
        </w:rPr>
        <w:t xml:space="preserve">research of </w:t>
      </w:r>
      <w:r>
        <w:rPr>
          <w:b/>
        </w:rPr>
        <w:t>the seller</w:t>
      </w:r>
      <w:r>
        <w:rPr>
          <w:b w:val="0"/>
        </w:rPr>
        <w:t xml:space="preserve"> (the user's own company), turned into proposed wizard answers;</w:t>
      </w:r>
    </w:p>
    <w:p>
      <w:pPr>
        <w:pStyle w:val="ListNumber"/>
      </w:pPr>
      <w:r>
        <w:rPr>
          <w:b/>
        </w:rPr>
        <w:t>finding accounts on the web</w:t>
      </w:r>
      <w:r>
        <w:rPr>
          <w:b w:val="0"/>
        </w:rPr>
        <w:t xml:space="preserve"> (discovery), not only enriching accounts already held;</w:t>
      </w:r>
    </w:p>
    <w:p>
      <w:pPr>
        <w:pStyle w:val="ListNumber"/>
      </w:pPr>
      <w:r>
        <w:rPr>
          <w:b/>
        </w:rPr>
        <w:t>targets</w:t>
      </w:r>
      <w:r>
        <w:rPr>
          <w:b w:val="0"/>
        </w:rPr>
        <w:t xml:space="preserve"> that tell the pipeline how much is enough, so that it knows when to stop.</w:t>
      </w:r>
    </w:p>
    <w:p>
      <w:pPr>
        <w:pStyle w:val="Heading2"/>
      </w:pPr>
      <w:r>
        <w:rPr>
          <w:b w:val="0"/>
        </w:rPr>
        <w:t>2. The product promise</w:t>
      </w:r>
    </w:p>
    <w:p>
      <w:pPr>
        <w:pStyle w:val="IntenseQuote"/>
      </w:pPr>
      <w:r>
        <w:rPr>
          <w:b w:val="0"/>
        </w:rPr>
        <w:t>Enter your name, your company and its website. SalesTeam proposes your setup, you confirm or</w:t>
      </w:r>
    </w:p>
    <w:p>
      <w:pPr>
        <w:pStyle w:val="IntenseQuote"/>
      </w:pPr>
      <w:r>
        <w:rPr>
          <w:b w:val="0"/>
        </w:rPr>
        <w:t>change it, and it builds your target account list in the background. No other tool is needed.</w:t>
      </w:r>
    </w:p>
    <w:p>
      <w:r>
        <w:rPr>
          <w:b w:val="0"/>
        </w:rPr>
        <w:t>Two failure modes sit either side of that promise:</w:t>
      </w:r>
    </w:p>
    <w:p>
      <w:pPr>
        <w:pStyle w:val="ListBullet"/>
      </w:pPr>
      <w:r>
        <w:rPr>
          <w:b/>
        </w:rPr>
        <w:t>Proposals passed off as facts.</w:t>
      </w:r>
      <w:r>
        <w:rPr>
          <w:b w:val="0"/>
        </w:rPr>
        <w:t xml:space="preserve"> A wrongly proposed competitor that ends up excluded, an invented</w:t>
      </w:r>
    </w:p>
    <w:p>
      <w:r>
        <w:rPr>
          <w:b w:val="0"/>
        </w:rPr>
        <w:t xml:space="preserve">  value-add offer that the AI later mentions in a message, an industry mapped to the wrong LinkedIn</w:t>
      </w:r>
    </w:p>
    <w:p>
      <w:r>
        <w:rPr>
          <w:b w:val="0"/>
        </w:rPr>
        <w:t xml:space="preserve">  code. Each is small; together they destroy trust in the setup the user just "confirmed".</w:t>
      </w:r>
    </w:p>
    <w:p>
      <w:pPr>
        <w:pStyle w:val="ListBullet"/>
      </w:pPr>
      <w:r>
        <w:rPr>
          <w:b/>
        </w:rPr>
        <w:t>Surprises in time and money.</w:t>
      </w:r>
      <w:r>
        <w:rPr>
          <w:b w:val="0"/>
        </w:rPr>
        <w:t xml:space="preserve"> 400 accounts at 3 contacts each is </w:t>
      </w:r>
      <w:r>
        <w:rPr>
          <w:b/>
        </w:rPr>
        <w:t>weeks</w:t>
      </w:r>
      <w:r>
        <w:rPr>
          <w:b w:val="0"/>
        </w:rPr>
        <w:t xml:space="preserve"> of LinkedIn budget</w:t>
      </w:r>
    </w:p>
    <w:p>
      <w:r>
        <w:rPr>
          <w:b w:val="0"/>
        </w:rPr>
        <w:t xml:space="preserve">  and </w:t>
      </w:r>
      <w:r>
        <w:rPr>
          <w:b/>
        </w:rPr>
        <w:t>tens of US dollars</w:t>
      </w:r>
      <w:r>
        <w:rPr>
          <w:b w:val="0"/>
        </w:rPr>
        <w:t xml:space="preserve"> of web research. If the user learns that only afterwards, it feels like</w:t>
      </w:r>
    </w:p>
    <w:p>
      <w:r>
        <w:rPr>
          <w:b w:val="0"/>
        </w:rPr>
        <w:t xml:space="preserve">  a trick. (Note for the record: web research is not free. It runs on the user's Anthropic API key.)</w:t>
      </w:r>
    </w:p>
    <w:p>
      <w:pPr>
        <w:pStyle w:val="Heading2"/>
      </w:pPr>
      <w:r>
        <w:rPr>
          <w:b w:val="0"/>
        </w:rPr>
        <w:t>3. Core concepts</w:t>
      </w:r>
    </w:p>
    <w:p>
      <w:pPr>
        <w:pStyle w:val="Heading3"/>
      </w:pPr>
      <w:r>
        <w:rPr>
          <w:b w:val="0"/>
        </w:rPr>
        <w:t>3.1 Propose, never presume</w:t>
      </w:r>
    </w:p>
    <w:p>
      <w:r>
        <w:rPr>
          <w:b w:val="0"/>
        </w:rPr>
        <w:t>This is the Master Prompt's "research before asking" principle (its section 1.4A), carried over</w:t>
      </w:r>
    </w:p>
    <w:p>
      <w:r>
        <w:rPr>
          <w:b w:val="0"/>
        </w:rPr>
        <w:t>because it is the part that made ChatGPT's setup feel intelligent rather than laborious.</w:t>
      </w:r>
    </w:p>
    <w:p>
      <w:r>
        <w:rPr>
          <w:b/>
        </w:rPr>
        <w:t>R3.1.1</w:t>
      </w:r>
      <w:r>
        <w:rPr>
          <w:b w:val="0"/>
        </w:rPr>
        <w:t xml:space="preserve"> — Before a wizard step asks for something, SalesTeam checks whether the answer can be</w:t>
      </w:r>
    </w:p>
    <w:p>
      <w:r>
        <w:rPr>
          <w:b w:val="0"/>
        </w:rPr>
        <w:t>found on the seller's website or other public sources. If it can, the step opens **pre-filled with a</w:t>
      </w:r>
    </w:p>
    <w:p>
      <w:r>
        <w:rPr>
          <w:b w:val="0"/>
        </w:rPr>
        <w:t>proposal** instead of empty.</w:t>
      </w:r>
    </w:p>
    <w:p>
      <w:r>
        <w:rPr>
          <w:b/>
        </w:rPr>
        <w:t>R3.1.2</w:t>
      </w:r>
      <w:r>
        <w:rPr>
          <w:b w:val="0"/>
        </w:rPr>
        <w:t xml:space="preserve"> — A proposal is always </w:t>
      </w:r>
      <w:r>
        <w:rPr>
          <w:b/>
        </w:rPr>
        <w:t>visibly marked as a proposal</w:t>
      </w:r>
      <w:r>
        <w:rPr>
          <w:b w:val="0"/>
        </w:rPr>
        <w:t>, with the sources it came from,</w:t>
      </w:r>
    </w:p>
    <w:p>
      <w:r>
        <w:rPr>
          <w:b w:val="0"/>
        </w:rPr>
        <w:t>until the user moves on with Next. It is never silently treated as confirmed configuration.</w:t>
      </w:r>
    </w:p>
    <w:p>
      <w:r>
        <w:rPr>
          <w:b/>
        </w:rPr>
        <w:t>R3.1.3</w:t>
      </w:r>
      <w:r>
        <w:rPr>
          <w:b w:val="0"/>
        </w:rPr>
        <w:t xml:space="preserve"> — The user can accept a proposal as it is, edit it, clear it, or ask for it to be</w:t>
      </w:r>
    </w:p>
    <w:p>
      <w:r>
        <w:rPr>
          <w:b w:val="0"/>
        </w:rPr>
        <w:t>researched again. Pressing Next with a proposal on screen is the acceptance.</w:t>
      </w:r>
    </w:p>
    <w:p>
      <w:r>
        <w:rPr>
          <w:b/>
        </w:rPr>
        <w:t>R3.1.4</w:t>
      </w:r>
      <w:r>
        <w:rPr>
          <w:b w:val="0"/>
        </w:rPr>
        <w:t xml:space="preserve"> — A step with nothing to propose looks exactly as it does today. Research is an</w:t>
      </w:r>
    </w:p>
    <w:p>
      <w:r>
        <w:rPr>
          <w:b w:val="0"/>
        </w:rPr>
        <w:t>improvement to the wizard, never a prerequisite for it.</w:t>
      </w:r>
    </w:p>
    <w:p>
      <w:r>
        <w:rPr>
          <w:b/>
        </w:rPr>
        <w:t>R3.1.5 — The Master Prompt's setup, with better controls (decided 2026-09-28).</w:t>
      </w:r>
      <w:r>
        <w:rPr>
          <w:b w:val="0"/>
        </w:rPr>
        <w:t xml:space="preserve"> The wizard asks what</w:t>
      </w:r>
    </w:p>
    <w:p>
      <w:r>
        <w:rPr>
          <w:b w:val="0"/>
        </w:rPr>
        <w:t>the Master Prompt asks, in a similar order and with the same research-first proposals, but the</w:t>
      </w:r>
    </w:p>
    <w:p>
      <w:r>
        <w:rPr>
          <w:b w:val="0"/>
        </w:rPr>
        <w:t>answer is given by direct manipulation, never typed as a command. In ChatGPT the user had to write</w:t>
      </w:r>
    </w:p>
    <w:p>
      <w:r>
        <w:rPr>
          <w:b w:val="0"/>
        </w:rPr>
        <w:t>*"Remove 1, 4, 5, 8"* or *"item 1 rank 3, item 2 rank 1"*. In SalesTeam:</w:t>
      </w:r>
    </w:p>
    <w:p>
      <w:pPr>
        <w:pStyle w:val="ListBullet"/>
      </w:pPr>
      <w:r>
        <w:rPr>
          <w:b w:val="0"/>
        </w:rPr>
        <w:t xml:space="preserve">a proposed </w:t>
      </w:r>
      <w:r>
        <w:rPr>
          <w:b/>
        </w:rPr>
        <w:t>list</w:t>
      </w:r>
      <w:r>
        <w:rPr>
          <w:b w:val="0"/>
        </w:rPr>
        <w:t xml:space="preserve"> is shown as items with a </w:t>
      </w:r>
      <w:r>
        <w:rPr>
          <w:b/>
        </w:rPr>
        <w:t>checkbox</w:t>
      </w:r>
      <w:r>
        <w:rPr>
          <w:b w:val="0"/>
        </w:rPr>
        <w:t xml:space="preserve"> each (include or not), plus Add;</w:t>
      </w:r>
    </w:p>
    <w:p>
      <w:pPr>
        <w:pStyle w:val="ListBullet"/>
      </w:pPr>
      <w:r>
        <w:rPr>
          <w:b w:val="0"/>
        </w:rPr>
        <w:t xml:space="preserve">where order matters, each item has a </w:t>
      </w:r>
      <w:r>
        <w:rPr>
          <w:b/>
        </w:rPr>
        <w:t>rank</w:t>
      </w:r>
      <w:r>
        <w:rPr>
          <w:b w:val="0"/>
        </w:rPr>
        <w:t xml:space="preserve"> that can be moved up or down;</w:t>
      </w:r>
    </w:p>
    <w:p>
      <w:pPr>
        <w:pStyle w:val="ListBullet"/>
      </w:pPr>
      <w:r>
        <w:rPr>
          <w:b w:val="0"/>
        </w:rPr>
        <w:t>a single choice is a set of buttons or a dropdown, with the proposal preselected.</w:t>
      </w:r>
    </w:p>
    <w:p>
      <w:r>
        <w:rPr>
          <w:b w:val="0"/>
        </w:rPr>
        <w:t>Section 5a maps each Master Prompt step to its wizard step.</w:t>
      </w:r>
    </w:p>
    <w:p>
      <w:pPr>
        <w:pStyle w:val="Heading3"/>
      </w:pPr>
      <w:r>
        <w:rPr>
          <w:b w:val="0"/>
        </w:rPr>
        <w:t>3.2 Two clocks: configuring takes minutes, building takes days</w:t>
      </w:r>
    </w:p>
    <w:p>
      <w:r>
        <w:rPr>
          <w:b w:val="0"/>
        </w:rPr>
        <w:t>Setting up and building the account list run on different clocks, and the design must not blur</w:t>
      </w:r>
    </w:p>
    <w:p>
      <w:r>
        <w:rPr>
          <w:b w:val="0"/>
        </w:rPr>
        <w:t>them: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Configure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Build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The Setup wizard, in the foreground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The 1.2.0 pipeline, in the background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How long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Minutes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Days to weeks, depending on the targets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Limited by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The user's attention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The daily LinkedIn limit and the monthly web budget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Researches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The seller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The accounts</w:t>
            </w:r>
          </w:p>
        </w:tc>
      </w:tr>
    </w:tbl>
    <w:p/>
    <w:p>
      <w:r>
        <w:rPr>
          <w:b/>
        </w:rPr>
        <w:t>R3.2.1</w:t>
      </w:r>
      <w:r>
        <w:rPr>
          <w:b w:val="0"/>
        </w:rPr>
        <w:t xml:space="preserve"> — The wizard never waits on the Build clock. It finishes in minutes, and the first Ready</w:t>
      </w:r>
    </w:p>
    <w:p>
      <w:r>
        <w:rPr>
          <w:b w:val="0"/>
        </w:rPr>
        <w:t>accounts appear within the first hour (as in 1.2.0, R12.3.3).</w:t>
      </w:r>
    </w:p>
    <w:p>
      <w:pPr>
        <w:pStyle w:val="Heading3"/>
      </w:pPr>
      <w:r>
        <w:rPr>
          <w:b w:val="0"/>
        </w:rPr>
        <w:t>3.3 Targets turn "keep ready" into "build until enough"</w:t>
      </w:r>
    </w:p>
    <w:p>
      <w:r>
        <w:rPr>
          <w:b w:val="0"/>
        </w:rPr>
        <w:t>The 1.2.0 pipeline works on whatever accounts exist and stops when they are Ready. It has no idea how</w:t>
      </w:r>
    </w:p>
    <w:p>
      <w:r>
        <w:rPr>
          <w:b w:val="0"/>
        </w:rPr>
        <w:t>many accounts the user actually wants. With discovery added, it needs one: otherwise it either</w:t>
      </w:r>
    </w:p>
    <w:p>
      <w:r>
        <w:rPr>
          <w:b w:val="0"/>
        </w:rPr>
        <w:t>stops at zero (nothing to work on) or never stops (there is always another company on the web).</w:t>
      </w:r>
    </w:p>
    <w:p>
      <w:r>
        <w:rPr>
          <w:b/>
        </w:rPr>
        <w:t>R3.3.1</w:t>
      </w:r>
      <w:r>
        <w:rPr>
          <w:b w:val="0"/>
        </w:rPr>
        <w:t xml:space="preserve"> — The user sets </w:t>
      </w:r>
      <w:r>
        <w:rPr>
          <w:b/>
        </w:rPr>
        <w:t>completion targets</w:t>
      </w:r>
      <w:r>
        <w:rPr>
          <w:b w:val="0"/>
        </w:rPr>
        <w:t xml:space="preserve"> (section 6). The pipeline discovers and enriches</w:t>
      </w:r>
    </w:p>
    <w:p>
      <w:r>
        <w:rPr>
          <w:b w:val="0"/>
        </w:rPr>
        <w:t>until the targets are met, then goes back to idling on new data and expired verification, exactly as</w:t>
      </w:r>
    </w:p>
    <w:p>
      <w:r>
        <w:rPr>
          <w:b w:val="0"/>
        </w:rPr>
        <w:t>1.2.0 does.</w:t>
      </w:r>
    </w:p>
    <w:p>
      <w:pPr>
        <w:pStyle w:val="Heading3"/>
      </w:pPr>
      <w:r>
        <w:rPr>
          <w:b w:val="0"/>
        </w:rPr>
        <w:t>3.4 Web first, LinkedIn straight after — a change to 1.2.0's "Usable" (decided 2026-09-28)</w:t>
      </w:r>
    </w:p>
    <w:p>
      <w:r>
        <w:rPr>
          <w:b/>
        </w:rPr>
        <w:t>R3.4.1 — No LinkedIn during onboarding.</w:t>
      </w:r>
      <w:r>
        <w:rPr>
          <w:b w:val="0"/>
        </w:rPr>
        <w:t xml:space="preserve"> The wizard makes no LinkedIn visits (the Discovery scan it</w:t>
      </w:r>
    </w:p>
    <w:p>
      <w:r>
        <w:rPr>
          <w:b w:val="0"/>
        </w:rPr>
        <w:t>offers at the end today leaves the onboarding path). LinkedIn search and enrichment start</w:t>
      </w:r>
    </w:p>
    <w:p>
      <w:r>
        <w:rPr>
          <w:b/>
        </w:rPr>
        <w:t>immediately when the wizard is finished</w:t>
      </w:r>
      <w:r>
        <w:rPr>
          <w:b w:val="0"/>
        </w:rPr>
        <w:t>, under the standing consent given on its last step.</w:t>
      </w:r>
    </w:p>
    <w:p>
      <w:r>
        <w:rPr>
          <w:b/>
        </w:rPr>
        <w:t>R3.4.2 — Web-researched accounts are Usable before LinkedIn has seen them.</w:t>
      </w:r>
      <w:r>
        <w:rPr>
          <w:b w:val="0"/>
        </w:rPr>
        <w:t xml:space="preserve"> An account found and</w:t>
      </w:r>
    </w:p>
    <w:p>
      <w:r>
        <w:rPr>
          <w:b w:val="0"/>
        </w:rPr>
        <w:t>researched on the web, with a cited source for its identity (name, website, HQ country), its</w:t>
      </w:r>
    </w:p>
    <w:p>
      <w:r>
        <w:rPr>
          <w:b w:val="0"/>
        </w:rPr>
        <w:t xml:space="preserve">firmographics and why it fits, and a priority, is </w:t>
      </w:r>
      <w:r>
        <w:rPr>
          <w:b/>
        </w:rPr>
        <w:t>Usable</w:t>
      </w:r>
      <w:r>
        <w:rPr>
          <w:b w:val="0"/>
        </w:rPr>
        <w:t>: it appears in the working set, marked</w:t>
      </w:r>
    </w:p>
    <w:p>
      <w:r>
        <w:rPr>
          <w:b w:val="0"/>
        </w:rPr>
        <w:t xml:space="preserve">*not yet verified on LinkedIn*. It becomes </w:t>
      </w:r>
      <w:r>
        <w:rPr>
          <w:b/>
        </w:rPr>
        <w:t>Ready</w:t>
      </w:r>
      <w:r>
        <w:rPr>
          <w:b w:val="0"/>
        </w:rPr>
        <w:t xml:space="preserve"> only when LinkedIn has confirmed the company page</w:t>
      </w:r>
    </w:p>
    <w:p>
      <w:r>
        <w:rPr>
          <w:b w:val="0"/>
        </w:rPr>
        <w:t>and the rest of 1.2.0's bar is met.</w:t>
      </w:r>
    </w:p>
    <w:p>
      <w:r>
        <w:rPr>
          <w:b/>
        </w:rPr>
        <w:t>This changes 1.2.0's definition.</w:t>
      </w:r>
      <w:r>
        <w:rPr>
          <w:b w:val="0"/>
        </w:rPr>
        <w:t xml:space="preserve"> In 1.2.0 (R3.1–R3.2) an account without a LinkedIn company id</w:t>
      </w:r>
    </w:p>
    <w:p>
      <w:r>
        <w:rPr>
          <w:b w:val="0"/>
        </w:rPr>
        <w:t>is Incomplete and hidden, and Usable means *the Scanner can include it*. From 1.2.1, Usable means</w:t>
      </w:r>
    </w:p>
    <w:p>
      <w:r>
        <w:rPr>
          <w:b w:val="0"/>
        </w:rPr>
        <w:t xml:space="preserve">*worth working on*, and a Usable account may not yet be scannable. </w:t>
      </w:r>
      <w:r>
        <w:rPr>
          <w:b/>
        </w:rPr>
        <w:t>Confirmed by Boaz on 2026-09-28.</w:t>
      </w:r>
      <w:r>
        <w:rPr>
          <w:b w:val="0"/>
        </w:rPr>
        <w:t xml:space="preserve"> The Scanner's own selection</w:t>
      </w:r>
    </w:p>
    <w:p>
      <w:r>
        <w:rPr>
          <w:b w:val="0"/>
        </w:rPr>
        <w:t>(</w:t>
      </w:r>
      <w:r>
        <w:rPr>
          <w:rFonts w:ascii="Consolas" w:hAnsi="Consolas"/>
          <w:b w:val="0"/>
        </w:rPr>
        <w:t>getScanTargetCompanyIds</w:t>
      </w:r>
      <w:r>
        <w:rPr>
          <w:b w:val="0"/>
        </w:rPr>
        <w:t>: a LinkedIn id and a priority) does not change, so 1.2.0's R3.4 (one</w:t>
      </w:r>
    </w:p>
    <w:p>
      <w:r>
        <w:rPr>
          <w:b w:val="0"/>
        </w:rPr>
        <w:t>definition for both) still holds for Ready. Whether the Usable pie slice is split into *on LinkedIn*</w:t>
      </w:r>
    </w:p>
    <w:p>
      <w:r>
        <w:rPr>
          <w:b w:val="0"/>
        </w:rPr>
        <w:t>and *web only* is a design question.</w:t>
      </w:r>
    </w:p>
    <w:p>
      <w:r>
        <w:rPr>
          <w:b/>
        </w:rPr>
        <w:t>R3.4.3 — The Scanner starts from a few Ready accounts</w:t>
      </w:r>
      <w:r>
        <w:rPr>
          <w:b w:val="0"/>
        </w:rPr>
        <w:t>, as 1.2.0 already decided (R12.3.4: a</w:t>
      </w:r>
    </w:p>
    <w:p>
      <w:r>
        <w:rPr>
          <w:b w:val="0"/>
        </w:rPr>
        <w:t>minimum of 5 Ready, with the numbers stated when there are fewer). Web-only accounts never count</w:t>
      </w:r>
    </w:p>
    <w:p>
      <w:r>
        <w:rPr>
          <w:b w:val="0"/>
        </w:rPr>
        <w:t>towards it.</w:t>
      </w:r>
    </w:p>
    <w:p>
      <w:pPr>
        <w:pStyle w:val="Heading2"/>
      </w:pPr>
      <w:r>
        <w:rPr>
          <w:b w:val="0"/>
        </w:rPr>
        <w:t>4. The new start of the wizard</w:t>
      </w:r>
    </w:p>
    <w:p>
      <w:r>
        <w:rPr>
          <w:b/>
        </w:rPr>
        <w:t>R4.1 — A new first step, "About you".</w:t>
      </w:r>
      <w:r>
        <w:rPr>
          <w:b w:val="0"/>
        </w:rPr>
        <w:t xml:space="preserve"> It asks for: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Stored as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Your name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Profile name (exists, Settings &gt; User Profile)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Used in signatures and drafting already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Your company's 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Needed to research the seller, and to recognise the seller's own company if it turns up in discovery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Your company's website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companyWebsite</w:t>
            </w:r>
            <w:r>
              <w:rPr>
                <w:b w:val="0"/>
              </w:rPr>
              <w:t xml:space="preserve"> (exists, currently asked in "What you sell")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Moves to this step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Anthropic API key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exists (Settings)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Asked here only if not already set, because all research runs on it</w:t>
            </w:r>
          </w:p>
        </w:tc>
      </w:tr>
    </w:tbl>
    <w:p/>
    <w:p>
      <w:r>
        <w:rPr>
          <w:b/>
        </w:rPr>
        <w:t>R4.2 — One research pass, stated in cost before it runs.</w:t>
      </w:r>
      <w:r>
        <w:rPr>
          <w:b w:val="0"/>
        </w:rPr>
        <w:t xml:space="preserve"> After "About you", SalesTeam researches</w:t>
      </w:r>
    </w:p>
    <w:p>
      <w:r>
        <w:rPr>
          <w:b w:val="0"/>
        </w:rPr>
        <w:t>the seller once: the website itself and a few web searches. The expected cost is shown on the</w:t>
      </w:r>
    </w:p>
    <w:p>
      <w:r>
        <w:rPr>
          <w:b w:val="0"/>
        </w:rPr>
        <w:t>button before it starts (*"Research my company, about US$0.30"*; the real figure is to be measured in</w:t>
      </w:r>
    </w:p>
    <w:p>
      <w:r>
        <w:rPr>
          <w:b w:val="0"/>
        </w:rPr>
        <w:t>design). The result is stored, so going Back and Next again does not repeat it.</w:t>
      </w:r>
    </w:p>
    <w:p>
      <w:r>
        <w:rPr>
          <w:b/>
        </w:rPr>
        <w:t>R4.2a — The user waits for it (decided 2026-09-28).</w:t>
      </w:r>
      <w:r>
        <w:rPr>
          <w:b w:val="0"/>
        </w:rPr>
        <w:t xml:space="preserve"> The research runs on a progress screen (one to</w:t>
      </w:r>
    </w:p>
    <w:p>
      <w:r>
        <w:rPr>
          <w:b w:val="0"/>
        </w:rPr>
        <w:t>two minutes) that says what is being read (*"Reading acme.com/customers…"*), and the wizard continues</w:t>
      </w:r>
    </w:p>
    <w:p>
      <w:r>
        <w:rPr>
          <w:b w:val="0"/>
        </w:rPr>
        <w:t>when every proposal is in. It never opens a step half-filled.</w:t>
      </w:r>
    </w:p>
    <w:p>
      <w:r>
        <w:rPr>
          <w:b/>
        </w:rPr>
        <w:t>R4.3 — Without a key, nothing is blocked.</w:t>
      </w:r>
      <w:r>
        <w:rPr>
          <w:b w:val="0"/>
        </w:rPr>
        <w:t xml:space="preserve"> A user with no API key, or who chooses **Skip</w:t>
      </w:r>
    </w:p>
    <w:p>
      <w:r>
        <w:rPr>
          <w:b w:val="0"/>
        </w:rPr>
        <w:t>research**, gets today's wizard with empty fields and every step working. Research can be started</w:t>
      </w:r>
    </w:p>
    <w:p>
      <w:r>
        <w:rPr>
          <w:b w:val="0"/>
        </w:rPr>
        <w:t>later from the same step.</w:t>
      </w:r>
    </w:p>
    <w:p>
      <w:r>
        <w:rPr>
          <w:b/>
        </w:rPr>
        <w:t>R4.4 — Research again, per step.</w:t>
      </w:r>
      <w:r>
        <w:rPr>
          <w:b w:val="0"/>
        </w:rPr>
        <w:t xml:space="preserve"> Each step that received a proposal offers </w:t>
      </w:r>
      <w:r>
        <w:rPr>
          <w:b/>
        </w:rPr>
        <w:t>Research again</w:t>
      </w:r>
    </w:p>
    <w:p>
      <w:r>
        <w:rPr>
          <w:b w:val="0"/>
        </w:rPr>
        <w:t>(with an optional hint from the user, e.g. *"focus on our consulting services, not the software"*),</w:t>
      </w:r>
    </w:p>
    <w:p>
      <w:r>
        <w:rPr>
          <w:b w:val="0"/>
        </w:rPr>
        <w:t>which re-runs only that step's part.</w:t>
      </w:r>
    </w:p>
    <w:p>
      <w:r>
        <w:rPr>
          <w:b/>
        </w:rPr>
        <w:t>R4.5 — Existing users are never overwritten.</w:t>
      </w:r>
      <w:r>
        <w:rPr>
          <w:b w:val="0"/>
        </w:rPr>
        <w:t xml:space="preserve"> When the wizard is re-run by someone who already</w:t>
      </w:r>
    </w:p>
    <w:p>
      <w:r>
        <w:rPr>
          <w:b w:val="0"/>
        </w:rPr>
        <w:t xml:space="preserve">has settings, a proposal that differs from the saved value is shown </w:t>
      </w:r>
      <w:r>
        <w:rPr>
          <w:b/>
        </w:rPr>
        <w:t>next to</w:t>
      </w:r>
      <w:r>
        <w:rPr>
          <w:b w:val="0"/>
        </w:rPr>
        <w:t xml:space="preserve"> it, as *current* and</w:t>
      </w:r>
    </w:p>
    <w:p>
      <w:r>
        <w:rPr>
          <w:b w:val="0"/>
        </w:rPr>
        <w:t>*proposal*, and the saved value stays unless the user takes the proposal. (Wording rule: never</w:t>
      </w:r>
    </w:p>
    <w:p>
      <w:r>
        <w:rPr>
          <w:b w:val="0"/>
        </w:rPr>
        <w:t>"your" for account data; name the two sides.)</w:t>
      </w:r>
    </w:p>
    <w:p>
      <w:r>
        <w:rPr>
          <w:b/>
        </w:rPr>
        <w:t>R4.6 — Offered once to existing installs, from Settings (decided 2026-09-28).</w:t>
      </w:r>
      <w:r>
        <w:rPr>
          <w:b w:val="0"/>
        </w:rPr>
        <w:t xml:space="preserve"> After the update to</w:t>
      </w:r>
    </w:p>
    <w:p>
      <w:r>
        <w:rPr>
          <w:b w:val="0"/>
        </w:rPr>
        <w:t xml:space="preserve">1.2.1, a user who completed the wizard before is offered the seller research </w:t>
      </w:r>
      <w:r>
        <w:rPr>
          <w:b/>
        </w:rPr>
        <w:t>once</w:t>
      </w:r>
      <w:r>
        <w:rPr>
          <w:b w:val="0"/>
        </w:rPr>
        <w:t>, from Settings</w:t>
      </w:r>
    </w:p>
    <w:p>
      <w:r>
        <w:rPr>
          <w:b w:val="0"/>
        </w:rPr>
        <w:t>(*"Research my company and propose improvements to my setup"*), with its cost stated. Accepting runs</w:t>
      </w:r>
    </w:p>
    <w:p>
      <w:r>
        <w:rPr>
          <w:b w:val="0"/>
        </w:rPr>
        <w:t>the research and shows the proposals side by side with the current setup (R4.5). Declining is</w:t>
      </w:r>
    </w:p>
    <w:p>
      <w:r>
        <w:rPr>
          <w:b w:val="0"/>
        </w:rPr>
        <w:t>remembered and not asked again; the action stays available in Settings.</w:t>
      </w:r>
    </w:p>
    <w:p>
      <w:pPr>
        <w:pStyle w:val="Heading2"/>
      </w:pPr>
      <w:r>
        <w:rPr>
          <w:b w:val="0"/>
        </w:rPr>
        <w:t>5. What gets proposed, step by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 is proposed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The constraint that must hold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The countries the seller sells into: offices, language versions of the site, where its case studies are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Only countries the picker offers. LinkedIn Discovery still searches only countries with a confirmed geo code; web discovery is not limited by that (section 7)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Company size bands, from who the seller's case studies and customer logos are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Existing bands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Industry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The industries of the seller's customers and case studies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Only industries with a confirmed LinkedIn industry id are ticked.</w:t>
            </w:r>
            <w:r>
              <w:rPr>
                <w:b w:val="0"/>
              </w:rPr>
              <w:t xml:space="preserve"> Others found go into the Ideal customer text, never to a guessed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Organization types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Where evident (e.g. a seller to hospitals or the public sector)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Existing types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Discovery / Leads prioritisation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Not researched. Defaults as today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What you sell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 short description of products, services and the problems they solve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Written from the seller's site, in the output language setting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Things you can offer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Real resources found on the seller's site: reports, white papers, webinars, a free assessment or demo, </w:t>
            </w:r>
            <w:r>
              <w:rPr>
                <w:b/>
              </w:rPr>
              <w:t>each with its link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Nothing without a link to the page it came from.</w:t>
            </w:r>
            <w:r>
              <w:rPr>
                <w:b w:val="0"/>
              </w:rPr>
              <w:t xml:space="preserve"> This step promises the AI will never invent an offer; a proposal must not break that promise at the 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Ideal customer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 drafted profile: size, geography, what they invest in, trigger events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Target contacts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Exact titles, title keywords and seniority levels of the seller's likely buyers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Companies to exclude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Competitors, existing customers (from logos and case studies) and partners, </w:t>
            </w:r>
            <w:r>
              <w:rPr>
                <w:b/>
              </w:rPr>
              <w:t>by name and website, with the source for each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Name and website are enough for onboarding</w:t>
            </w:r>
            <w:r>
              <w:rPr>
                <w:b w:val="0"/>
              </w:rPr>
              <w:t xml:space="preserve"> (decided 2026-09-28): no LinkedIn visit, and a LinkedIn URL is never guessed. Exclusions therefore also match by name and website domain, not only by LinkedIn 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Company aliases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Not researched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Completion targets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New step, see section 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r>
        <w:rPr>
          <w:b/>
        </w:rPr>
        <w:t>R5.1</w:t>
      </w:r>
      <w:r>
        <w:rPr>
          <w:b w:val="0"/>
        </w:rPr>
        <w:t xml:space="preserve"> — Every proposal shows its sources as links, in the form *"Proposed from</w:t>
      </w:r>
    </w:p>
    <w:p>
      <w:r>
        <w:rPr>
          <w:b w:val="0"/>
        </w:rPr>
        <w:t>acme.com/about, acme.com/customers"*.</w:t>
      </w:r>
    </w:p>
    <w:p>
      <w:r>
        <w:rPr>
          <w:b/>
        </w:rPr>
        <w:t>R5.2</w:t>
      </w:r>
      <w:r>
        <w:rPr>
          <w:b w:val="0"/>
        </w:rPr>
        <w:t xml:space="preserve"> — Research that finds nothing for a step says so on that step (*"Nothing found on acme.com</w:t>
      </w:r>
    </w:p>
    <w:p>
      <w:r>
        <w:rPr>
          <w:b w:val="0"/>
        </w:rPr>
        <w:t>for this. Enter it yourself, or Research again with a hint."*) rather than leaving an empty field that</w:t>
      </w:r>
    </w:p>
    <w:p>
      <w:r>
        <w:rPr>
          <w:b w:val="0"/>
        </w:rPr>
        <w:t>looks like a failure.</w:t>
      </w:r>
    </w:p>
    <w:p>
      <w:r>
        <w:rPr>
          <w:b/>
        </w:rPr>
        <w:t>R5.3</w:t>
      </w:r>
      <w:r>
        <w:rPr>
          <w:b w:val="0"/>
        </w:rPr>
        <w:t xml:space="preserve"> — Proposals are written in the user's output-language setting.</w:t>
      </w:r>
    </w:p>
    <w:p>
      <w:pPr>
        <w:pStyle w:val="Heading2"/>
      </w:pPr>
      <w:r>
        <w:rPr>
          <w:b w:val="0"/>
        </w:rPr>
        <w:t>5a. The Master Prompt's steps, and where each one lives</w:t>
      </w:r>
    </w:p>
    <w:p>
      <w:r>
        <w:rPr>
          <w:b w:val="0"/>
        </w:rPr>
        <w:t>Following R3.1.5, this is the Master Prompt's setup (V1.34, steps 1–15) against the wizard.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Master Prompt step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In the 1.2.1 wizard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1. Project &amp; sales objective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Not carried over.</w:t>
            </w:r>
            <w:r>
              <w:rPr>
                <w:b w:val="0"/>
              </w:rPr>
              <w:t xml:space="preserve"> SalesTeam's objective is fixed: target accounts and the leads found on them. The seller's identity comes from "About you"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2. Language &amp; localisation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The existing output-language setting, </w:t>
            </w:r>
            <w:r>
              <w:rPr>
                <w:b/>
              </w:rPr>
              <w:t>proposed from the language of the seller's website</w:t>
            </w:r>
            <w:r>
              <w:rPr>
                <w:b w:val="0"/>
              </w:rPr>
              <w:t>, shown on "About you"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3. Geography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4. Target account universe size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Completion targets (section 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5. Organization types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Organization types (within the Industry step)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6. Industries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Industry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7. Company size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Size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8. Account inclusion list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New, optional step: "Companies you want included"</w:t>
            </w:r>
            <w:r>
              <w:rPr>
                <w:b w:val="0"/>
              </w:rPr>
              <w:t xml:space="preserve"> — accounts the user already has in mind, which Web Discovery adds first and never filters out. Not researched: only the user knows them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9. Exclusion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Companies to exclude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10. Contact targeting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Target contacts: proposed titles as a checklist with a rank each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11. Prioritisation scoring model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Discovery and Leads Prioritization (unchanged)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12. Initiative stage preference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New step: "Which initiative stages suit you best?"</w:t>
            </w:r>
            <w:r>
              <w:rPr>
                <w:b w:val="0"/>
              </w:rPr>
              <w:t xml:space="preserve"> — the seven stages (Experiments / PoC to Very mature / technology-native) as a ranked checklist, proposed in the Master Prompt's default order. Used to judge which initiatives count towards the initiative target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13. Evidence model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Not a step.</w:t>
            </w:r>
            <w:r>
              <w:rPr>
                <w:b w:val="0"/>
              </w:rPr>
              <w:t xml:space="preserve"> 1.2.0's readiness bar and evidence threshold already are the evidence model; the Master Prompt itself says not to expose the formula during setup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14. Completion targets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Completion targets (section 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15. Final summary &amp; launch gate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Confirm: every answer, the cost and duration estimate (R8.1), and the one standing consent (1.2.0 R12.2.1)</w:t>
            </w:r>
          </w:p>
        </w:tc>
      </w:tr>
    </w:tbl>
    <w:p/>
    <w:p>
      <w:pPr>
        <w:pStyle w:val="Heading2"/>
      </w:pPr>
      <w:r>
        <w:rPr>
          <w:b w:val="0"/>
        </w:rPr>
        <w:t>6. Completion targets</w:t>
      </w:r>
    </w:p>
    <w:p>
      <w:r>
        <w:rPr>
          <w:b/>
        </w:rPr>
        <w:t>R6.1 — A new wizard step, "How big should your list be?"</w:t>
      </w:r>
      <w:r>
        <w:rPr>
          <w:b w:val="0"/>
        </w:rPr>
        <w:t>, before Confirm. It sets three numbers: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Proposed default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Target accounts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100</w:t>
            </w:r>
            <w:r>
              <w:rPr>
                <w:b w:val="0"/>
              </w:rPr>
              <w:t xml:space="preserve"> (decided 2026-09-28). At section 8's rates: about 3–4 days and about US$17–20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How many accounts the pipeline builds up 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Contacts per account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Contacts at one of the chosen seniority levels. Capped by the existing *Maximum contacts per target account* (10)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Initiatives per account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 relevant initiative found by web research, i.e. one that fits *What you sell*</w:t>
            </w:r>
          </w:p>
        </w:tc>
      </w:tr>
    </w:tbl>
    <w:p/>
    <w:p>
      <w:r>
        <w:rPr>
          <w:b/>
        </w:rPr>
        <w:t>R6.2 — Ready does not change.</w:t>
      </w:r>
      <w:r>
        <w:rPr>
          <w:b w:val="0"/>
        </w:rPr>
        <w:t xml:space="preserve"> Ready stays what 1.2.0 defined: what the Scanner needs (a</w:t>
      </w:r>
    </w:p>
    <w:p>
      <w:r>
        <w:rPr>
          <w:b w:val="0"/>
        </w:rPr>
        <w:t xml:space="preserve">LinkedIn id, a priority on verified firmographics, </w:t>
      </w:r>
      <w:r>
        <w:rPr>
          <w:b/>
        </w:rPr>
        <w:t>at least 1</w:t>
      </w:r>
      <w:r>
        <w:rPr>
          <w:b w:val="0"/>
        </w:rPr>
        <w:t xml:space="preserve"> contact at a chosen seniority</w:t>
      </w:r>
    </w:p>
    <w:p>
      <w:r>
        <w:rPr>
          <w:b w:val="0"/>
        </w:rPr>
        <w:t xml:space="preserve">level). Targets sit </w:t>
      </w:r>
      <w:r>
        <w:rPr>
          <w:b/>
        </w:rPr>
        <w:t>above</w:t>
      </w:r>
      <w:r>
        <w:rPr>
          <w:b w:val="0"/>
        </w:rPr>
        <w:t xml:space="preserve"> Ready: an account is Ready as soon as it can be scanned, and the</w:t>
      </w:r>
    </w:p>
    <w:p>
      <w:r>
        <w:rPr>
          <w:b w:val="0"/>
        </w:rPr>
        <w:t>pipeline keeps working on it, within budget, until it also meets the per-account targets. This keeps</w:t>
      </w:r>
    </w:p>
    <w:p>
      <w:r>
        <w:rPr>
          <w:b w:val="0"/>
        </w:rPr>
        <w:t>the time to the first Ready accounts short, whatever the targets.</w:t>
      </w:r>
    </w:p>
    <w:p>
      <w:r>
        <w:rPr>
          <w:b/>
        </w:rPr>
        <w:t>R6.3 — When the pipeline stops.</w:t>
      </w:r>
      <w:r>
        <w:rPr>
          <w:b w:val="0"/>
        </w:rPr>
        <w:t xml:space="preserve"> It stops </w:t>
      </w:r>
      <w:r>
        <w:rPr>
          <w:b/>
        </w:rPr>
        <w:t>discovering</w:t>
      </w:r>
      <w:r>
        <w:rPr>
          <w:b w:val="0"/>
        </w:rPr>
        <w:t xml:space="preserve"> when the number of Ready accounts plus</w:t>
      </w:r>
    </w:p>
    <w:p>
      <w:r>
        <w:rPr>
          <w:b w:val="0"/>
        </w:rPr>
        <w:t>accounts still in progress reaches the account target, allowing for the share that will end up</w:t>
      </w:r>
    </w:p>
    <w:p>
      <w:r>
        <w:rPr>
          <w:b w:val="0"/>
        </w:rPr>
        <w:t xml:space="preserve">Lacking evidence. It stops </w:t>
      </w:r>
      <w:r>
        <w:rPr>
          <w:b/>
        </w:rPr>
        <w:t>enriching</w:t>
      </w:r>
      <w:r>
        <w:rPr>
          <w:b w:val="0"/>
        </w:rPr>
        <w:t xml:space="preserve"> an account when the account meets the per-account targets,</w:t>
      </w:r>
    </w:p>
    <w:p>
      <w:r>
        <w:rPr>
          <w:b w:val="0"/>
        </w:rPr>
        <w:t>or when its jobs have given up (1.2.0's two-days rule).</w:t>
      </w:r>
    </w:p>
    <w:p>
      <w:r>
        <w:rPr>
          <w:b/>
        </w:rPr>
        <w:t>R6.4 — Targets are coverage, not a wall.</w:t>
      </w:r>
      <w:r>
        <w:rPr>
          <w:b w:val="0"/>
        </w:rPr>
        <w:t xml:space="preserve"> Some accounts will never have 3 findable contacts or a</w:t>
      </w:r>
    </w:p>
    <w:p>
      <w:r>
        <w:rPr>
          <w:b w:val="0"/>
        </w:rPr>
        <w:t>public initiative. The dashboard reports each target as coverage (*"Contacts: 212 of 400 accounts</w:t>
      </w:r>
    </w:p>
    <w:p>
      <w:r>
        <w:rPr>
          <w:b w:val="0"/>
        </w:rPr>
        <w:t>have 3"*), and an account that cannot reach a per-account target is not held back from anything.</w:t>
      </w:r>
    </w:p>
    <w:p>
      <w:r>
        <w:rPr>
          <w:b/>
        </w:rPr>
        <w:t>R6.5</w:t>
      </w:r>
      <w:r>
        <w:rPr>
          <w:b w:val="0"/>
        </w:rPr>
        <w:t xml:space="preserve"> — Targets can be changed later in Settings. Raising one resumes discovery or enrichment;</w:t>
      </w:r>
    </w:p>
    <w:p>
      <w:r>
        <w:rPr>
          <w:b w:val="0"/>
        </w:rPr>
        <w:t>lowering one never deletes anything.</w:t>
      </w:r>
    </w:p>
    <w:p>
      <w:r>
        <w:rPr>
          <w:b/>
        </w:rPr>
        <w:t>R6.6</w:t>
      </w:r>
      <w:r>
        <w:rPr>
          <w:b w:val="0"/>
        </w:rPr>
        <w:t xml:space="preserve"> — Budget and investment evidence is recorded where web research finds it, as today, but is</w:t>
      </w:r>
    </w:p>
    <w:p>
      <w:r>
        <w:rPr>
          <w:b/>
        </w:rPr>
        <w:t>not a target</w:t>
      </w:r>
      <w:r>
        <w:rPr>
          <w:b w:val="0"/>
        </w:rPr>
        <w:t xml:space="preserve"> by default. Revenue likewise stays optional enrichment.</w:t>
      </w:r>
    </w:p>
    <w:p>
      <w:pPr>
        <w:pStyle w:val="Heading2"/>
      </w:pPr>
      <w:r>
        <w:rPr>
          <w:b w:val="0"/>
        </w:rPr>
        <w:t>7. Finding accounts on the web: a new source</w:t>
      </w:r>
    </w:p>
    <w:p>
      <w:r>
        <w:rPr>
          <w:b w:val="0"/>
        </w:rPr>
        <w:t>LinkedIn Discovery already exists, but it finds companies only by LinkedIn's own filters (confirmed</w:t>
      </w:r>
    </w:p>
    <w:p>
      <w:r>
        <w:rPr>
          <w:b w:val="0"/>
        </w:rPr>
        <w:t>countries and industries, size), and it knows nothing about fit. The Master Prompt's strength is the</w:t>
      </w:r>
    </w:p>
    <w:p>
      <w:r>
        <w:rPr>
          <w:b w:val="0"/>
        </w:rPr>
        <w:t>opposite: it finds companies *because* they fit — a relevant initiative, a known pain, a subsidiary in</w:t>
      </w:r>
    </w:p>
    <w:p>
      <w:r>
        <w:rPr>
          <w:b w:val="0"/>
        </w:rPr>
        <w:t>the target country — and it deliberately looks beyond lists of the largest companies (its section 25:</w:t>
      </w:r>
    </w:p>
    <w:p>
      <w:r>
        <w:rPr>
          <w:b w:val="0"/>
        </w:rPr>
        <w:t>large private employers, local subsidiaries, regional headquarters, public bodies, universities,</w:t>
      </w:r>
    </w:p>
    <w:p>
      <w:r>
        <w:rPr>
          <w:b w:val="0"/>
        </w:rPr>
        <w:t>hospitals, associations, and companies surfaced through relevant initiatives).</w:t>
      </w:r>
    </w:p>
    <w:p>
      <w:r>
        <w:rPr>
          <w:b/>
        </w:rPr>
        <w:t>R7.1 — Web Discovery is a fifth source</w:t>
      </w:r>
      <w:r>
        <w:rPr>
          <w:b w:val="0"/>
        </w:rPr>
        <w:t>, next to the four in 1.2.0 (workbook, LinkedIn Discovery,</w:t>
      </w:r>
    </w:p>
    <w:p>
      <w:r>
        <w:rPr>
          <w:b w:val="0"/>
        </w:rPr>
        <w:t>Web Research, Scanner). It searches the web for organisations that match the Ideal customer in the</w:t>
      </w:r>
    </w:p>
    <w:p>
      <w:r>
        <w:rPr>
          <w:b w:val="0"/>
        </w:rPr>
        <w:t>target geography, using the seller research and the confirmed wizard answers.</w:t>
      </w:r>
    </w:p>
    <w:p>
      <w:r>
        <w:rPr>
          <w:b/>
        </w:rPr>
        <w:t>R7.2 — Every candidate arrives with evidence</w:t>
      </w:r>
      <w:r>
        <w:rPr>
          <w:b w:val="0"/>
        </w:rPr>
        <w:t>: name, website, HQ country, one line on why it fits,</w:t>
      </w:r>
    </w:p>
    <w:p>
      <w:r>
        <w:rPr>
          <w:b w:val="0"/>
        </w:rPr>
        <w:t xml:space="preserve">and the source URL(s) it was found on. </w:t>
      </w:r>
      <w:r>
        <w:rPr>
          <w:b/>
        </w:rPr>
        <w:t>A candidate without a source is discarded.</w:t>
      </w:r>
      <w:r>
        <w:rPr>
          <w:b w:val="0"/>
        </w:rPr>
        <w:t xml:space="preserve"> A LinkedIn</w:t>
      </w:r>
    </w:p>
    <w:p>
      <w:r>
        <w:rPr>
          <w:b w:val="0"/>
        </w:rPr>
        <w:t>company URL is kept only if a cited source shows it, and even then it is **verified by the</w:t>
      </w:r>
    </w:p>
    <w:p>
      <w:r>
        <w:rPr>
          <w:b w:val="0"/>
        </w:rPr>
        <w:t>pipeline's resolve job** before it counts. Nothing is ever guessed.</w:t>
      </w:r>
    </w:p>
    <w:p>
      <w:r>
        <w:rPr>
          <w:b/>
        </w:rPr>
        <w:t>R7.3 — Candidates enter at Resolve identity</w:t>
      </w:r>
      <w:r>
        <w:rPr>
          <w:b w:val="0"/>
        </w:rPr>
        <w:t>, like an imported workbook, and merge automatically</w:t>
      </w:r>
    </w:p>
    <w:p>
      <w:r>
        <w:rPr>
          <w:b w:val="0"/>
        </w:rPr>
        <w:t>(the silent tier, as for LinkedIn Discovery in 1.2.0 R12.6): logged, reported in aggregate</w:t>
      </w:r>
    </w:p>
    <w:p>
      <w:r>
        <w:rPr>
          <w:b w:val="0"/>
        </w:rPr>
        <w:t>(*"Web Discovery added 38 companies"*) and undoable by the existing soft delete.</w:t>
      </w:r>
    </w:p>
    <w:p>
      <w:r>
        <w:rPr>
          <w:b/>
        </w:rPr>
        <w:t>R7.4 — Deduplication, before anything is added</w:t>
      </w:r>
      <w:r>
        <w:rPr>
          <w:b w:val="0"/>
        </w:rPr>
        <w:t>, against:</w:t>
      </w:r>
    </w:p>
    <w:p>
      <w:pPr>
        <w:pStyle w:val="ListBullet"/>
      </w:pPr>
      <w:r>
        <w:rPr>
          <w:b w:val="0"/>
        </w:rPr>
        <w:t>existing accounts (by LinkedIn id, website domain and normalised name);</w:t>
      </w:r>
    </w:p>
    <w:p>
      <w:pPr>
        <w:pStyle w:val="ListBullet"/>
      </w:pPr>
      <w:r>
        <w:rPr>
          <w:b/>
        </w:rPr>
        <w:t>accounts the user removed</w:t>
      </w:r>
      <w:r>
        <w:rPr>
          <w:b w:val="0"/>
        </w:rPr>
        <w:t xml:space="preserve"> — a removed account is never brought back by discovery;</w:t>
      </w:r>
    </w:p>
    <w:p>
      <w:pPr>
        <w:pStyle w:val="ListBullet"/>
      </w:pPr>
      <w:r>
        <w:rPr>
          <w:b w:val="0"/>
        </w:rPr>
        <w:t>the exclusion list (competitors, customers, partners, recruiters), by LinkedIn URL, name or website</w:t>
      </w:r>
    </w:p>
    <w:p>
      <w:r>
        <w:rPr>
          <w:b w:val="0"/>
        </w:rPr>
        <w:t xml:space="preserve">  domain;</w:t>
      </w:r>
    </w:p>
    <w:p>
      <w:pPr>
        <w:pStyle w:val="ListBullet"/>
      </w:pPr>
      <w:r>
        <w:rPr>
          <w:b w:val="0"/>
        </w:rPr>
        <w:t>the seller's own company;</w:t>
      </w:r>
    </w:p>
    <w:p>
      <w:pPr>
        <w:pStyle w:val="ListBullet"/>
      </w:pPr>
      <w:r>
        <w:rPr>
          <w:b w:val="0"/>
        </w:rPr>
        <w:t>candidates already rejected by the pipeline (Lacking evidence).</w:t>
      </w:r>
    </w:p>
    <w:p>
      <w:r>
        <w:rPr>
          <w:b w:val="0"/>
        </w:rPr>
        <w:t xml:space="preserve">A candidate that matches an existing account </w:t>
      </w:r>
      <w:r>
        <w:rPr>
          <w:b/>
        </w:rPr>
        <w:t>only by name</w:t>
      </w:r>
      <w:r>
        <w:rPr>
          <w:b w:val="0"/>
        </w:rPr>
        <w:t xml:space="preserve"> goes to the decision queue (as 1.2.0</w:t>
      </w:r>
    </w:p>
    <w:p>
      <w:r>
        <w:rPr>
          <w:b w:val="0"/>
        </w:rPr>
        <w:t>R12.6.3 does for LinkedIn Discovery).</w:t>
      </w:r>
    </w:p>
    <w:p>
      <w:r>
        <w:rPr>
          <w:b/>
        </w:rPr>
        <w:t>R7.5 — Best fit first.</w:t>
      </w:r>
      <w:r>
        <w:rPr>
          <w:b w:val="0"/>
        </w:rPr>
        <w:t xml:space="preserve"> Discovery returns the strongest-fitting organisations first, so that the</w:t>
      </w:r>
    </w:p>
    <w:p>
      <w:r>
        <w:rPr>
          <w:b w:val="0"/>
        </w:rPr>
        <w:t>first days of the Build clock produce the best accounts. This is 1.2.0's depth-first rule applied to</w:t>
      </w:r>
    </w:p>
    <w:p>
      <w:r>
        <w:rPr>
          <w:b w:val="0"/>
        </w:rPr>
        <w:t>discovery.</w:t>
      </w:r>
    </w:p>
    <w:p>
      <w:r>
        <w:rPr>
          <w:b/>
        </w:rPr>
        <w:t>R7.6 — Discover only as far ahead as can be processed.</w:t>
      </w:r>
      <w:r>
        <w:rPr>
          <w:b w:val="0"/>
        </w:rPr>
        <w:t xml:space="preserve"> LinkedIn can process roughly 30 accounts a</w:t>
      </w:r>
    </w:p>
    <w:p>
      <w:r>
        <w:rPr>
          <w:b w:val="0"/>
        </w:rPr>
        <w:t>day (section 8). Discovering 400 candidates on day one would spend money on candidates that wait two</w:t>
      </w:r>
    </w:p>
    <w:p>
      <w:r>
        <w:rPr>
          <w:b w:val="0"/>
        </w:rPr>
        <w:t>weeks for LinkedIn, by which time the targets or the wizard answers may have changed. Discovery runs in</w:t>
      </w:r>
    </w:p>
    <w:p>
      <w:r>
        <w:rPr>
          <w:b/>
        </w:rPr>
        <w:t>waves</w:t>
      </w:r>
      <w:r>
        <w:rPr>
          <w:b w:val="0"/>
        </w:rPr>
        <w:t>, keeping a buffer of a few days' LinkedIn work ahead of the pipeline.</w:t>
      </w:r>
    </w:p>
    <w:p>
      <w:r>
        <w:rPr>
          <w:b/>
        </w:rPr>
        <w:t>Proposed (not yet decided; Boaz had no preference):</w:t>
      </w:r>
      <w:r>
        <w:rPr>
          <w:b w:val="0"/>
        </w:rPr>
        <w:t xml:space="preserve"> when LinkedIn can clear the whole account</w:t>
      </w:r>
    </w:p>
    <w:p>
      <w:r>
        <w:rPr>
          <w:b w:val="0"/>
        </w:rPr>
        <w:t xml:space="preserve">target within about </w:t>
      </w:r>
      <w:r>
        <w:rPr>
          <w:b/>
        </w:rPr>
        <w:t>7 days</w:t>
      </w:r>
      <w:r>
        <w:rPr>
          <w:b w:val="0"/>
        </w:rPr>
        <w:t xml:space="preserve"> (roughly 200 accounts at section 8's rates), discover the full target at</w:t>
      </w:r>
    </w:p>
    <w:p>
      <w:r>
        <w:rPr>
          <w:b w:val="0"/>
        </w:rPr>
        <w:t>once, plus a margin for accounts that will end up Lacking evidence. That covers the default of 100:</w:t>
      </w:r>
    </w:p>
    <w:p>
      <w:r>
        <w:rPr>
          <w:b w:val="0"/>
        </w:rPr>
        <w:t>all 100 are found and researched on the web within hours of Finish, and become Usable (R3.4.2) while</w:t>
      </w:r>
    </w:p>
    <w:p>
      <w:r>
        <w:rPr>
          <w:b w:val="0"/>
        </w:rPr>
        <w:t>LinkedIn works through them. Only above that does discovery run in waves, 7 days of LinkedIn work</w:t>
      </w:r>
    </w:p>
    <w:p>
      <w:r>
        <w:rPr>
          <w:b w:val="0"/>
        </w:rPr>
        <w:t>ahead. The margin is measured in design.</w:t>
      </w:r>
    </w:p>
    <w:p>
      <w:r>
        <w:rPr>
          <w:b/>
        </w:rPr>
        <w:t>R7.7 — A candidate that cannot be found on LinkedIn</w:t>
      </w:r>
      <w:r>
        <w:rPr>
          <w:b w:val="0"/>
        </w:rPr>
        <w:t xml:space="preserve"> is not a Ready account and never will be (the</w:t>
      </w:r>
    </w:p>
    <w:p>
      <w:r>
        <w:rPr>
          <w:b w:val="0"/>
        </w:rPr>
        <w:t>Scanner needs the id). After the resolve job has given up, it becomes Lacking evidence, with the</w:t>
      </w:r>
    </w:p>
    <w:p>
      <w:r>
        <w:rPr>
          <w:b w:val="0"/>
        </w:rPr>
        <w:t>reason *"Not found on LinkedIn"*. This is also the backstop against a candidate the web search got</w:t>
      </w:r>
    </w:p>
    <w:p>
      <w:r>
        <w:rPr>
          <w:b w:val="0"/>
        </w:rPr>
        <w:t>wrong.</w:t>
      </w:r>
    </w:p>
    <w:p>
      <w:pPr>
        <w:pStyle w:val="Heading2"/>
      </w:pPr>
      <w:r>
        <w:rPr>
          <w:b w:val="0"/>
        </w:rPr>
        <w:t>8. Time and money, told up front</w:t>
      </w:r>
    </w:p>
    <w:p>
      <w:r>
        <w:rPr>
          <w:b w:val="0"/>
        </w:rPr>
        <w:t>These estimates come from measurements already made for 1.2.0 (DATA_PIPELINE_DESIGN.md section 9, and</w:t>
      </w:r>
    </w:p>
    <w:p>
      <w:r>
        <w:rPr>
          <w:b w:val="0"/>
        </w:rPr>
        <w:t xml:space="preserve">the first live web run of 2026-09-28). They are </w:t>
      </w:r>
      <w:r>
        <w:rPr>
          <w:b/>
        </w:rPr>
        <w:t>for this document only</w:t>
      </w:r>
      <w:r>
        <w:rPr>
          <w:b w:val="0"/>
        </w:rPr>
        <w:t>; the design stage must</w:t>
      </w:r>
    </w:p>
    <w:p>
      <w:r>
        <w:rPr>
          <w:b w:val="0"/>
        </w:rPr>
        <w:t>measure web discovery before any number is shown to users.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Per account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For 400 accounts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LinkedIn touches (resolve, size, contacts)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about 1.7–2.15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about 700–860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Days, at the pipeline ceiling of 60 touches a day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about 12–14 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Web research, depth (3 searches)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about US$0.15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about US$60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Web discovery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not yet measured; estimate US$0.01–0.03 per account kept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about US$5–15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Seller research, once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under US$1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about US$65–75, over about two weeks</w:t>
            </w:r>
          </w:p>
        </w:tc>
      </w:tr>
    </w:tbl>
    <w:p/>
    <w:p>
      <w:r>
        <w:rPr>
          <w:b/>
        </w:rPr>
        <w:t>Boaz's expectation of "hours" is not reachable for a list of this size</w:t>
      </w:r>
      <w:r>
        <w:rPr>
          <w:b w:val="0"/>
        </w:rPr>
        <w:t xml:space="preserve"> within the LinkedIn posture</w:t>
      </w:r>
    </w:p>
    <w:p>
      <w:r>
        <w:rPr>
          <w:b w:val="0"/>
        </w:rPr>
        <w:t>agreed for 1.2.0 (a ceiling of 60 of the 99 daily touches, the rest kept for scanning). Web</w:t>
      </w:r>
    </w:p>
    <w:p>
      <w:r>
        <w:rPr>
          <w:b w:val="0"/>
        </w:rPr>
        <w:t>research is not limited by LinkedIn and can run ahead, but an account is not Ready until LinkedIn has</w:t>
      </w:r>
    </w:p>
    <w:p>
      <w:r>
        <w:rPr>
          <w:b w:val="0"/>
        </w:rPr>
        <w:t>confirmed it. What *is* reachable in hours: the first 20–30 Ready accounts, and scanning from the</w:t>
      </w:r>
    </w:p>
    <w:p>
      <w:r>
        <w:rPr>
          <w:b w:val="0"/>
        </w:rPr>
        <w:t>first 5.</w:t>
      </w:r>
    </w:p>
    <w:p>
      <w:r>
        <w:rPr>
          <w:b/>
        </w:rPr>
        <w:t>R8.1 — The targets step shows the cost and duration live</w:t>
      </w:r>
      <w:r>
        <w:rPr>
          <w:b w:val="0"/>
        </w:rPr>
        <w:t>, recalculated as the numbers change:</w:t>
      </w:r>
    </w:p>
    <w:p>
      <w:r>
        <w:rPr>
          <w:b w:val="0"/>
        </w:rPr>
        <w:t>*"400 accounts: about 13 days of your daily LinkedIn limit and about US$70 on your Anthropic API key.</w:t>
      </w:r>
    </w:p>
    <w:p>
      <w:r>
        <w:rPr>
          <w:b w:val="0"/>
        </w:rPr>
        <w:t>First accounts ready within the hour."*</w:t>
      </w:r>
    </w:p>
    <w:p>
      <w:r>
        <w:rPr>
          <w:b/>
        </w:rPr>
        <w:t>R8.2</w:t>
      </w:r>
      <w:r>
        <w:rPr>
          <w:b w:val="0"/>
        </w:rPr>
        <w:t xml:space="preserve"> — The monthly web budget from 1.2.0 (R12.7) stays the one control on spending. The targets</w:t>
      </w:r>
    </w:p>
    <w:p>
      <w:r>
        <w:rPr>
          <w:b w:val="0"/>
        </w:rPr>
        <w:t xml:space="preserve">step </w:t>
      </w:r>
      <w:r>
        <w:rPr>
          <w:b/>
        </w:rPr>
        <w:t>proposes</w:t>
      </w:r>
      <w:r>
        <w:rPr>
          <w:b w:val="0"/>
        </w:rPr>
        <w:t xml:space="preserve"> a budget that matches the targets, and the user sets it. The budget is never</w:t>
      </w:r>
    </w:p>
    <w:p>
      <w:r>
        <w:rPr>
          <w:b w:val="0"/>
        </w:rPr>
        <w:t>exceeded; when it runs out, discovery and web research pause and say so, exactly as 1.2.0 already does</w:t>
      </w:r>
    </w:p>
    <w:p>
      <w:r>
        <w:rPr>
          <w:b w:val="0"/>
        </w:rPr>
        <w:t>for web research.</w:t>
      </w:r>
    </w:p>
    <w:p>
      <w:r>
        <w:rPr>
          <w:b/>
        </w:rPr>
        <w:t>R8.3</w:t>
      </w:r>
      <w:r>
        <w:rPr>
          <w:b w:val="0"/>
        </w:rPr>
        <w:t xml:space="preserve"> — After the first week, the estimate switches from these figures to the measured averages</w:t>
      </w:r>
    </w:p>
    <w:p>
      <w:r>
        <w:rPr>
          <w:b w:val="0"/>
        </w:rPr>
        <w:t>for this user (as 1.2.0 R12.3.2).</w:t>
      </w:r>
    </w:p>
    <w:p>
      <w:pPr>
        <w:pStyle w:val="Heading2"/>
      </w:pPr>
      <w:r>
        <w:rPr>
          <w:b w:val="0"/>
        </w:rPr>
        <w:t>9. What stays as it is</w:t>
      </w:r>
    </w:p>
    <w:p>
      <w:pPr>
        <w:pStyle w:val="ListBullet"/>
      </w:pPr>
      <w:r>
        <w:rPr>
          <w:b/>
        </w:rPr>
        <w:t>The research workbook import stays</w:t>
      </w:r>
      <w:r>
        <w:rPr>
          <w:b w:val="0"/>
        </w:rPr>
        <w:t>, as an option for users who prefer to research elsewhere.</w:t>
      </w:r>
    </w:p>
    <w:p>
      <w:r>
        <w:rPr>
          <w:b w:val="0"/>
        </w:rPr>
        <w:t xml:space="preserve">  It leaves the wizard's main path and is offered from the Import menu (where the Master Prompt can</w:t>
      </w:r>
    </w:p>
    <w:p>
      <w:r>
        <w:rPr>
          <w:b w:val="0"/>
        </w:rPr>
        <w:t xml:space="preserve">  also be copied).</w:t>
      </w:r>
    </w:p>
    <w:p>
      <w:pPr>
        <w:pStyle w:val="ListBullet"/>
      </w:pPr>
      <w:r>
        <w:rPr>
          <w:b/>
        </w:rPr>
        <w:t>HubSpot import and export stay.</w:t>
      </w:r>
      <w:r>
        <w:rPr>
          <w:b w:val="0"/>
        </w:rPr>
        <w:t xml:space="preserve"> Salesforce import is on the roadmap (2026-09-27), but</w:t>
      </w:r>
    </w:p>
    <w:p>
      <w:r>
        <w:rPr>
          <w:b w:val="0"/>
        </w:rPr>
        <w:t xml:space="preserve">  </w:t>
      </w:r>
      <w:r>
        <w:rPr>
          <w:b/>
        </w:rPr>
        <w:t>not in 1.2.1</w:t>
      </w:r>
      <w:r>
        <w:rPr>
          <w:b w:val="0"/>
        </w:rPr>
        <w:t xml:space="preserve"> (decided 2026-09-28): it is its own later item.</w:t>
      </w:r>
    </w:p>
    <w:p>
      <w:pPr>
        <w:pStyle w:val="ListBullet"/>
      </w:pPr>
      <w:r>
        <w:rPr>
          <w:b/>
        </w:rPr>
        <w:t>LinkedIn Discovery stays</w:t>
      </w:r>
      <w:r>
        <w:rPr>
          <w:b w:val="0"/>
        </w:rPr>
        <w:t xml:space="preserve"> as a source, started by the user as today. **Running it automatically</w:t>
      </w:r>
    </w:p>
    <w:p>
      <w:r>
        <w:rPr>
          <w:b w:val="0"/>
        </w:rPr>
        <w:t xml:space="preserve">  from the pipeline is postponed** to a later item (decided 2026-09-28); in 1.2.1, Web Discovery is</w:t>
      </w:r>
    </w:p>
    <w:p>
      <w:r>
        <w:rPr>
          <w:b w:val="0"/>
        </w:rPr>
        <w:t xml:space="preserve">  the only source the pipeline starts by itself.</w:t>
      </w:r>
    </w:p>
    <w:p>
      <w:pPr>
        <w:pStyle w:val="ListBullet"/>
      </w:pPr>
      <w:r>
        <w:rPr>
          <w:b w:val="0"/>
        </w:rPr>
        <w:t>**The Ready bar, freshness windows, evidence threshold, decision queue, Lacking-evidence rules</w:t>
      </w:r>
    </w:p>
    <w:p>
      <w:r>
        <w:rPr>
          <w:b w:val="0"/>
        </w:rPr>
        <w:t xml:space="preserve">  and the LinkedIn ceiling of 1.2.0 are unchanged.** Only the meaning of Usable widens (R3.4.2).</w:t>
      </w:r>
    </w:p>
    <w:p>
      <w:pPr>
        <w:pStyle w:val="Heading2"/>
      </w:pPr>
      <w:r>
        <w:rPr>
          <w:b w:val="0"/>
        </w:rPr>
        <w:t>10. Non-goals and explicit risks</w:t>
      </w:r>
    </w:p>
    <w:p>
      <w:r>
        <w:rPr>
          <w:b/>
        </w:rPr>
        <w:t>N10.1</w:t>
      </w:r>
      <w:r>
        <w:rPr>
          <w:b w:val="0"/>
        </w:rPr>
        <w:t xml:space="preserve"> — No server, no SalesTeam-paid research. Everything runs on the user's own Anthropic API</w:t>
      </w:r>
    </w:p>
    <w:p>
      <w:r>
        <w:rPr>
          <w:b w:val="0"/>
        </w:rPr>
        <w:t>key, as today.</w:t>
      </w:r>
    </w:p>
    <w:p>
      <w:r>
        <w:rPr>
          <w:b/>
        </w:rPr>
        <w:t>N10.2</w:t>
      </w:r>
      <w:r>
        <w:rPr>
          <w:b w:val="0"/>
        </w:rPr>
        <w:t xml:space="preserve"> — No change to the LinkedIn posture: the pipeline ceiling of 60 touches a day stays,</w:t>
      </w:r>
    </w:p>
    <w:p>
      <w:r>
        <w:rPr>
          <w:b w:val="0"/>
        </w:rPr>
        <w:t>visible in the browser, paced, within the daily limit.</w:t>
      </w:r>
    </w:p>
    <w:p>
      <w:r>
        <w:rPr>
          <w:b/>
        </w:rPr>
        <w:t>N10.3 — Never guess a LinkedIn URL, geoUrn or industry id</w:t>
      </w:r>
      <w:r>
        <w:rPr>
          <w:b w:val="0"/>
        </w:rPr>
        <w:t xml:space="preserve"> — not for proposals, not for</w:t>
      </w:r>
    </w:p>
    <w:p>
      <w:r>
        <w:rPr>
          <w:b w:val="0"/>
        </w:rPr>
        <w:t>exclusions, not for discovered candidates. Research may propose; only LinkedIn confirms.</w:t>
      </w:r>
    </w:p>
    <w:p>
      <w:r>
        <w:rPr>
          <w:b/>
        </w:rPr>
        <w:t>N10.4</w:t>
      </w:r>
      <w:r>
        <w:rPr>
          <w:b w:val="0"/>
        </w:rPr>
        <w:t xml:space="preserve"> — This is not a port of the 5,000-line Master Prompt. The rules that earned their place</w:t>
      </w:r>
    </w:p>
    <w:p>
      <w:r>
        <w:rPr>
          <w:b w:val="0"/>
        </w:rPr>
        <w:t>there are carried over where they matter (research before asking; discovery beyond the largest</w:t>
      </w:r>
    </w:p>
    <w:p>
      <w:r>
        <w:rPr>
          <w:b w:val="0"/>
        </w:rPr>
        <w:t>companies; one company identity across parent, subsidiary and brand; association headcounts not</w:t>
      </w:r>
    </w:p>
    <w:p>
      <w:r>
        <w:rPr>
          <w:b w:val="0"/>
        </w:rPr>
        <w:t>counted as employees; source quality). The rest is already covered by the pipeline.</w:t>
      </w:r>
    </w:p>
    <w:p>
      <w:r>
        <w:rPr>
          <w:b/>
        </w:rPr>
        <w:t>Risks:</w:t>
      </w:r>
    </w:p>
    <w:p>
      <w:pPr>
        <w:pStyle w:val="ListBullet"/>
      </w:pPr>
      <w:r>
        <w:rPr>
          <w:b/>
        </w:rPr>
        <w:t>Web discovery can return companies that do not fit, or do not exist.</w:t>
      </w:r>
      <w:r>
        <w:rPr>
          <w:b w:val="0"/>
        </w:rPr>
        <w:t xml:space="preserve"> Mitigated by R7.2 (a</w:t>
      </w:r>
    </w:p>
    <w:p>
      <w:r>
        <w:rPr>
          <w:b w:val="0"/>
        </w:rPr>
        <w:t xml:space="preserve">  source for every candidate) and R7.7 (LinkedIn as the backstop). The design must measure the</w:t>
      </w:r>
    </w:p>
    <w:p>
      <w:r>
        <w:rPr>
          <w:b w:val="0"/>
        </w:rPr>
        <w:t xml:space="preserve">  share of candidates that survive to Ready.</w:t>
      </w:r>
    </w:p>
    <w:p>
      <w:pPr>
        <w:pStyle w:val="ListBullet"/>
      </w:pPr>
      <w:r>
        <w:rPr>
          <w:b/>
        </w:rPr>
        <w:t>A wrong proposal accepted with a single Next.</w:t>
      </w:r>
      <w:r>
        <w:rPr>
          <w:b w:val="0"/>
        </w:rPr>
        <w:t xml:space="preserve"> Mitigated by R3.1.2 (proposals visibly marked,</w:t>
      </w:r>
    </w:p>
    <w:p>
      <w:r>
        <w:rPr>
          <w:b w:val="0"/>
        </w:rPr>
        <w:t xml:space="preserve">  with sources) and by keeping the Confirm step, which lists every answer before Finish.</w:t>
      </w:r>
    </w:p>
    <w:p>
      <w:pPr>
        <w:pStyle w:val="ListBullet"/>
      </w:pPr>
      <w:r>
        <w:rPr>
          <w:b/>
        </w:rPr>
        <w:t>Rate limits.</w:t>
      </w:r>
      <w:r>
        <w:rPr>
          <w:b w:val="0"/>
        </w:rPr>
        <w:t xml:space="preserve"> A bulk web run is aborted today by an HTTP 429 from the Anthropic API</w:t>
      </w:r>
    </w:p>
    <w:p>
      <w:r>
        <w:rPr>
          <w:b w:val="0"/>
        </w:rPr>
        <w:t xml:space="preserve">  (</w:t>
      </w:r>
      <w:r>
        <w:rPr>
          <w:rFonts w:ascii="Consolas" w:hAnsi="Consolas"/>
          <w:b w:val="0"/>
        </w:rPr>
        <w:t>bulk-research.js</w:t>
      </w:r>
      <w:r>
        <w:rPr>
          <w:b w:val="0"/>
        </w:rPr>
        <w:t>). Web discovery must back off and resume rather than stop.</w:t>
      </w:r>
    </w:p>
    <w:p>
      <w:pPr>
        <w:pStyle w:val="ListBullet"/>
      </w:pPr>
      <w:r>
        <w:rPr>
          <w:b/>
        </w:rPr>
        <w:t>Public messaging.</w:t>
      </w:r>
      <w:r>
        <w:rPr>
          <w:b w:val="0"/>
        </w:rPr>
        <w:t xml:space="preserve"> The store listing, website and Help must describe the new research</w:t>
      </w:r>
    </w:p>
    <w:p>
      <w:r>
        <w:rPr>
          <w:b w:val="0"/>
        </w:rPr>
        <w:t xml:space="preserve">  accurately: *public sources on the web, researched on the user's own API key*. No claim of LinkedIn</w:t>
      </w:r>
    </w:p>
    <w:p>
      <w:r>
        <w:rPr>
          <w:b w:val="0"/>
        </w:rPr>
        <w:t xml:space="preserve">  ToS compliance, as always.</w:t>
      </w:r>
    </w:p>
    <w:p>
      <w:pPr>
        <w:pStyle w:val="Heading2"/>
      </w:pPr>
      <w:r>
        <w:rPr>
          <w:b w:val="0"/>
        </w:rPr>
        <w:t>11. Open questions for the design stage</w:t>
      </w:r>
    </w:p>
    <w:p>
      <w:pPr>
        <w:pStyle w:val="ListNumber"/>
      </w:pPr>
      <w:r>
        <w:rPr>
          <w:b w:val="0"/>
        </w:rPr>
        <w:t>~~</w:t>
      </w:r>
      <w:r>
        <w:rPr>
          <w:b/>
        </w:rPr>
        <w:t>Waiting for the seller research.</w:t>
      </w:r>
      <w:r>
        <w:rPr>
          <w:b w:val="0"/>
        </w:rPr>
        <w:t xml:space="preserve">~~ </w:t>
      </w:r>
      <w:r>
        <w:rPr>
          <w:b/>
        </w:rPr>
        <w:t>Answered (2026-09-28): the user waits</w:t>
      </w:r>
      <w:r>
        <w:rPr>
          <w:b w:val="0"/>
        </w:rPr>
        <w:t xml:space="preserve"> on a progress</w:t>
      </w:r>
    </w:p>
    <w:p>
      <w:r>
        <w:rPr>
          <w:b w:val="0"/>
        </w:rPr>
        <w:t xml:space="preserve">   screen (R4.2a).</w:t>
      </w:r>
    </w:p>
    <w:p>
      <w:pPr>
        <w:pStyle w:val="ListNumber"/>
      </w:pPr>
      <w:r>
        <w:rPr>
          <w:b w:val="0"/>
        </w:rPr>
        <w:t>~~</w:t>
      </w:r>
      <w:r>
        <w:rPr>
          <w:b/>
        </w:rPr>
        <w:t>Exclusions by name.</w:t>
      </w:r>
      <w:r>
        <w:rPr>
          <w:b w:val="0"/>
        </w:rPr>
        <w:t xml:space="preserve">~~ </w:t>
      </w:r>
      <w:r>
        <w:rPr>
          <w:b/>
        </w:rPr>
        <w:t>Answered (2026-09-28): name and website are enough</w:t>
      </w:r>
      <w:r>
        <w:rPr>
          <w:b w:val="0"/>
        </w:rPr>
        <w:t xml:space="preserve"> for onboarding;</w:t>
      </w:r>
    </w:p>
    <w:p>
      <w:r>
        <w:rPr>
          <w:b w:val="0"/>
        </w:rPr>
        <w:t xml:space="preserve">   exclusions match by name and domain too (section 5, R7.4). Decided with it: no LinkedIn during</w:t>
      </w:r>
    </w:p>
    <w:p>
      <w:r>
        <w:rPr>
          <w:b w:val="0"/>
        </w:rPr>
        <w:t xml:space="preserve">   onboarding, LinkedIn straight after, and web-researched accounts count as Usable (R3.4).</w:t>
      </w:r>
    </w:p>
    <w:p>
      <w:pPr>
        <w:pStyle w:val="ListNumber"/>
      </w:pPr>
      <w:r>
        <w:rPr>
          <w:b w:val="0"/>
        </w:rPr>
        <w:t>~~</w:t>
      </w:r>
      <w:r>
        <w:rPr>
          <w:b/>
        </w:rPr>
        <w:t>LinkedIn Discovery.</w:t>
      </w:r>
      <w:r>
        <w:rPr>
          <w:b w:val="0"/>
        </w:rPr>
        <w:t xml:space="preserve">~~ </w:t>
      </w:r>
      <w:r>
        <w:rPr>
          <w:b/>
        </w:rPr>
        <w:t>Answered (2026-09-28): postponed.</w:t>
      </w:r>
      <w:r>
        <w:rPr>
          <w:b w:val="0"/>
        </w:rPr>
        <w:t xml:space="preserve"> It stays a button the user</w:t>
      </w:r>
    </w:p>
    <w:p>
      <w:r>
        <w:rPr>
          <w:b w:val="0"/>
        </w:rPr>
        <w:t xml:space="preserve">   presses; automatic runs from the pipeline come in a later item (section 9).</w:t>
      </w:r>
    </w:p>
    <w:p>
      <w:pPr>
        <w:pStyle w:val="ListNumber"/>
      </w:pPr>
      <w:r>
        <w:rPr>
          <w:b/>
        </w:rPr>
        <w:t>Discovery buffer.</w:t>
      </w:r>
      <w:r>
        <w:rPr>
          <w:b w:val="0"/>
        </w:rPr>
        <w:t xml:space="preserve"> No preference from Boaz. Proposed in R7.6: the whole target at once up to about</w:t>
      </w:r>
    </w:p>
    <w:p>
      <w:r>
        <w:rPr>
          <w:b w:val="0"/>
        </w:rPr>
        <w:t xml:space="preserve">   7 days of LinkedIn work, waves above that. To be confirmed in design.</w:t>
      </w:r>
    </w:p>
    <w:p>
      <w:pPr>
        <w:pStyle w:val="ListNumber"/>
      </w:pPr>
      <w:r>
        <w:rPr>
          <w:b w:val="0"/>
        </w:rPr>
        <w:t>~~</w:t>
      </w:r>
      <w:r>
        <w:rPr>
          <w:b/>
        </w:rPr>
        <w:t>Default account target.</w:t>
      </w:r>
      <w:r>
        <w:rPr>
          <w:b w:val="0"/>
        </w:rPr>
        <w:t xml:space="preserve">~~ </w:t>
      </w:r>
      <w:r>
        <w:rPr>
          <w:b/>
        </w:rPr>
        <w:t>Answered (2026-09-28): 100</w:t>
      </w:r>
      <w:r>
        <w:rPr>
          <w:b w:val="0"/>
        </w:rPr>
        <w:t xml:space="preserve"> (R6.1).</w:t>
      </w:r>
    </w:p>
    <w:p>
      <w:pPr>
        <w:pStyle w:val="ListNumber"/>
      </w:pPr>
      <w:r>
        <w:rPr>
          <w:b w:val="0"/>
        </w:rPr>
        <w:t>~~</w:t>
      </w:r>
      <w:r>
        <w:rPr>
          <w:b/>
        </w:rPr>
        <w:t>Salesforce import.</w:t>
      </w:r>
      <w:r>
        <w:rPr>
          <w:b w:val="0"/>
        </w:rPr>
        <w:t xml:space="preserve">~~ </w:t>
      </w:r>
      <w:r>
        <w:rPr>
          <w:b/>
        </w:rPr>
        <w:t>Answered (2026-09-28): later</w:t>
      </w:r>
      <w:r>
        <w:rPr>
          <w:b w:val="0"/>
        </w:rPr>
        <w:t>, its own item (section 9).</w:t>
      </w:r>
    </w:p>
    <w:p>
      <w:pPr>
        <w:pStyle w:val="ListNumber"/>
      </w:pPr>
      <w:r>
        <w:rPr>
          <w:b w:val="0"/>
        </w:rPr>
        <w:t>~~</w:t>
      </w:r>
      <w:r>
        <w:rPr>
          <w:b/>
        </w:rPr>
        <w:t>Initiative stage preference.</w:t>
      </w:r>
      <w:r>
        <w:rPr>
          <w:b w:val="0"/>
        </w:rPr>
        <w:t xml:space="preserve">~~ </w:t>
      </w:r>
      <w:r>
        <w:rPr>
          <w:b/>
        </w:rPr>
        <w:t>Answered (2026-09-28): carry it over</w:t>
      </w:r>
      <w:r>
        <w:rPr>
          <w:b w:val="0"/>
        </w:rPr>
        <w:t>, as a ranked list</w:t>
      </w:r>
    </w:p>
    <w:p>
      <w:r>
        <w:rPr>
          <w:b w:val="0"/>
        </w:rPr>
        <w:t xml:space="preserve">   (R3.1.5, section 5a). How much the rank weighs in scoring is left to design.</w:t>
      </w:r>
    </w:p>
    <w:p>
      <w:pPr>
        <w:pStyle w:val="ListNumber"/>
      </w:pPr>
      <w:r>
        <w:rPr>
          <w:b w:val="0"/>
        </w:rPr>
        <w:t>~~</w:t>
      </w:r>
      <w:r>
        <w:rPr>
          <w:b/>
        </w:rPr>
        <w:t>Seller research on an existing install.</w:t>
      </w:r>
      <w:r>
        <w:rPr>
          <w:b w:val="0"/>
        </w:rPr>
        <w:t>~~ **Answered (2026-09-28): offered once, from</w:t>
      </w:r>
    </w:p>
    <w:p>
      <w:r>
        <w:rPr>
          <w:b w:val="0"/>
        </w:rPr>
        <w:t xml:space="preserve">   Settings** (R4.6).</w:t>
      </w:r>
    </w:p>
    <w:p>
      <w:pPr>
        <w:pStyle w:val="Heading2"/>
      </w:pPr>
      <w:r>
        <w:rPr>
          <w:b w:val="0"/>
        </w:rPr>
        <w:t>12. What already exists and is reused</w:t>
      </w:r>
    </w:p>
    <w:p>
      <w:pPr>
        <w:pStyle w:val="ListBullet"/>
      </w:pPr>
      <w:r>
        <w:rPr>
          <w:rFonts w:ascii="Consolas" w:hAnsi="Consolas"/>
          <w:b w:val="0"/>
        </w:rPr>
        <w:t>researchAccountOnWeb</w:t>
      </w:r>
      <w:r>
        <w:rPr>
          <w:b w:val="0"/>
        </w:rPr>
        <w:t xml:space="preserve"> (</w:t>
      </w:r>
      <w:r>
        <w:rPr>
          <w:rFonts w:ascii="Consolas" w:hAnsi="Consolas"/>
          <w:b w:val="0"/>
        </w:rPr>
        <w:t>agent-shared.js</w:t>
      </w:r>
      <w:r>
        <w:rPr>
          <w:b w:val="0"/>
        </w:rPr>
        <w:t>) — Anthropic's server-side web search on the user's key,</w:t>
      </w:r>
    </w:p>
    <w:p>
      <w:r>
        <w:rPr>
          <w:b w:val="0"/>
        </w:rPr>
        <w:t xml:space="preserve">  with cited sources and cost per call; the basis of the seller research and of Web Discovery.</w:t>
      </w:r>
    </w:p>
    <w:p>
      <w:pPr>
        <w:pStyle w:val="ListBullet"/>
      </w:pPr>
      <w:r>
        <w:rPr>
          <w:b w:val="0"/>
        </w:rPr>
        <w:t xml:space="preserve">The 1.2.0 pipeline: </w:t>
      </w:r>
      <w:r>
        <w:rPr>
          <w:rFonts w:ascii="Consolas" w:hAnsi="Consolas"/>
          <w:b w:val="0"/>
        </w:rPr>
        <w:t>readiness.js</w:t>
      </w:r>
      <w:r>
        <w:rPr>
          <w:b w:val="0"/>
        </w:rPr>
        <w:t xml:space="preserve"> (the bar), </w:t>
      </w:r>
      <w:r>
        <w:rPr>
          <w:rFonts w:ascii="Consolas" w:hAnsi="Consolas"/>
          <w:b w:val="0"/>
        </w:rPr>
        <w:t>pipeline-plan.js</w:t>
      </w:r>
      <w:r>
        <w:rPr>
          <w:b w:val="0"/>
        </w:rPr>
        <w:t xml:space="preserve"> (which job next, depth-first</w:t>
      </w:r>
    </w:p>
    <w:p>
      <w:r>
        <w:rPr>
          <w:b w:val="0"/>
        </w:rPr>
        <w:t xml:space="preserve">  ranking, giving up after two days), </w:t>
      </w:r>
      <w:r>
        <w:rPr>
          <w:rFonts w:ascii="Consolas" w:hAnsi="Consolas"/>
          <w:b w:val="0"/>
        </w:rPr>
        <w:t>pipeline-runner.js</w:t>
      </w:r>
      <w:r>
        <w:rPr>
          <w:b w:val="0"/>
        </w:rPr>
        <w:t>, the LinkedIn resolve / size / contacts jobs.</w:t>
      </w:r>
    </w:p>
    <w:p>
      <w:pPr>
        <w:pStyle w:val="ListBullet"/>
      </w:pPr>
      <w:r>
        <w:rPr>
          <w:b w:val="0"/>
        </w:rPr>
        <w:t>The web budget and consent (</w:t>
      </w:r>
      <w:r>
        <w:rPr>
          <w:rFonts w:ascii="Consolas" w:hAnsi="Consolas"/>
          <w:b w:val="0"/>
        </w:rPr>
        <w:t>pipeline-automation.js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webBudgetBlocker</w:t>
      </w:r>
      <w:r>
        <w:rPr>
          <w:b w:val="0"/>
        </w:rPr>
        <w:t>) and the Billing page's</w:t>
      </w:r>
    </w:p>
    <w:p>
      <w:r>
        <w:rPr>
          <w:b w:val="0"/>
        </w:rPr>
        <w:t xml:space="preserve">  measured cost averages (</w:t>
      </w:r>
      <w:r>
        <w:rPr>
          <w:rFonts w:ascii="Consolas" w:hAnsi="Consolas"/>
          <w:b w:val="0"/>
        </w:rPr>
        <w:t>api-usage.js</w:t>
      </w:r>
      <w:r>
        <w:rPr>
          <w:b w:val="0"/>
        </w:rPr>
        <w:t>).</w:t>
      </w:r>
    </w:p>
    <w:p>
      <w:pPr>
        <w:pStyle w:val="ListBullet"/>
      </w:pPr>
      <w:r>
        <w:rPr>
          <w:rFonts w:ascii="Consolas" w:hAnsi="Consolas"/>
          <w:b w:val="0"/>
        </w:rPr>
        <w:t>addWebResearchInitiatives</w:t>
      </w:r>
      <w:r>
        <w:rPr>
          <w:b w:val="0"/>
        </w:rPr>
        <w:t xml:space="preserve"> (</w:t>
      </w:r>
      <w:r>
        <w:rPr>
          <w:rFonts w:ascii="Consolas" w:hAnsi="Consolas"/>
          <w:b w:val="0"/>
        </w:rPr>
        <w:t>storage.js</w:t>
      </w:r>
      <w:r>
        <w:rPr>
          <w:b w:val="0"/>
        </w:rPr>
        <w:t>) — where initiatives found on the web already go.</w:t>
      </w:r>
    </w:p>
    <w:p>
      <w:pPr>
        <w:pStyle w:val="ListBullet"/>
      </w:pPr>
      <w:r>
        <w:rPr>
          <w:b w:val="0"/>
        </w:rPr>
        <w:t xml:space="preserve">The decision queue with its red dot, and </w:t>
      </w:r>
      <w:r>
        <w:rPr>
          <w:rFonts w:ascii="Consolas" w:hAnsi="Consolas"/>
          <w:b w:val="0"/>
        </w:rPr>
        <w:t>web-findings-arbitration.js</w:t>
      </w:r>
      <w:r>
        <w:rPr>
          <w:b w:val="0"/>
        </w:rPr>
        <w:t xml:space="preserve"> for conflicting values.</w:t>
      </w:r>
    </w:p>
    <w:p>
      <w:pPr>
        <w:pStyle w:val="ListBullet"/>
      </w:pPr>
      <w:r>
        <w:rPr>
          <w:b w:val="0"/>
        </w:rPr>
        <w:t>The Setup wizard (</w:t>
      </w:r>
      <w:r>
        <w:rPr>
          <w:rFonts w:ascii="Consolas" w:hAnsi="Consolas"/>
          <w:b w:val="0"/>
        </w:rPr>
        <w:t>onboarding.js</w:t>
      </w:r>
      <w:r>
        <w:rPr>
          <w:b w:val="0"/>
        </w:rPr>
        <w:t xml:space="preserve">), including the existing </w:t>
      </w:r>
      <w:r>
        <w:rPr>
          <w:rFonts w:ascii="Consolas" w:hAnsi="Consolas"/>
          <w:b w:val="0"/>
        </w:rPr>
        <w:t>companyWebsite</w:t>
      </w:r>
      <w:r>
        <w:rPr>
          <w:b w:val="0"/>
        </w:rPr>
        <w:t xml:space="preserve"> field and the Profile</w:t>
      </w:r>
    </w:p>
    <w:p>
      <w:r>
        <w:rPr>
          <w:b w:val="0"/>
        </w:rPr>
        <w:t xml:space="preserve">  name in Settings.</w:t>
      </w:r>
    </w:p>
    <w:p>
      <w:pPr>
        <w:pStyle w:val="ListBullet"/>
      </w:pPr>
      <w:r>
        <w:rPr>
          <w:rFonts w:ascii="Consolas" w:hAnsi="Consolas"/>
          <w:b w:val="0"/>
        </w:rPr>
        <w:t>research-prompt.txt</w:t>
      </w:r>
      <w:r>
        <w:rPr>
          <w:b w:val="0"/>
        </w:rPr>
        <w:t xml:space="preserve"> (Master Prompt V1.34) — the reference for what good setup research and</w:t>
      </w:r>
    </w:p>
    <w:p>
      <w:r>
        <w:rPr>
          <w:b w:val="0"/>
        </w:rPr>
        <w:t xml:space="preserve">  discovery look like; not code to run.</w:t>
      </w:r>
    </w:p>
    <w:p>
      <w:pPr>
        <w:pStyle w:val="ListBullet"/>
      </w:pPr>
      <w:r>
        <w:rPr>
          <w:b w:val="0"/>
        </w:rPr>
        <w:t>The soft delete (</w:t>
      </w:r>
      <w:r>
        <w:rPr>
          <w:rFonts w:ascii="Consolas" w:hAnsi="Consolas"/>
          <w:b w:val="0"/>
        </w:rPr>
        <w:t>deletedAt</w:t>
      </w:r>
      <w:r>
        <w:rPr>
          <w:b w:val="0"/>
        </w:rPr>
        <w:t>), the Activity Log with batched logging, and per-job undo.</w:t>
      </w:r>
    </w:p>
    <w:p>
      <w:r>
        <w:rPr>
          <w:b/>
        </w:rPr>
        <w:t>The missing pieces:</w:t>
      </w:r>
      <w:r>
        <w:rPr>
          <w:b w:val="0"/>
        </w:rPr>
        <w:t xml:space="preserve"> the seller research and the proposal display in the wizard; Web Discovery as</w:t>
      </w:r>
    </w:p>
    <w:p>
      <w:r>
        <w:rPr>
          <w:b w:val="0"/>
        </w:rPr>
        <w:t>a pipeline job with deduplication; the completion targets and the stop rule; and the live cost and</w:t>
      </w:r>
    </w:p>
    <w:p>
      <w:r>
        <w:rPr>
          <w:b w:val="0"/>
        </w:rPr>
        <w:t>duration estimate.</w:t>
      </w:r>
    </w:p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55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55C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