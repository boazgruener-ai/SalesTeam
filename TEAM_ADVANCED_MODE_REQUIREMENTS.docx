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SalesTeam — Team Advanced Mode: Requirements</w:t>
      </w:r>
    </w:p>
    <w:p>
      <w:r>
        <w:rPr>
          <w:b w:val="0"/>
        </w:rPr>
        <w:t xml:space="preserve">Target release: </w:t>
      </w:r>
      <w:r>
        <w:rPr>
          <w:b/>
        </w:rPr>
        <w:t>1.2.3, together with Exclusions &amp; Relationships</w:t>
      </w:r>
      <w:r>
        <w:rPr>
          <w:b w:val="0"/>
        </w:rPr>
        <w:t xml:space="preserve"> (Q1, answered 2026-10-07). Test builds</w:t>
      </w:r>
    </w:p>
    <w:p>
      <w:r>
        <w:rPr>
          <w:b w:val="0"/>
        </w:rPr>
        <w:t>continue from that item's last one: 1.2.2.5, 1.2.2.6 …</w:t>
      </w:r>
    </w:p>
    <w:p>
      <w:r>
        <w:rPr>
          <w:b w:val="0"/>
        </w:rPr>
        <w:t xml:space="preserve">Status: </w:t>
      </w:r>
      <w:r>
        <w:rPr>
          <w:b/>
        </w:rPr>
        <w:t>Requirements — agreed 2026-10-07</w:t>
      </w:r>
      <w:r>
        <w:rPr>
          <w:b w:val="0"/>
        </w:rPr>
        <w:t xml:space="preserve"> (all questions in section 6 answered). Design follows separately.</w:t>
      </w:r>
    </w:p>
    <w:p>
      <w:r>
        <w:rPr>
          <w:b w:val="0"/>
        </w:rPr>
        <w:t>Date: 2026-10-07</w:t>
      </w:r>
    </w:p>
    <w:p>
      <w:pPr>
        <w:pStyle w:val="Heading2"/>
      </w:pPr>
      <w:r>
        <w:rPr>
          <w:b w:val="0"/>
        </w:rPr>
        <w:t>1. Why this exists</w:t>
      </w:r>
    </w:p>
    <w:p>
      <w:r>
        <w:rPr>
          <w:b w:val="0"/>
        </w:rPr>
        <w:t xml:space="preserve">1.2.2 gave a team one shared set of accounts, contacts and leads (posts), and </w:t>
      </w:r>
      <w:r>
        <w:rPr>
          <w:b/>
        </w:rPr>
        <w:t>basic mode</w:t>
      </w:r>
      <w:r>
        <w:rPr>
          <w:b w:val="0"/>
        </w:rPr>
        <w:t>: every</w:t>
      </w:r>
    </w:p>
    <w:p>
      <w:r>
        <w:rPr>
          <w:b w:val="0"/>
        </w:rPr>
        <w:t>member takes unassigned accounts from one common pool ("Assign to me") and works them; the Team Admin can</w:t>
      </w:r>
    </w:p>
    <w:p>
      <w:r>
        <w:rPr>
          <w:b w:val="0"/>
        </w:rPr>
        <w:t>reassign. That is enough for three or four people who talk every day. It stops working when a sales</w:t>
      </w:r>
    </w:p>
    <w:p>
      <w:r>
        <w:rPr>
          <w:b w:val="0"/>
        </w:rPr>
        <w:t xml:space="preserve">manager needs to </w:t>
      </w:r>
      <w:r>
        <w:rPr>
          <w:b/>
        </w:rPr>
        <w:t>steer</w:t>
      </w:r>
      <w:r>
        <w:rPr>
          <w:b w:val="0"/>
        </w:rPr>
        <w:t xml:space="preserve"> who works what:</w:t>
      </w:r>
    </w:p>
    <w:p>
      <w:pPr>
        <w:pStyle w:val="ListBullet"/>
      </w:pPr>
      <w:r>
        <w:rPr>
          <w:b w:val="0"/>
        </w:rPr>
        <w:t>territories — EMEA, USA, Asia; or Western / German-speaking / Italian-speaking Switzerland;</w:t>
      </w:r>
    </w:p>
    <w:p>
      <w:pPr>
        <w:pStyle w:val="ListBullet"/>
      </w:pPr>
      <w:r>
        <w:rPr>
          <w:b w:val="0"/>
        </w:rPr>
        <w:t>special lists — VIP accounts, global accounts, existing customers;</w:t>
      </w:r>
    </w:p>
    <w:p>
      <w:pPr>
        <w:pStyle w:val="ListBullet"/>
      </w:pPr>
      <w:r>
        <w:rPr>
          <w:b w:val="0"/>
        </w:rPr>
        <w:t>cover — one person as backup for every region.</w:t>
      </w:r>
    </w:p>
    <w:p>
      <w:r>
        <w:rPr>
          <w:b w:val="0"/>
        </w:rPr>
        <w:t xml:space="preserve">Advanced mode finishes team management: the </w:t>
      </w:r>
      <w:r>
        <w:rPr>
          <w:b/>
        </w:rPr>
        <w:t>Team Lead</w:t>
      </w:r>
      <w:r>
        <w:rPr>
          <w:b w:val="0"/>
        </w:rPr>
        <w:t xml:space="preserve"> defines </w:t>
      </w:r>
      <w:r>
        <w:rPr>
          <w:b/>
        </w:rPr>
        <w:t>account groups</w:t>
      </w:r>
      <w:r>
        <w:rPr>
          <w:b w:val="0"/>
        </w:rPr>
        <w:t xml:space="preserve"> — each one a saved</w:t>
      </w:r>
    </w:p>
    <w:p>
      <w:r>
        <w:rPr>
          <w:b w:val="0"/>
        </w:rPr>
        <w:t xml:space="preserve">filter on the accounts — and assigns </w:t>
      </w:r>
      <w:r>
        <w:rPr>
          <w:b/>
        </w:rPr>
        <w:t>members to groups</w:t>
      </w:r>
      <w:r>
        <w:rPr>
          <w:b w:val="0"/>
        </w:rPr>
        <w:t>. Members see and work only the accounts of their</w:t>
      </w:r>
    </w:p>
    <w:p>
      <w:r>
        <w:rPr>
          <w:b w:val="0"/>
        </w:rPr>
        <w:t>groups. Inside a group, colleagues share the work with the Assign to me / Release mechanism of 1.2.2.</w:t>
      </w:r>
    </w:p>
    <w:p>
      <w:r>
        <w:rPr>
          <w:b w:val="0"/>
        </w:rPr>
        <w:t>Example (Boaz, 2026-10-05): members 1 and 3 — EMEA; member 2 — VIP and Global; members 4 and 5 — USA and</w:t>
      </w:r>
    </w:p>
    <w:p>
      <w:r>
        <w:rPr>
          <w:b w:val="0"/>
        </w:rPr>
        <w:t>Asia; member 6 — all regions, as backup.</w:t>
      </w:r>
    </w:p>
    <w:p>
      <w:pPr>
        <w:pStyle w:val="Heading2"/>
      </w:pPr>
      <w:r>
        <w:rPr>
          <w:b w:val="0"/>
        </w:rPr>
        <w:t>2. How it works today (1.2.2 basic mode, the starting point)</w:t>
      </w:r>
    </w:p>
    <w:p>
      <w:pPr>
        <w:pStyle w:val="ListBullet"/>
      </w:pPr>
      <w:r>
        <w:rPr>
          <w:b w:val="0"/>
        </w:rPr>
        <w:t xml:space="preserve">Two roles: </w:t>
      </w:r>
      <w:r>
        <w:rPr>
          <w:b/>
        </w:rPr>
        <w:t>Team Admin</w:t>
      </w:r>
      <w:r>
        <w:rPr>
          <w:b w:val="0"/>
        </w:rPr>
        <w:t xml:space="preserve"> (the creator) and </w:t>
      </w:r>
      <w:r>
        <w:rPr>
          <w:b/>
        </w:rPr>
        <w:t>Member</w:t>
      </w:r>
      <w:r>
        <w:rPr>
          <w:b w:val="0"/>
        </w:rPr>
        <w:t>. The data model already allows more than one</w:t>
      </w:r>
    </w:p>
    <w:p>
      <w:r>
        <w:rPr>
          <w:b w:val="0"/>
        </w:rPr>
        <w:t xml:space="preserve">  admin (an </w:t>
      </w:r>
      <w:r>
        <w:rPr>
          <w:rFonts w:ascii="Consolas" w:hAnsi="Consolas"/>
          <w:b w:val="0"/>
        </w:rPr>
        <w:t>admins</w:t>
      </w:r>
      <w:r>
        <w:rPr>
          <w:b w:val="0"/>
        </w:rPr>
        <w:t xml:space="preserve"> folder in the team folder), but the UI offers no way to add one.</w:t>
      </w:r>
    </w:p>
    <w:p>
      <w:pPr>
        <w:pStyle w:val="ListBullet"/>
      </w:pPr>
      <w:r>
        <w:rPr>
          <w:b w:val="0"/>
        </w:rPr>
        <w:t xml:space="preserve">An account is </w:t>
      </w:r>
      <w:r>
        <w:rPr>
          <w:b/>
        </w:rPr>
        <w:t>Unassigned</w:t>
      </w:r>
      <w:r>
        <w:rPr>
          <w:b w:val="0"/>
        </w:rPr>
        <w:t xml:space="preserve"> or </w:t>
      </w:r>
      <w:r>
        <w:rPr>
          <w:b/>
        </w:rPr>
        <w:t>Assigned to X</w:t>
      </w:r>
      <w:r>
        <w:rPr>
          <w:b w:val="0"/>
        </w:rPr>
        <w:t>. Assign to me / Release in every account menu;</w:t>
      </w:r>
    </w:p>
    <w:p>
      <w:r>
        <w:rPr>
          <w:b w:val="0"/>
        </w:rPr>
        <w:t xml:space="preserve">  Reassign to… and Release all for the admin. An assigned account is off-limits to colleagues (edits,</w:t>
      </w:r>
    </w:p>
    <w:p>
      <w:r>
        <w:rPr>
          <w:b w:val="0"/>
        </w:rPr>
        <w:t xml:space="preserve">  its contacts, its leads (posts), their pipelines) and readable by everyone.</w:t>
      </w:r>
    </w:p>
    <w:p>
      <w:pPr>
        <w:pStyle w:val="ListBullet"/>
      </w:pPr>
      <w:r>
        <w:rPr>
          <w:b w:val="0"/>
        </w:rPr>
        <w:t xml:space="preserve">Target Accounts filter: </w:t>
      </w:r>
      <w:r>
        <w:rPr>
          <w:b/>
        </w:rPr>
        <w:t>Mine / Others / Unassigned / All</w:t>
      </w:r>
      <w:r>
        <w:rPr>
          <w:b w:val="0"/>
        </w:rPr>
        <w:t>, plus Removed… (admin).</w:t>
      </w:r>
    </w:p>
    <w:p>
      <w:pPr>
        <w:pStyle w:val="ListBullet"/>
      </w:pPr>
      <w:r>
        <w:rPr>
          <w:b w:val="0"/>
        </w:rPr>
        <w:t>The background pipelines of all members share the unassigned accounts between them (rendezvous</w:t>
      </w:r>
    </w:p>
    <w:p>
      <w:r>
        <w:rPr>
          <w:b w:val="0"/>
        </w:rPr>
        <w:t xml:space="preserve">  hashing) — every unassigned account is worked by exactly one member's pipeline.</w:t>
      </w:r>
    </w:p>
    <w:p>
      <w:pPr>
        <w:pStyle w:val="ListBullet"/>
      </w:pPr>
      <w:r>
        <w:rPr>
          <w:b w:val="0"/>
        </w:rPr>
        <w:t>The Team Admin owns Setup, rules, Remove / Restore, join proposals and Remove from team. Members see</w:t>
      </w:r>
    </w:p>
    <w:p>
      <w:r>
        <w:rPr>
          <w:b w:val="0"/>
        </w:rPr>
        <w:t xml:space="preserve">  Setup read-only.</w:t>
      </w:r>
    </w:p>
    <w:p>
      <w:pPr>
        <w:pStyle w:val="ListBullet"/>
      </w:pPr>
      <w:r>
        <w:rPr>
          <w:b w:val="0"/>
        </w:rPr>
        <w:t>Accounts carry the fields a group rule needs: country (Global HQ Country), industry, size band,</w:t>
      </w:r>
    </w:p>
    <w:p>
      <w:r>
        <w:rPr>
          <w:b w:val="0"/>
        </w:rPr>
        <w:t xml:space="preserve">  Local / Global, company type, priority (P1–P3) and, from 1.2.3, Relationship (Customer / Partner).</w:t>
      </w:r>
    </w:p>
    <w:p>
      <w:pPr>
        <w:pStyle w:val="Heading2"/>
      </w:pPr>
      <w:r>
        <w:rPr>
          <w:b w:val="0"/>
        </w:rPr>
        <w:t>3. Requirements</w:t>
      </w:r>
    </w:p>
    <w:p>
      <w:pPr>
        <w:pStyle w:val="Heading3"/>
      </w:pPr>
      <w:r>
        <w:rPr>
          <w:b w:val="0"/>
        </w:rPr>
        <w:t>R1 — Roles: Team Lead and Member</w:t>
      </w:r>
    </w:p>
    <w:p>
      <w:pPr>
        <w:pStyle w:val="ListBullet"/>
      </w:pPr>
      <w:r>
        <w:rPr>
          <w:b w:val="0"/>
        </w:rPr>
        <w:t xml:space="preserve">R1.1 Two roles (answer Q9). </w:t>
      </w:r>
      <w:r>
        <w:rPr>
          <w:b/>
        </w:rPr>
        <w:t>Team Lead</w:t>
      </w:r>
      <w:r>
        <w:rPr>
          <w:b w:val="0"/>
        </w:rPr>
        <w:t xml:space="preserve"> — the 1.2.2 </w:t>
      </w:r>
      <w:r>
        <w:rPr>
          <w:b/>
        </w:rPr>
        <w:t>Team Admin, renamed</w:t>
      </w:r>
      <w:r>
        <w:rPr>
          <w:b w:val="0"/>
        </w:rPr>
        <w:t>: keeps everything the</w:t>
      </w:r>
    </w:p>
    <w:p>
      <w:r>
        <w:rPr>
          <w:b w:val="0"/>
        </w:rPr>
        <w:t xml:space="preserve">  Team Admin does (folder, Setup, rules, Remove / Restore, join proposals, Remove from team) and adds</w:t>
      </w:r>
    </w:p>
    <w:p>
      <w:r>
        <w:rPr>
          <w:b w:val="0"/>
        </w:rPr>
        <w:t xml:space="preserve">  groups. </w:t>
      </w:r>
      <w:r>
        <w:rPr>
          <w:b/>
        </w:rPr>
        <w:t>Member</w:t>
      </w:r>
      <w:r>
        <w:rPr>
          <w:b w:val="0"/>
        </w:rPr>
        <w:t xml:space="preserve"> — works the accounts of their groups.</w:t>
      </w:r>
    </w:p>
    <w:p>
      <w:pPr>
        <w:pStyle w:val="ListBullet"/>
      </w:pPr>
      <w:r>
        <w:rPr>
          <w:b w:val="0"/>
        </w:rPr>
        <w:t xml:space="preserve">R1.2 The Team Lead manages </w:t>
      </w:r>
      <w:r>
        <w:rPr>
          <w:b/>
        </w:rPr>
        <w:t>all</w:t>
      </w:r>
      <w:r>
        <w:rPr>
          <w:b w:val="0"/>
        </w:rPr>
        <w:t xml:space="preserve"> groups (answer Q2): creates, edits and deletes groups, puts members</w:t>
      </w:r>
    </w:p>
    <w:p>
      <w:r>
        <w:rPr>
          <w:b w:val="0"/>
        </w:rPr>
        <w:t xml:space="preserve">  into groups and takes them out (only the Team Lead does this), approves group changes (R5), sees every</w:t>
      </w:r>
    </w:p>
    <w:p>
      <w:r>
        <w:rPr>
          <w:b w:val="0"/>
        </w:rPr>
        <w:t xml:space="preserve">  account.</w:t>
      </w:r>
    </w:p>
    <w:p>
      <w:pPr>
        <w:pStyle w:val="ListBullet"/>
      </w:pPr>
      <w:r>
        <w:rPr>
          <w:b w:val="0"/>
        </w:rPr>
        <w:t xml:space="preserve">R1.3 </w:t>
      </w:r>
      <w:r>
        <w:rPr>
          <w:b/>
        </w:rPr>
        <w:t>One Team Lead per team</w:t>
      </w:r>
      <w:r>
        <w:rPr>
          <w:b w:val="0"/>
        </w:rPr>
        <w:t xml:space="preserve"> (the creator, as in 1.2.2). The Team Lead can </w:t>
      </w:r>
      <w:r>
        <w:rPr>
          <w:b/>
        </w:rPr>
        <w:t>hand the role over</w:t>
      </w:r>
      <w:r>
        <w:rPr>
          <w:b w:val="0"/>
        </w:rPr>
        <w:t xml:space="preserve"> to</w:t>
      </w:r>
    </w:p>
    <w:p>
      <w:r>
        <w:rPr>
          <w:b w:val="0"/>
        </w:rPr>
        <w:t xml:space="preserve">  another member — e.g. while away — and get it back the same way (Settings &gt; Team, members table, ⋮ "Make</w:t>
      </w:r>
    </w:p>
    <w:p>
      <w:r>
        <w:rPr>
          <w:b w:val="0"/>
        </w:rPr>
        <w:t xml:space="preserve">  Team Lead"; the previous Team Lead becomes a Member). Answer Q13.</w:t>
      </w:r>
    </w:p>
    <w:p>
      <w:pPr>
        <w:pStyle w:val="ListBullet"/>
      </w:pPr>
      <w:r>
        <w:rPr>
          <w:b w:val="0"/>
        </w:rPr>
        <w:t>R1.4 A Team Lead works accounts like anyone else and follows the same assignment rule: an account</w:t>
      </w:r>
    </w:p>
    <w:p>
      <w:r>
        <w:rPr>
          <w:b w:val="0"/>
        </w:rPr>
        <w:t xml:space="preserve">  assigned to a colleague is changed only through Reassign / Release, never edited directly (as in 1.2.2).</w:t>
      </w:r>
    </w:p>
    <w:p>
      <w:pPr>
        <w:pStyle w:val="Heading3"/>
      </w:pPr>
      <w:r>
        <w:rPr>
          <w:b w:val="0"/>
        </w:rPr>
        <w:t>R2 — Account groups: a filter, or a list of named accounts</w:t>
      </w:r>
    </w:p>
    <w:p>
      <w:pPr>
        <w:pStyle w:val="ListBullet"/>
      </w:pPr>
      <w:r>
        <w:rPr>
          <w:b w:val="0"/>
        </w:rPr>
        <w:t xml:space="preserve">R2.1 A group has a </w:t>
      </w:r>
      <w:r>
        <w:rPr>
          <w:b/>
        </w:rPr>
        <w:t>Name</w:t>
      </w:r>
      <w:r>
        <w:rPr>
          <w:b w:val="0"/>
        </w:rPr>
        <w:t xml:space="preserve">, a </w:t>
      </w:r>
      <w:r>
        <w:rPr>
          <w:b/>
        </w:rPr>
        <w:t>Description</w:t>
      </w:r>
      <w:r>
        <w:rPr>
          <w:b w:val="0"/>
        </w:rPr>
        <w:t xml:space="preserve"> and one of two kinds of content (answer Q10):</w:t>
      </w:r>
    </w:p>
    <w:p>
      <w:r>
        <w:rPr>
          <w:b w:val="0"/>
        </w:rPr>
        <w:t xml:space="preserve">  - a </w:t>
      </w:r>
      <w:r>
        <w:rPr>
          <w:b/>
        </w:rPr>
        <w:t>Filter</w:t>
      </w:r>
      <w:r>
        <w:rPr>
          <w:b w:val="0"/>
        </w:rPr>
        <w:t xml:space="preserve"> — e.g. "Swiss accounts": Region = EMEA, Country = Switzerland, Size = M, L, XL;</w:t>
      </w:r>
    </w:p>
    <w:p>
      <w:r>
        <w:rPr>
          <w:b w:val="0"/>
        </w:rPr>
        <w:t xml:space="preserve">    "VIP": Type = Global, Size = XXL. Accounts get in and out by their data.</w:t>
      </w:r>
    </w:p>
    <w:p>
      <w:r>
        <w:rPr>
          <w:b w:val="0"/>
        </w:rPr>
        <w:t xml:space="preserve">  - </w:t>
      </w:r>
      <w:r>
        <w:rPr>
          <w:b/>
        </w:rPr>
        <w:t>Named accounts</w:t>
      </w:r>
      <w:r>
        <w:rPr>
          <w:b w:val="0"/>
        </w:rPr>
        <w:t xml:space="preserve"> — a plain list of accounts picked by the Team Lead, with no filter logic (the</w:t>
      </w:r>
    </w:p>
    <w:p>
      <w:r>
        <w:rPr>
          <w:b w:val="0"/>
        </w:rPr>
        <w:t xml:space="preserve">    "named accounts" allocation many sales teams use). E.g. a small Swiss team splits accounts by person —</w:t>
      </w:r>
    </w:p>
    <w:p>
      <w:r>
        <w:rPr>
          <w:b w:val="0"/>
        </w:rPr>
        <w:t xml:space="preserve">    "Anna's accounts", "Luc's accounts" — mixing sizes, perhaps by language area (German, French, Italian).</w:t>
      </w:r>
    </w:p>
    <w:p>
      <w:pPr>
        <w:pStyle w:val="ListBullet"/>
      </w:pPr>
      <w:r>
        <w:rPr>
          <w:b w:val="0"/>
        </w:rPr>
        <w:t>R2.2 Filter fields: Region (continent), Country, Size (S, M, L, XL, XXL — the Setup size buckets),</w:t>
      </w:r>
    </w:p>
    <w:p>
      <w:r>
        <w:rPr>
          <w:b w:val="0"/>
        </w:rPr>
        <w:t xml:space="preserve">  Local / Global, Industry, Company type, Priority (P1–P3), Relationship (Customer / Partner). Several</w:t>
      </w:r>
    </w:p>
    <w:p>
      <w:r>
        <w:rPr>
          <w:b w:val="0"/>
        </w:rPr>
        <w:t xml:space="preserve">  values in one field mean *any of*; several fields mean *all of*. Values are picked from lists (what exists</w:t>
      </w:r>
    </w:p>
    <w:p>
      <w:r>
        <w:rPr>
          <w:b w:val="0"/>
        </w:rPr>
        <w:t xml:space="preserve">  in the accounts and in Setup) — no free typing.</w:t>
      </w:r>
    </w:p>
    <w:p>
      <w:pPr>
        <w:pStyle w:val="ListBullet"/>
      </w:pPr>
      <w:r>
        <w:rPr>
          <w:b w:val="0"/>
        </w:rPr>
        <w:t>R2.3 An account belongs to **every group whose filter it matches, and every named-accounts list it is</w:t>
      </w:r>
    </w:p>
    <w:p>
      <w:r>
        <w:rPr>
          <w:b w:val="0"/>
        </w:rPr>
        <w:t xml:space="preserve">  on** — one, or several (answer Q3: an account can be in EMEA and in VIP).</w:t>
      </w:r>
    </w:p>
    <w:p>
      <w:pPr>
        <w:pStyle w:val="ListBullet"/>
      </w:pPr>
      <w:r>
        <w:rPr>
          <w:b w:val="0"/>
        </w:rPr>
        <w:t xml:space="preserve">R2.4 </w:t>
      </w:r>
      <w:r>
        <w:rPr>
          <w:b/>
        </w:rPr>
        <w:t>Preview before saving:</w:t>
      </w:r>
      <w:r>
        <w:rPr>
          <w:b w:val="0"/>
        </w:rPr>
        <w:t xml:space="preserve"> while a filter or a named-accounts list is edited, the screen shows how many accounts match and</w:t>
      </w:r>
    </w:p>
    <w:p>
      <w:r>
        <w:rPr>
          <w:b w:val="0"/>
        </w:rPr>
        <w:t xml:space="preserve">  lists them ("Matches 42 accounts — 30 unassigned, 12 assigned"). Nothing changes until </w:t>
      </w:r>
      <w:r>
        <w:rPr>
          <w:b/>
        </w:rPr>
        <w:t>Save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R2.5 </w:t>
      </w:r>
      <w:r>
        <w:rPr>
          <w:b/>
        </w:rPr>
        <w:t>Other</w:t>
      </w:r>
      <w:r>
        <w:rPr>
          <w:b w:val="0"/>
        </w:rPr>
        <w:t xml:space="preserve"> — a built-in group that cannot be deleted, and has no filter of its own (like a</w:t>
      </w:r>
    </w:p>
    <w:p>
      <w:r>
        <w:rPr>
          <w:b w:val="0"/>
        </w:rPr>
        <w:t xml:space="preserve">  named-accounts group, it is not a filter). It holds every account that is in no other group, so there are</w:t>
      </w:r>
    </w:p>
    <w:p>
      <w:r>
        <w:rPr>
          <w:b w:val="0"/>
        </w:rPr>
        <w:t xml:space="preserve">  no ungrouped accounts (answer Q6). Typical case: a just-discovered account whose</w:t>
      </w:r>
    </w:p>
    <w:p>
      <w:r>
        <w:rPr>
          <w:b w:val="0"/>
        </w:rPr>
        <w:t xml:space="preserve">  country or size is not known yet; it moves to its group once research fills them in. The Team Lead</w:t>
      </w:r>
    </w:p>
    <w:p>
      <w:r>
        <w:rPr>
          <w:b w:val="0"/>
        </w:rPr>
        <w:t xml:space="preserve">  assigns members to Other like to any group.</w:t>
      </w:r>
    </w:p>
    <w:p>
      <w:pPr>
        <w:pStyle w:val="ListBullet"/>
      </w:pPr>
      <w:r>
        <w:rPr>
          <w:b w:val="0"/>
        </w:rPr>
        <w:t xml:space="preserve">R2.6 </w:t>
      </w:r>
      <w:r>
        <w:rPr>
          <w:b/>
        </w:rPr>
        <w:t>Named accounts are added by hand:</w:t>
      </w:r>
      <w:r>
        <w:rPr>
          <w:b w:val="0"/>
        </w:rPr>
        <w:t xml:space="preserve"> the Team Lead puts accounts on a named-accounts group with</w:t>
      </w:r>
    </w:p>
    <w:p>
      <w:r>
        <w:rPr>
          <w:b w:val="0"/>
        </w:rPr>
        <w:t xml:space="preserve">  </w:t>
      </w:r>
      <w:r>
        <w:rPr>
          <w:b/>
        </w:rPr>
        <w:t>Add to group…</w:t>
      </w:r>
      <w:r>
        <w:rPr>
          <w:b w:val="0"/>
        </w:rPr>
        <w:t xml:space="preserve"> / </w:t>
      </w:r>
      <w:r>
        <w:rPr>
          <w:b/>
        </w:rPr>
        <w:t>Remove from group…</w:t>
      </w:r>
      <w:r>
        <w:rPr>
          <w:b w:val="0"/>
        </w:rPr>
        <w:t xml:space="preserve"> (account ⋮ menu — list row and page, one action set — and bulk</w:t>
      </w:r>
    </w:p>
    <w:p>
      <w:r>
        <w:rPr>
          <w:b w:val="0"/>
        </w:rPr>
        <w:t xml:space="preserve">  edit for many at once), and from the group itself in Settings &gt; Team (search and tick accounts). A</w:t>
      </w:r>
    </w:p>
    <w:p>
      <w:r>
        <w:rPr>
          <w:b w:val="0"/>
        </w:rPr>
        <w:t xml:space="preserve">  </w:t>
      </w:r>
      <w:r>
        <w:rPr>
          <w:b/>
        </w:rPr>
        <w:t>filter</w:t>
      </w:r>
      <w:r>
        <w:rPr>
          <w:b w:val="0"/>
        </w:rPr>
        <w:t xml:space="preserve"> group has no hand exceptions (answer Q10: an account from another country makes no sense in</w:t>
      </w:r>
    </w:p>
    <w:p>
      <w:r>
        <w:rPr>
          <w:b w:val="0"/>
        </w:rPr>
        <w:t xml:space="preserve">  "Country = Switzerland"; if one is ever needed, it goes on a named-accounts group).</w:t>
      </w:r>
    </w:p>
    <w:p>
      <w:pPr>
        <w:pStyle w:val="ListBullet"/>
      </w:pPr>
      <w:r>
        <w:rPr>
          <w:b w:val="0"/>
        </w:rPr>
        <w:t xml:space="preserve">R2.7 New accounts land in </w:t>
      </w:r>
      <w:r>
        <w:rPr>
          <w:b/>
        </w:rPr>
        <w:t>filter</w:t>
      </w:r>
      <w:r>
        <w:rPr>
          <w:b w:val="0"/>
        </w:rPr>
        <w:t xml:space="preserve"> groups automatically — from Discovery (LinkedIn and web), import,</w:t>
      </w:r>
    </w:p>
    <w:p>
      <w:r>
        <w:rPr>
          <w:b w:val="0"/>
        </w:rPr>
        <w:t xml:space="preserve">  the pipeline, a join — because the filter decides. A new account never lands on a named-accounts list by</w:t>
      </w:r>
    </w:p>
    <w:p>
      <w:r>
        <w:rPr>
          <w:b w:val="0"/>
        </w:rPr>
        <w:t xml:space="preserve">  itself: if no filter catches it, it waits in Other until the Team Lead adds it to a list.</w:t>
      </w:r>
    </w:p>
    <w:p>
      <w:pPr>
        <w:pStyle w:val="ListBullet"/>
      </w:pPr>
      <w:r>
        <w:rPr>
          <w:b w:val="0"/>
        </w:rPr>
        <w:t>R2.8 Deleting a group: its accounts stay in their other groups, or go to Other. The confirm dialog says</w:t>
      </w:r>
    </w:p>
    <w:p>
      <w:r>
        <w:rPr>
          <w:b w:val="0"/>
        </w:rPr>
        <w:t xml:space="preserve">  how many.</w:t>
      </w:r>
    </w:p>
    <w:p>
      <w:pPr>
        <w:pStyle w:val="ListBullet"/>
      </w:pPr>
      <w:r>
        <w:rPr>
          <w:b w:val="0"/>
        </w:rPr>
        <w:t>R2.9 Groups exist only in a team. A solo user sees nothing new.</w:t>
      </w:r>
    </w:p>
    <w:p>
      <w:pPr>
        <w:pStyle w:val="Heading3"/>
      </w:pPr>
      <w:r>
        <w:rPr>
          <w:b w:val="0"/>
        </w:rPr>
        <w:t>R3 — Members per group, and what they see</w:t>
      </w:r>
    </w:p>
    <w:p>
      <w:pPr>
        <w:pStyle w:val="ListBullet"/>
      </w:pPr>
      <w:r>
        <w:rPr>
          <w:b w:val="0"/>
        </w:rPr>
        <w:t>R3.1 A group has one or more members; a member can be in several groups. (Example: members 1 and 3 —</w:t>
      </w:r>
    </w:p>
    <w:p>
      <w:r>
        <w:rPr>
          <w:b w:val="0"/>
        </w:rPr>
        <w:t xml:space="preserve">  EMEA; member 2 — VIP; member 6 — every group, as backup.)</w:t>
      </w:r>
    </w:p>
    <w:p>
      <w:pPr>
        <w:pStyle w:val="ListBullet"/>
      </w:pPr>
      <w:r>
        <w:rPr>
          <w:b w:val="0"/>
        </w:rPr>
        <w:t xml:space="preserve">R3.2 A member </w:t>
      </w:r>
      <w:r>
        <w:rPr>
          <w:b/>
        </w:rPr>
        <w:t>sees only the accounts of their groups</w:t>
      </w:r>
      <w:r>
        <w:rPr>
          <w:b w:val="0"/>
        </w:rPr>
        <w:t xml:space="preserve"> — in Target Accounts, Target Contacts, the</w:t>
      </w:r>
    </w:p>
    <w:p>
      <w:r>
        <w:rPr>
          <w:b w:val="0"/>
        </w:rPr>
        <w:t xml:space="preserve">  Leads Dashboard and the side panel (answer Q4: everything else distracts from their own work). Contacts</w:t>
      </w:r>
    </w:p>
    <w:p>
      <w:r>
        <w:rPr>
          <w:b w:val="0"/>
        </w:rPr>
        <w:t xml:space="preserve">  and leads (posts) follow their account.</w:t>
      </w:r>
    </w:p>
    <w:p>
      <w:pPr>
        <w:pStyle w:val="ListBullet"/>
      </w:pPr>
      <w:r>
        <w:rPr>
          <w:b w:val="0"/>
        </w:rPr>
        <w:t>R3.3 Accounts outside their groups do not appear anywhere for the member. The one exception is the 1.2.2</w:t>
      </w:r>
    </w:p>
    <w:p>
      <w:r>
        <w:rPr>
          <w:b w:val="0"/>
        </w:rPr>
        <w:t xml:space="preserve">  team-wide check: when a scan, discovery or import meets a company the team already has, the member is</w:t>
      </w:r>
    </w:p>
    <w:p>
      <w:r>
        <w:rPr>
          <w:b w:val="0"/>
        </w:rPr>
        <w:t xml:space="preserve">  told "The team already has this company" (no details), so it is not created twice.</w:t>
      </w:r>
    </w:p>
    <w:p>
      <w:pPr>
        <w:pStyle w:val="ListBullet"/>
      </w:pPr>
      <w:r>
        <w:rPr>
          <w:b w:val="0"/>
        </w:rPr>
        <w:t>R3.4 A member is told in the top bar when added to or removed from a group ("Boaz added you to the group</w:t>
      </w:r>
    </w:p>
    <w:p>
      <w:r>
        <w:rPr>
          <w:b w:val="0"/>
        </w:rPr>
        <w:t xml:space="preserve">  VIP").</w:t>
      </w:r>
    </w:p>
    <w:p>
      <w:pPr>
        <w:pStyle w:val="Heading3"/>
      </w:pPr>
      <w:r>
        <w:rPr>
          <w:b w:val="0"/>
        </w:rPr>
        <w:t>R4 — Working inside a group: assign and release, as in 1.2.2</w:t>
      </w:r>
    </w:p>
    <w:p>
      <w:pPr>
        <w:pStyle w:val="ListBullet"/>
      </w:pPr>
      <w:r>
        <w:rPr>
          <w:b w:val="0"/>
        </w:rPr>
        <w:t>R4.1 Everyone who has access to a group (its members and the Team Lead) shares its accounts through</w:t>
      </w:r>
    </w:p>
    <w:p>
      <w:r>
        <w:rPr>
          <w:b w:val="0"/>
        </w:rPr>
        <w:t xml:space="preserve">  </w:t>
      </w:r>
      <w:r>
        <w:rPr>
          <w:b/>
        </w:rPr>
        <w:t>Assign to me / Release</w:t>
      </w:r>
      <w:r>
        <w:rPr>
          <w:b w:val="0"/>
        </w:rPr>
        <w:t>: an unassigned account can be taken by any of them; once assigned, the others</w:t>
      </w:r>
    </w:p>
    <w:p>
      <w:r>
        <w:rPr>
          <w:b w:val="0"/>
        </w:rPr>
        <w:t xml:space="preserve">  can </w:t>
      </w:r>
      <w:r>
        <w:rPr>
          <w:b/>
        </w:rPr>
        <w:t>view</w:t>
      </w:r>
      <w:r>
        <w:rPr>
          <w:b w:val="0"/>
        </w:rPr>
        <w:t xml:space="preserve"> it but not edit it, research it, or draft to, copy for or contact its contacts and leads</w:t>
      </w:r>
    </w:p>
    <w:p>
      <w:r>
        <w:rPr>
          <w:b w:val="0"/>
        </w:rPr>
        <w:t xml:space="preserve">  (posts).</w:t>
      </w:r>
    </w:p>
    <w:p>
      <w:pPr>
        <w:pStyle w:val="ListBullet"/>
      </w:pPr>
      <w:r>
        <w:rPr>
          <w:b w:val="0"/>
        </w:rPr>
        <w:t>R4.2 An account in two groups can be taken by a member of either group. The first to assign it has it</w:t>
      </w:r>
    </w:p>
    <w:p>
      <w:r>
        <w:rPr>
          <w:b w:val="0"/>
        </w:rPr>
        <w:t xml:space="preserve">  (claim, then confirm — as in 1.2.2).</w:t>
      </w:r>
    </w:p>
    <w:p>
      <w:pPr>
        <w:pStyle w:val="ListBullet"/>
      </w:pPr>
      <w:r>
        <w:rPr>
          <w:b w:val="0"/>
        </w:rPr>
        <w:t>R4.3 Reassign to… and Release (any account) stay Team Lead actions; Reassign offers only members who</w:t>
      </w:r>
    </w:p>
    <w:p>
      <w:r>
        <w:rPr>
          <w:b w:val="0"/>
        </w:rPr>
        <w:t xml:space="preserve">  have access to the account through one of its groups.</w:t>
      </w:r>
    </w:p>
    <w:p>
      <w:pPr>
        <w:pStyle w:val="Heading3"/>
      </w:pPr>
      <w:r>
        <w:rPr>
          <w:b w:val="0"/>
        </w:rPr>
        <w:t>R5 — When an account changes group</w:t>
      </w:r>
    </w:p>
    <w:p>
      <w:pPr>
        <w:pStyle w:val="ListBullet"/>
      </w:pPr>
      <w:r>
        <w:rPr>
          <w:b w:val="0"/>
        </w:rPr>
        <w:t>R5.1 The Team Lead changes an account's groups by adding it to or removing it from a named-accounts</w:t>
      </w:r>
    </w:p>
    <w:p>
      <w:r>
        <w:rPr>
          <w:b w:val="0"/>
        </w:rPr>
        <w:t xml:space="preserve">  group (R2.6), by editing a group's filter, or by editing the account's data.</w:t>
      </w:r>
    </w:p>
    <w:p>
      <w:pPr>
        <w:pStyle w:val="ListBullet"/>
      </w:pPr>
      <w:r>
        <w:rPr>
          <w:b w:val="0"/>
        </w:rPr>
        <w:t xml:space="preserve">R5.2 When </w:t>
      </w:r>
      <w:r>
        <w:rPr>
          <w:b/>
        </w:rPr>
        <w:t>research</w:t>
      </w:r>
      <w:r>
        <w:rPr>
          <w:b w:val="0"/>
        </w:rPr>
        <w:t xml:space="preserve"> finds data that would change the groups of an </w:t>
      </w:r>
      <w:r>
        <w:rPr>
          <w:b/>
        </w:rPr>
        <w:t>assigned</w:t>
      </w:r>
      <w:r>
        <w:rPr>
          <w:b w:val="0"/>
        </w:rPr>
        <w:t xml:space="preserve"> account (e.g. a new</w:t>
      </w:r>
    </w:p>
    <w:p>
      <w:r>
        <w:rPr>
          <w:b w:val="0"/>
        </w:rPr>
        <w:t xml:space="preserve">  employee count turns it into XXL, so it becomes VIP), the change is not applied by itself: it goes to the</w:t>
      </w:r>
    </w:p>
    <w:p>
      <w:r>
        <w:rPr>
          <w:b w:val="0"/>
        </w:rPr>
        <w:t xml:space="preserve">  </w:t>
      </w:r>
      <w:r>
        <w:rPr>
          <w:b/>
        </w:rPr>
        <w:t>Team Lead's Decisions</w:t>
      </w:r>
      <w:r>
        <w:rPr>
          <w:b w:val="0"/>
        </w:rPr>
        <w:t xml:space="preserve"> ("Roche: size L → XXL — moves from 'Swiss accounts' to 'VIP'"). For an</w:t>
      </w:r>
    </w:p>
    <w:p>
      <w:r>
        <w:rPr>
          <w:b w:val="0"/>
        </w:rPr>
        <w:t xml:space="preserve">  unassigned account it is applied as usual (it simply lands in its new group) — answer Q11.</w:t>
      </w:r>
    </w:p>
    <w:p>
      <w:pPr>
        <w:pStyle w:val="ListBullet"/>
      </w:pPr>
      <w:r>
        <w:rPr>
          <w:b w:val="0"/>
        </w:rPr>
        <w:t>R5.3 Once an account has moved (Team Lead by hand, or research approved by the Team Lead), **only</w:t>
      </w:r>
    </w:p>
    <w:p>
      <w:r>
        <w:rPr>
          <w:b w:val="0"/>
        </w:rPr>
        <w:t xml:space="preserve">  members of its new groups** can access it (answer Q7). If it was assigned to someone who is not in any of</w:t>
      </w:r>
    </w:p>
    <w:p>
      <w:r>
        <w:rPr>
          <w:b w:val="0"/>
        </w:rPr>
        <w:t xml:space="preserve">  its new groups, the assignment ends: the account becomes unassigned in its new group, the former assignee</w:t>
      </w:r>
    </w:p>
    <w:p>
      <w:r>
        <w:rPr>
          <w:b w:val="0"/>
        </w:rPr>
        <w:t xml:space="preserve">  loses access, and both they and the Team Lead are told ("Roche moved to VIP — it is no longer in your</w:t>
      </w:r>
    </w:p>
    <w:p>
      <w:r>
        <w:rPr>
          <w:b w:val="0"/>
        </w:rPr>
        <w:t xml:space="preserve">  groups"). If the assignee is also a member of a new group, they keep it.</w:t>
      </w:r>
    </w:p>
    <w:p>
      <w:pPr>
        <w:pStyle w:val="Heading3"/>
      </w:pPr>
      <w:r>
        <w:rPr>
          <w:b w:val="0"/>
        </w:rPr>
        <w:t>R6 — Choosing a group in the dashboards</w:t>
      </w:r>
    </w:p>
    <w:p>
      <w:pPr>
        <w:pStyle w:val="ListBullet"/>
      </w:pPr>
      <w:r>
        <w:rPr>
          <w:b w:val="0"/>
        </w:rPr>
        <w:t>R6.1 Target Accounts, Target Contacts and the Leads Dashboard get one picker in the toolbar, where</w:t>
      </w:r>
    </w:p>
    <w:p>
      <w:r>
        <w:rPr>
          <w:b w:val="0"/>
        </w:rPr>
        <w:t xml:space="preserve">  Mine / Others / Unassigned / All is today:</w:t>
      </w:r>
    </w:p>
    <w:p>
      <w:r>
        <w:rPr>
          <w:b w:val="0"/>
        </w:rPr>
        <w:t xml:space="preserve">  - </w:t>
      </w:r>
      <w:r>
        <w:rPr>
          <w:b/>
        </w:rPr>
        <w:t>All my groups</w:t>
      </w:r>
      <w:r>
        <w:rPr>
          <w:b w:val="0"/>
        </w:rPr>
        <w:t xml:space="preserve"> (default);</w:t>
      </w:r>
    </w:p>
    <w:p>
      <w:r>
        <w:rPr>
          <w:b w:val="0"/>
        </w:rPr>
        <w:t xml:space="preserve">  - each of </w:t>
      </w:r>
      <w:r>
        <w:rPr>
          <w:b/>
        </w:rPr>
        <w:t>my groups</w:t>
      </w:r>
      <w:r>
        <w:rPr>
          <w:b w:val="0"/>
        </w:rPr>
        <w:t xml:space="preserve"> separately, e.g. "EMEA" — to see and work only that group;</w:t>
      </w:r>
    </w:p>
    <w:p>
      <w:r>
        <w:rPr>
          <w:b w:val="0"/>
        </w:rPr>
        <w:t xml:space="preserve">  - combined with the 1.2.2 owner choice </w:t>
      </w:r>
      <w:r>
        <w:rPr>
          <w:b/>
        </w:rPr>
        <w:t>Mine / Others / Unassigned</w:t>
      </w:r>
      <w:r>
        <w:rPr>
          <w:b w:val="0"/>
        </w:rPr>
        <w:t xml:space="preserve"> inside that selection;</w:t>
      </w:r>
    </w:p>
    <w:p>
      <w:r>
        <w:rPr>
          <w:b w:val="0"/>
        </w:rPr>
        <w:t xml:space="preserve">  - the Team Lead also gets </w:t>
      </w:r>
      <w:r>
        <w:rPr>
          <w:b/>
        </w:rPr>
        <w:t>All accounts</w:t>
      </w:r>
      <w:r>
        <w:rPr>
          <w:b w:val="0"/>
        </w:rPr>
        <w:t xml:space="preserve"> and every group, including Other.</w:t>
      </w:r>
    </w:p>
    <w:p>
      <w:pPr>
        <w:pStyle w:val="ListBullet"/>
      </w:pPr>
      <w:r>
        <w:rPr>
          <w:b w:val="0"/>
        </w:rPr>
        <w:t>R6.2 The last choice is remembered per page.</w:t>
      </w:r>
    </w:p>
    <w:p>
      <w:pPr>
        <w:pStyle w:val="ListBullet"/>
      </w:pPr>
      <w:r>
        <w:rPr>
          <w:b w:val="0"/>
        </w:rPr>
        <w:t xml:space="preserve">R6.3 A </w:t>
      </w:r>
      <w:r>
        <w:rPr>
          <w:b/>
        </w:rPr>
        <w:t>Groups</w:t>
      </w:r>
      <w:r>
        <w:rPr>
          <w:b w:val="0"/>
        </w:rPr>
        <w:t xml:space="preserve"> column (on by default in a team with groups) and the groups in the account page</w:t>
      </w:r>
    </w:p>
    <w:p>
      <w:r>
        <w:rPr>
          <w:b w:val="0"/>
        </w:rPr>
        <w:t xml:space="preserve">  header next to the assignee ("EMEA · VIP · Assigned to Anna").</w:t>
      </w:r>
    </w:p>
    <w:p>
      <w:pPr>
        <w:pStyle w:val="ListBullet"/>
      </w:pPr>
      <w:r>
        <w:rPr>
          <w:b w:val="0"/>
        </w:rPr>
        <w:t>R6.4 A team without groups shows today's Mine / Others / Unassigned / All, unchanged (R9).</w:t>
      </w:r>
    </w:p>
    <w:p>
      <w:pPr>
        <w:pStyle w:val="Heading3"/>
      </w:pPr>
      <w:r>
        <w:rPr>
          <w:b w:val="0"/>
        </w:rPr>
        <w:t>R7 — Background pipeline and discovery (answer Q12: recommendation agreed)</w:t>
      </w:r>
    </w:p>
    <w:p>
      <w:pPr>
        <w:pStyle w:val="ListBullet"/>
      </w:pPr>
      <w:r>
        <w:rPr>
          <w:b w:val="0"/>
        </w:rPr>
        <w:t xml:space="preserve">R7.1 </w:t>
      </w:r>
      <w:r>
        <w:rPr>
          <w:b/>
        </w:rPr>
        <w:t>Team Lead:</w:t>
      </w:r>
      <w:r>
        <w:rPr>
          <w:b w:val="0"/>
        </w:rPr>
        <w:t xml:space="preserve"> the pipeline may work every account (all groups, including Other), and the Team</w:t>
      </w:r>
    </w:p>
    <w:p>
      <w:r>
        <w:rPr>
          <w:b w:val="0"/>
        </w:rPr>
        <w:t xml:space="preserve">  Lead runs Discovery for new accounts.</w:t>
      </w:r>
    </w:p>
    <w:p>
      <w:pPr>
        <w:pStyle w:val="ListBullet"/>
      </w:pPr>
      <w:r>
        <w:rPr>
          <w:b w:val="0"/>
        </w:rPr>
        <w:t xml:space="preserve">R7.2 </w:t>
      </w:r>
      <w:r>
        <w:rPr>
          <w:b/>
        </w:rPr>
        <w:t>Member:</w:t>
      </w:r>
      <w:r>
        <w:rPr>
          <w:b w:val="0"/>
        </w:rPr>
        <w:t xml:space="preserve"> the pipeline works only the accounts of their own groups — the unassigned ones, shared</w:t>
      </w:r>
    </w:p>
    <w:p>
      <w:r>
        <w:rPr>
          <w:b w:val="0"/>
        </w:rPr>
        <w:t xml:space="preserve">  with the group's other online members as in 1.2.2, and their own assigned ones.</w:t>
      </w:r>
    </w:p>
    <w:p>
      <w:pPr>
        <w:pStyle w:val="ListBullet"/>
      </w:pPr>
      <w:r>
        <w:rPr>
          <w:b w:val="0"/>
        </w:rPr>
        <w:t>R7.3 Each account is still worked by exactly one pipeline at a time (1.2.2 rendezvous hashing, now among</w:t>
      </w:r>
    </w:p>
    <w:p>
      <w:r>
        <w:rPr>
          <w:b w:val="0"/>
        </w:rPr>
        <w:t xml:space="preserve">  the online people who have access to it). A group with no member online is covered by the Team Lead's</w:t>
      </w:r>
    </w:p>
    <w:p>
      <w:r>
        <w:rPr>
          <w:b w:val="0"/>
        </w:rPr>
        <w:t xml:space="preserve">  pipeline when it runs.</w:t>
      </w:r>
    </w:p>
    <w:p>
      <w:pPr>
        <w:pStyle w:val="ListBullet"/>
      </w:pPr>
      <w:r>
        <w:rPr>
          <w:b w:val="0"/>
        </w:rPr>
        <w:t>R7.4 Research costs fall on the API key of whoever's pipeline did the work, as today — with groups, that</w:t>
      </w:r>
    </w:p>
    <w:p>
      <w:r>
        <w:rPr>
          <w:b w:val="0"/>
        </w:rPr>
        <w:t xml:space="preserve">  is the person who works those accounts.</w:t>
      </w:r>
    </w:p>
    <w:p>
      <w:pPr>
        <w:pStyle w:val="Heading3"/>
      </w:pPr>
      <w:r>
        <w:rPr>
          <w:b w:val="0"/>
        </w:rPr>
        <w:t>R8 — Group overview for the Team Lead (Q8)</w:t>
      </w:r>
    </w:p>
    <w:p>
      <w:pPr>
        <w:pStyle w:val="ListBullet"/>
      </w:pPr>
      <w:r>
        <w:rPr>
          <w:b w:val="0"/>
        </w:rPr>
        <w:t xml:space="preserve">R8.1 Settings &gt; Team gets a </w:t>
      </w:r>
      <w:r>
        <w:rPr>
          <w:b/>
        </w:rPr>
        <w:t>Groups</w:t>
      </w:r>
      <w:r>
        <w:rPr>
          <w:b w:val="0"/>
        </w:rPr>
        <w:t xml:space="preserve"> section — the place where the Team Lead creates and edits groups.</w:t>
      </w:r>
    </w:p>
    <w:p>
      <w:r>
        <w:rPr>
          <w:b w:val="0"/>
        </w:rPr>
        <w:t xml:space="preserve">  One row per group: name, kind (filter summary, or "Named accounts"), members, and four counts:</w:t>
      </w:r>
    </w:p>
    <w:p>
      <w:r>
        <w:rPr>
          <w:b w:val="0"/>
        </w:rPr>
        <w:t xml:space="preserve">  accounts, assigned, unassigned, Ready.</w:t>
      </w:r>
    </w:p>
    <w:p>
      <w:r>
        <w:rPr>
          <w:b w:val="0"/>
        </w:rPr>
        <w:t xml:space="preserve">  Plus the row for Other. Clicking a count opens Target Accounts filtered to it.</w:t>
      </w:r>
    </w:p>
    <w:p>
      <w:pPr>
        <w:pStyle w:val="ListBullet"/>
      </w:pPr>
      <w:r>
        <w:rPr>
          <w:b w:val="0"/>
        </w:rPr>
        <w:t>R8.2 The counts show at a glance where work is waiting: a group with many unassigned accounts and no</w:t>
      </w:r>
    </w:p>
    <w:p>
      <w:r>
        <w:rPr>
          <w:b w:val="0"/>
        </w:rPr>
        <w:t xml:space="preserve">  member, a growing Other (a filter to widen), a member with nothing assigned.</w:t>
      </w:r>
    </w:p>
    <w:p>
      <w:pPr>
        <w:pStyle w:val="Heading3"/>
      </w:pPr>
      <w:r>
        <w:rPr>
          <w:b w:val="0"/>
        </w:rPr>
        <w:t>R9 — Turning it on and off</w:t>
      </w:r>
    </w:p>
    <w:p>
      <w:pPr>
        <w:pStyle w:val="ListBullet"/>
      </w:pPr>
      <w:r>
        <w:rPr>
          <w:b w:val="0"/>
        </w:rPr>
        <w:t xml:space="preserve">R9.1 Advanced mode is </w:t>
      </w:r>
      <w:r>
        <w:rPr>
          <w:b/>
        </w:rPr>
        <w:t>on when the team has at least one group</w:t>
      </w:r>
      <w:r>
        <w:rPr>
          <w:b w:val="0"/>
        </w:rPr>
        <w:t xml:space="preserve"> besides Other. A team without groups</w:t>
      </w:r>
    </w:p>
    <w:p>
      <w:r>
        <w:rPr>
          <w:b w:val="0"/>
        </w:rPr>
        <w:t xml:space="preserve">  works exactly as 1.2.2 (basic mode). No separate switch.</w:t>
      </w:r>
    </w:p>
    <w:p>
      <w:pPr>
        <w:pStyle w:val="ListBullet"/>
      </w:pPr>
      <w:r>
        <w:rPr>
          <w:b w:val="0"/>
        </w:rPr>
        <w:t xml:space="preserve">R9.2 When the first group is created, every member who is not yet in a group is put in </w:t>
      </w:r>
      <w:r>
        <w:rPr>
          <w:b/>
        </w:rPr>
        <w:t>Other</w:t>
      </w:r>
      <w:r>
        <w:rPr>
          <w:b w:val="0"/>
        </w:rPr>
        <w:t>, so no</w:t>
      </w:r>
    </w:p>
    <w:p>
      <w:r>
        <w:rPr>
          <w:b w:val="0"/>
        </w:rPr>
        <w:t xml:space="preserve">  one suddenly sees nothing; the Team Lead then assigns members to groups.</w:t>
      </w:r>
    </w:p>
    <w:p>
      <w:pPr>
        <w:pStyle w:val="ListBullet"/>
      </w:pPr>
      <w:r>
        <w:rPr>
          <w:b w:val="0"/>
        </w:rPr>
        <w:t>R9.3 Existing assignments are kept when groups are created or edited — except where R5.3 applies (the</w:t>
      </w:r>
    </w:p>
    <w:p>
      <w:r>
        <w:rPr>
          <w:b w:val="0"/>
        </w:rPr>
        <w:t xml:space="preserve">  assignee no longer has access).</w:t>
      </w:r>
    </w:p>
    <w:p>
      <w:pPr>
        <w:pStyle w:val="Heading3"/>
      </w:pPr>
      <w:r>
        <w:rPr>
          <w:b w:val="0"/>
        </w:rPr>
        <w:t>R10 — Same picture on every PC</w:t>
      </w:r>
    </w:p>
    <w:p>
      <w:pPr>
        <w:pStyle w:val="ListBullet"/>
      </w:pPr>
      <w:r>
        <w:rPr>
          <w:b w:val="0"/>
        </w:rPr>
        <w:t>R10.1 Groups, filters, named-accounts lists, members per group and the Team Lead role are shared team</w:t>
      </w:r>
    </w:p>
    <w:p>
      <w:r>
        <w:rPr>
          <w:b w:val="0"/>
        </w:rPr>
        <w:t xml:space="preserve">  data, written only by the Team Lead, merged like Setup (1.2.2 sync layer).</w:t>
      </w:r>
    </w:p>
    <w:p>
      <w:pPr>
        <w:pStyle w:val="ListBullet"/>
      </w:pPr>
      <w:r>
        <w:rPr>
          <w:b w:val="0"/>
        </w:rPr>
        <w:t>R10.2 Every PC computes the same groups for the same account (the filter evaluation is a pure function,</w:t>
      </w:r>
    </w:p>
    <w:p>
      <w:r>
        <w:rPr>
          <w:b w:val="0"/>
        </w:rPr>
        <w:t xml:space="preserve">  tested in </w:t>
      </w:r>
      <w:r>
        <w:rPr>
          <w:rFonts w:ascii="Consolas" w:hAnsi="Consolas"/>
          <w:b w:val="0"/>
        </w:rPr>
        <w:t>test_pure_modules.py</w:t>
      </w:r>
      <w:r>
        <w:rPr>
          <w:b w:val="0"/>
        </w:rPr>
        <w:t>).</w:t>
      </w:r>
    </w:p>
    <w:p>
      <w:pPr>
        <w:pStyle w:val="ListBullet"/>
      </w:pPr>
      <w:r>
        <w:rPr>
          <w:b w:val="0"/>
        </w:rPr>
        <w:t>R10.3 Group, role and access changes go to the team log ("Boaz made Anna Team Lead", "Roche moved to</w:t>
      </w:r>
    </w:p>
    <w:p>
      <w:r>
        <w:rPr>
          <w:b w:val="0"/>
        </w:rPr>
        <w:t xml:space="preserve">  VIP").</w:t>
      </w:r>
    </w:p>
    <w:p>
      <w:pPr>
        <w:pStyle w:val="Heading3"/>
      </w:pPr>
      <w:r>
        <w:rPr>
          <w:b w:val="0"/>
        </w:rPr>
        <w:t>R11 — Help, PRD, release notes</w:t>
      </w:r>
    </w:p>
    <w:p>
      <w:pPr>
        <w:pStyle w:val="ListBullet"/>
      </w:pPr>
      <w:r>
        <w:rPr>
          <w:b w:val="0"/>
        </w:rPr>
        <w:t>R11.1 Help: new "Account groups" entry; "Team Admin" renamed "Team Lead" everywhere (Help, Settings &gt;</w:t>
      </w:r>
    </w:p>
    <w:p>
      <w:r>
        <w:rPr>
          <w:b w:val="0"/>
        </w:rPr>
        <w:t xml:space="preserve">  Team, top bar, menus, PRD); update "Working as a team".</w:t>
      </w:r>
    </w:p>
    <w:p>
      <w:pPr>
        <w:pStyle w:val="ListBullet"/>
      </w:pPr>
      <w:r>
        <w:rPr>
          <w:b w:val="0"/>
        </w:rPr>
        <w:t>R11.2 PRD section and one 1.2.3 release-notes entry covering Exclusions &amp; Relationships and advanced</w:t>
      </w:r>
    </w:p>
    <w:p>
      <w:r>
        <w:rPr>
          <w:b w:val="0"/>
        </w:rPr>
        <w:t xml:space="preserve">  mode; store listing / website only if they describe team roles (messaging rules apply).</w:t>
      </w:r>
    </w:p>
    <w:p>
      <w:pPr>
        <w:pStyle w:val="Heading2"/>
      </w:pPr>
      <w:r>
        <w:rPr>
          <w:b w:val="0"/>
        </w:rPr>
        <w:t>4. Out of scope</w:t>
      </w:r>
    </w:p>
    <w:p>
      <w:pPr>
        <w:pStyle w:val="ListBullet"/>
      </w:pPr>
      <w:r>
        <w:rPr>
          <w:b w:val="0"/>
        </w:rPr>
        <w:t>Per-contact ownership (a contact owned by someone other than the account's assignee).</w:t>
      </w:r>
    </w:p>
    <w:p>
      <w:pPr>
        <w:pStyle w:val="ListBullet"/>
      </w:pPr>
      <w:r>
        <w:rPr>
          <w:b w:val="0"/>
        </w:rPr>
        <w:t>Automatic assignment of accounts to people (round robin) — not needed; members take accounts</w:t>
      </w:r>
    </w:p>
    <w:p>
      <w:r>
        <w:rPr>
          <w:b w:val="0"/>
        </w:rPr>
        <w:t xml:space="preserve">  themselves (answer Q5).</w:t>
      </w:r>
    </w:p>
    <w:p>
      <w:pPr>
        <w:pStyle w:val="ListBullet"/>
      </w:pPr>
      <w:r>
        <w:rPr>
          <w:b/>
        </w:rPr>
        <w:t>Company Admin</w:t>
      </w:r>
      <w:r>
        <w:rPr>
          <w:b w:val="0"/>
        </w:rPr>
        <w:t xml:space="preserve"> (later — Boaz, 2026-10-07): a role above the teams, for the whole company, so the Team</w:t>
      </w:r>
    </w:p>
    <w:p>
      <w:r>
        <w:rPr>
          <w:b w:val="0"/>
        </w:rPr>
        <w:t xml:space="preserve">  Lead is not loaded with administration. Read-only on accounts, contacts and leads (posts); creates and</w:t>
      </w:r>
    </w:p>
    <w:p>
      <w:r>
        <w:rPr>
          <w:b w:val="0"/>
        </w:rPr>
        <w:t xml:space="preserve">  manages teams, sets up new users and puts them in the right team, checks that each user's API key has</w:t>
      </w:r>
    </w:p>
    <w:p>
      <w:r>
        <w:rPr>
          <w:b w:val="0"/>
        </w:rPr>
        <w:t xml:space="preserve">  budget, handles imports and exports, and does clean-up (accounts in Other, accounts with no size or no</w:t>
      </w:r>
    </w:p>
    <w:p>
      <w:r>
        <w:rPr>
          <w:b w:val="0"/>
        </w:rPr>
        <w:t xml:space="preserve">  contacts). Needs several teams per company, which 1.2.3 does not have (one team = one folder).</w:t>
      </w:r>
    </w:p>
    <w:p>
      <w:pPr>
        <w:pStyle w:val="ListBullet"/>
      </w:pPr>
      <w:r>
        <w:rPr>
          <w:b w:val="0"/>
        </w:rPr>
        <w:t>Hand exceptions in a filter group — use a named-accounts group instead (answer Q10).</w:t>
      </w:r>
    </w:p>
    <w:p>
      <w:pPr>
        <w:pStyle w:val="ListBullet"/>
      </w:pPr>
      <w:r>
        <w:rPr>
          <w:b w:val="0"/>
        </w:rPr>
        <w:t>A "language area" field (German / French / Italian-speaking Switzerland, from the canton) that would let</w:t>
      </w:r>
    </w:p>
    <w:p>
      <w:r>
        <w:rPr>
          <w:b w:val="0"/>
        </w:rPr>
        <w:t xml:space="preserve">  a filter do what a named-accounts list does by hand today.</w:t>
      </w:r>
    </w:p>
    <w:p>
      <w:pPr>
        <w:pStyle w:val="ListBullet"/>
      </w:pPr>
      <w:r>
        <w:rPr>
          <w:b w:val="0"/>
        </w:rPr>
        <w:t>Quotas, targets per member, commission, forecasting; a reporting dashboard with charts.</w:t>
      </w:r>
    </w:p>
    <w:p>
      <w:pPr>
        <w:pStyle w:val="ListBullet"/>
      </w:pPr>
      <w:r>
        <w:rPr>
          <w:b w:val="0"/>
        </w:rPr>
        <w:t>Custom permission sets per person beyond the two roles.</w:t>
      </w:r>
    </w:p>
    <w:p>
      <w:pPr>
        <w:pStyle w:val="ListBullet"/>
      </w:pPr>
      <w:r>
        <w:rPr>
          <w:b w:val="0"/>
        </w:rPr>
        <w:t>CRM territory sync (HubSpot / Salesforce) — the CRM items on the roadmap.</w:t>
      </w:r>
    </w:p>
    <w:p>
      <w:pPr>
        <w:pStyle w:val="ListBullet"/>
      </w:pPr>
      <w:r>
        <w:rPr>
          <w:b w:val="0"/>
        </w:rPr>
        <w:t>Microsoft Graph data layer (Option B).</w:t>
      </w:r>
    </w:p>
    <w:p>
      <w:pPr>
        <w:pStyle w:val="Heading2"/>
      </w:pPr>
      <w:r>
        <w:rPr>
          <w:b w:val="0"/>
        </w:rPr>
        <w:t>5. Build outline (for the design)</w:t>
      </w:r>
    </w:p>
    <w:p>
      <w:pPr>
        <w:pStyle w:val="ListNumber"/>
      </w:pPr>
      <w:r>
        <w:rPr>
          <w:b w:val="0"/>
        </w:rPr>
        <w:t>Data: groups (name, description, filter or named-accounts list), Other; pure group evaluation +</w:t>
      </w:r>
    </w:p>
    <w:p>
      <w:r>
        <w:rPr>
          <w:b w:val="0"/>
        </w:rPr>
        <w:t xml:space="preserve">   tests; shared keys and merge; the access rule (who may see an account) in one place; Team Admin →</w:t>
      </w:r>
    </w:p>
    <w:p>
      <w:r>
        <w:rPr>
          <w:b w:val="0"/>
        </w:rPr>
        <w:t xml:space="preserve">   Team Lead rename.</w:t>
      </w:r>
    </w:p>
    <w:p>
      <w:pPr>
        <w:pStyle w:val="ListNumber"/>
      </w:pPr>
      <w:r>
        <w:rPr>
          <w:b w:val="0"/>
        </w:rPr>
        <w:t>Settings &gt; Team: Groups section (create / edit with preview / delete / members), counts, hand over</w:t>
      </w:r>
    </w:p>
    <w:p>
      <w:r>
        <w:rPr>
          <w:b w:val="0"/>
        </w:rPr>
        <w:t xml:space="preserve">   Team Lead.</w:t>
      </w:r>
    </w:p>
    <w:p>
      <w:pPr>
        <w:pStyle w:val="ListNumber"/>
      </w:pPr>
      <w:r>
        <w:rPr>
          <w:b w:val="0"/>
        </w:rPr>
        <w:t>Visibility: members see only their groups' accounts, contacts, leads (posts), side panel.</w:t>
      </w:r>
    </w:p>
    <w:p>
      <w:pPr>
        <w:pStyle w:val="ListNumber"/>
      </w:pPr>
      <w:r>
        <w:rPr>
          <w:b w:val="0"/>
        </w:rPr>
        <w:t>Group picker on the three pages, Groups column, page header; top-bar notices; team log.</w:t>
      </w:r>
    </w:p>
    <w:p>
      <w:pPr>
        <w:pStyle w:val="ListNumber"/>
      </w:pPr>
      <w:r>
        <w:rPr>
          <w:b w:val="0"/>
        </w:rPr>
        <w:t>Group changes: Add to group… / Remove from group…, research changes to Decisions, loss of access</w:t>
      </w:r>
    </w:p>
    <w:p>
      <w:r>
        <w:rPr>
          <w:b w:val="0"/>
        </w:rPr>
        <w:t xml:space="preserve">   (R5.3).</w:t>
      </w:r>
    </w:p>
    <w:p>
      <w:pPr>
        <w:pStyle w:val="ListNumber"/>
      </w:pPr>
      <w:r>
        <w:rPr>
          <w:b w:val="0"/>
        </w:rPr>
        <w:t>Pipelines and discovery per role (R7).</w:t>
      </w:r>
    </w:p>
    <w:p>
      <w:pPr>
        <w:pStyle w:val="ListNumber"/>
      </w:pPr>
      <w:r>
        <w:rPr>
          <w:b w:val="0"/>
        </w:rPr>
        <w:t>Help, PRD, release notes → 1.2.3 (with Exclusions &amp; Relationships).</w:t>
      </w:r>
    </w:p>
    <w:p>
      <w:pPr>
        <w:pStyle w:val="Heading2"/>
      </w:pPr>
      <w:r>
        <w:rPr>
          <w:b w:val="0"/>
        </w:rPr>
        <w:t>6. Questions — answers and what is still open</w:t>
      </w:r>
    </w:p>
    <w:p>
      <w:r>
        <w:rPr>
          <w:b w:val="0"/>
        </w:rPr>
        <w:t>Answered 2026-10-07:</w:t>
      </w:r>
    </w:p>
    <w:p>
      <w:pPr>
        <w:pStyle w:val="ListBullet"/>
      </w:pPr>
      <w:r>
        <w:rPr>
          <w:b/>
        </w:rPr>
        <w:t>Q1 — Version.</w:t>
      </w:r>
      <w:r>
        <w:rPr>
          <w:b w:val="0"/>
        </w:rPr>
        <w:t xml:space="preserve"> Hold 1.2.3 (Exclusions &amp; Relationships, built in commit 22f07fc, not submitted) and</w:t>
      </w:r>
    </w:p>
    <w:p>
      <w:r>
        <w:rPr>
          <w:b w:val="0"/>
        </w:rPr>
        <w:t xml:space="preserve">  </w:t>
      </w:r>
      <w:r>
        <w:rPr>
          <w:b/>
        </w:rPr>
        <w:t>ship both together as 1.2.3</w:t>
      </w:r>
      <w:r>
        <w:rPr>
          <w:b w:val="0"/>
        </w:rPr>
        <w:t>. Test builds go on as 1.2.2.5 …; the final 1.2.3 package is rebuilt at</w:t>
      </w:r>
    </w:p>
    <w:p>
      <w:r>
        <w:rPr>
          <w:b w:val="0"/>
        </w:rPr>
        <w:t xml:space="preserve">  the end.</w:t>
      </w:r>
    </w:p>
    <w:p>
      <w:pPr>
        <w:pStyle w:val="ListBullet"/>
      </w:pPr>
      <w:r>
        <w:rPr>
          <w:b/>
        </w:rPr>
        <w:t>Q2 — Team Lead scope.</w:t>
      </w:r>
      <w:r>
        <w:rPr>
          <w:b w:val="0"/>
        </w:rPr>
        <w:t xml:space="preserve"> </w:t>
      </w:r>
      <w:r>
        <w:rPr>
          <w:b/>
        </w:rPr>
        <w:t>Manages all groups.</w:t>
      </w:r>
      <w:r>
        <w:rPr>
          <w:b w:val="0"/>
        </w:rPr>
        <w:t xml:space="preserve"> → R1.1</w:t>
      </w:r>
    </w:p>
    <w:p>
      <w:pPr>
        <w:pStyle w:val="ListBullet"/>
      </w:pPr>
      <w:r>
        <w:rPr>
          <w:b/>
        </w:rPr>
        <w:t>Q3 — Groups per account.</w:t>
      </w:r>
      <w:r>
        <w:rPr>
          <w:b w:val="0"/>
        </w:rPr>
        <w:t xml:space="preserve"> </w:t>
      </w:r>
      <w:r>
        <w:rPr>
          <w:b/>
        </w:rPr>
        <w:t>One or more</w:t>
      </w:r>
      <w:r>
        <w:rPr>
          <w:b w:val="0"/>
        </w:rPr>
        <w:t xml:space="preserve"> (EMEA and VIP). A group has a name, a description and a</w:t>
      </w:r>
    </w:p>
    <w:p>
      <w:r>
        <w:rPr>
          <w:b w:val="0"/>
        </w:rPr>
        <w:t xml:space="preserve">  filter — or a list of named accounts. → R2</w:t>
      </w:r>
    </w:p>
    <w:p>
      <w:pPr>
        <w:pStyle w:val="ListBullet"/>
      </w:pPr>
      <w:r>
        <w:rPr>
          <w:b/>
        </w:rPr>
        <w:t>Q4 — Visibility.</w:t>
      </w:r>
      <w:r>
        <w:rPr>
          <w:b w:val="0"/>
        </w:rPr>
        <w:t xml:space="preserve"> </w:t>
      </w:r>
      <w:r>
        <w:rPr>
          <w:b/>
        </w:rPr>
        <w:t>Members see only their groups' accounts</w:t>
      </w:r>
      <w:r>
        <w:rPr>
          <w:b w:val="0"/>
        </w:rPr>
        <w:t xml:space="preserve"> (no distraction). → R3.2</w:t>
      </w:r>
    </w:p>
    <w:p>
      <w:pPr>
        <w:pStyle w:val="ListBullet"/>
      </w:pPr>
      <w:r>
        <w:rPr>
          <w:b/>
        </w:rPr>
        <w:t>Q6 — Ungrouped.</w:t>
      </w:r>
      <w:r>
        <w:rPr>
          <w:b w:val="0"/>
        </w:rPr>
        <w:t xml:space="preserve"> </w:t>
      </w:r>
      <w:r>
        <w:rPr>
          <w:b/>
        </w:rPr>
        <w:t>No ungrouped accounts:</w:t>
      </w:r>
      <w:r>
        <w:rPr>
          <w:b w:val="0"/>
        </w:rPr>
        <w:t xml:space="preserve"> a default group (Other) holds whatever matches no other</w:t>
      </w:r>
    </w:p>
    <w:p>
      <w:r>
        <w:rPr>
          <w:b w:val="0"/>
        </w:rPr>
        <w:t xml:space="preserve">  group. → R2.5</w:t>
      </w:r>
    </w:p>
    <w:p>
      <w:pPr>
        <w:pStyle w:val="ListBullet"/>
      </w:pPr>
      <w:r>
        <w:rPr>
          <w:b/>
        </w:rPr>
        <w:t>Q7 — An account changes group.</w:t>
      </w:r>
      <w:r>
        <w:rPr>
          <w:b w:val="0"/>
        </w:rPr>
        <w:t xml:space="preserve"> Moved by hand by the Team Lead, or by research approved by the Team</w:t>
      </w:r>
    </w:p>
    <w:p>
      <w:r>
        <w:rPr>
          <w:b w:val="0"/>
        </w:rPr>
        <w:t xml:space="preserve">  Lead → only members of the new group can access it, even if someone else was working on it. → R5</w:t>
      </w:r>
    </w:p>
    <w:p>
      <w:pPr>
        <w:pStyle w:val="ListBullet"/>
      </w:pPr>
      <w:r>
        <w:rPr>
          <w:b/>
        </w:rPr>
        <w:t>Q5 — Round robin.</w:t>
      </w:r>
      <w:r>
        <w:rPr>
          <w:b w:val="0"/>
        </w:rPr>
        <w:t xml:space="preserve"> </w:t>
      </w:r>
      <w:r>
        <w:rPr>
          <w:b/>
        </w:rPr>
        <w:t>Not needed.</w:t>
      </w:r>
      <w:r>
        <w:rPr>
          <w:b w:val="0"/>
        </w:rPr>
        <w:t xml:space="preserve"> → Out of scope</w:t>
      </w:r>
    </w:p>
    <w:p>
      <w:pPr>
        <w:pStyle w:val="ListBullet"/>
      </w:pPr>
      <w:r>
        <w:rPr>
          <w:b/>
        </w:rPr>
        <w:t>Q9 — Roles.</w:t>
      </w:r>
      <w:r>
        <w:rPr>
          <w:b w:val="0"/>
        </w:rPr>
        <w:t xml:space="preserve"> </w:t>
      </w:r>
      <w:r>
        <w:rPr>
          <w:b/>
        </w:rPr>
        <w:t>Team Lead is enough for now</w:t>
      </w:r>
      <w:r>
        <w:rPr>
          <w:b w:val="0"/>
        </w:rPr>
        <w:t xml:space="preserve"> (the 1.2.2 Team Admin, renamed). A company-wide Admin</w:t>
      </w:r>
    </w:p>
    <w:p>
      <w:r>
        <w:rPr>
          <w:b w:val="0"/>
        </w:rPr>
        <w:t xml:space="preserve">  with read-only access to accounts comes later, with several teams. → R1, Out of scope</w:t>
      </w:r>
    </w:p>
    <w:p>
      <w:pPr>
        <w:pStyle w:val="ListBullet"/>
      </w:pPr>
      <w:r>
        <w:rPr>
          <w:b/>
        </w:rPr>
        <w:t>Q10 — Moving an account by hand.</w:t>
      </w:r>
      <w:r>
        <w:rPr>
          <w:b w:val="0"/>
        </w:rPr>
        <w:t xml:space="preserve"> </w:t>
      </w:r>
      <w:r>
        <w:rPr>
          <w:b/>
        </w:rPr>
        <w:t>No exceptions in a filter group.</w:t>
      </w:r>
      <w:r>
        <w:rPr>
          <w:b w:val="0"/>
        </w:rPr>
        <w:t xml:space="preserve"> Instead, a second kind of</w:t>
      </w:r>
    </w:p>
    <w:p>
      <w:r>
        <w:rPr>
          <w:b w:val="0"/>
        </w:rPr>
        <w:t xml:space="preserve">  group: </w:t>
      </w:r>
      <w:r>
        <w:rPr>
          <w:b/>
        </w:rPr>
        <w:t>named accounts</w:t>
      </w:r>
      <w:r>
        <w:rPr>
          <w:b w:val="0"/>
        </w:rPr>
        <w:t xml:space="preserve"> — a list with no filter, for teams that allocate accounts by name. → R2.1, R2.6</w:t>
      </w:r>
    </w:p>
    <w:p>
      <w:pPr>
        <w:pStyle w:val="ListBullet"/>
      </w:pPr>
      <w:r>
        <w:rPr>
          <w:b/>
        </w:rPr>
        <w:t>Q11 — Research moving an account.</w:t>
      </w:r>
      <w:r>
        <w:rPr>
          <w:b w:val="0"/>
        </w:rPr>
        <w:t xml:space="preserve"> </w:t>
      </w:r>
      <w:r>
        <w:rPr>
          <w:b/>
        </w:rPr>
        <w:t>Team Lead approves only for assigned accounts.</w:t>
      </w:r>
      <w:r>
        <w:rPr>
          <w:b w:val="0"/>
        </w:rPr>
        <w:t xml:space="preserve"> → R5.2</w:t>
      </w:r>
    </w:p>
    <w:p>
      <w:pPr>
        <w:pStyle w:val="ListBullet"/>
      </w:pPr>
      <w:r>
        <w:rPr>
          <w:b/>
        </w:rPr>
        <w:t>Q12 — Pipelines.</w:t>
      </w:r>
      <w:r>
        <w:rPr>
          <w:b w:val="0"/>
        </w:rPr>
        <w:t xml:space="preserve"> </w:t>
      </w:r>
      <w:r>
        <w:rPr>
          <w:b/>
        </w:rPr>
        <w:t>Recommendation OK.</w:t>
      </w:r>
      <w:r>
        <w:rPr>
          <w:b w:val="0"/>
        </w:rPr>
        <w:t xml:space="preserve"> → R7</w:t>
      </w:r>
    </w:p>
    <w:p>
      <w:pPr>
        <w:pStyle w:val="ListBullet"/>
      </w:pPr>
      <w:r>
        <w:rPr>
          <w:b/>
        </w:rPr>
        <w:t>Q8 — Overview.</w:t>
      </w:r>
      <w:r>
        <w:rPr>
          <w:b w:val="0"/>
        </w:rPr>
        <w:t xml:space="preserve"> </w:t>
      </w:r>
      <w:r>
        <w:rPr>
          <w:b/>
        </w:rPr>
        <w:t>OK as described</w:t>
      </w:r>
      <w:r>
        <w:rPr>
          <w:b w:val="0"/>
        </w:rPr>
        <w:t xml:space="preserve"> (R8).</w:t>
      </w:r>
    </w:p>
    <w:p>
      <w:pPr>
        <w:pStyle w:val="ListBullet"/>
      </w:pPr>
      <w:r>
        <w:rPr>
          <w:b/>
        </w:rPr>
        <w:t>Q13 — Team Lead hand-over.</w:t>
      </w:r>
      <w:r>
        <w:rPr>
          <w:b w:val="0"/>
        </w:rPr>
        <w:t xml:space="preserve"> </w:t>
      </w:r>
      <w:r>
        <w:rPr>
          <w:b/>
        </w:rPr>
        <w:t>One Team Lead per team, who can hand the role over when away.</w:t>
      </w:r>
      <w:r>
        <w:rPr>
          <w:b w:val="0"/>
        </w:rPr>
        <w:t xml:space="preserve"> → R1.3</w:t>
      </w:r>
    </w:p>
    <w:p>
      <w:pPr>
        <w:pStyle w:val="ListBullet"/>
      </w:pPr>
      <w:r>
        <w:rPr>
          <w:b w:val="0"/>
        </w:rPr>
        <w:t xml:space="preserve">Two kinds of group (filter and named accounts) </w:t>
      </w:r>
      <w:r>
        <w:rPr>
          <w:b/>
        </w:rPr>
        <w:t>confirmed</w:t>
      </w:r>
      <w:r>
        <w:rPr>
          <w:b w:val="0"/>
        </w:rPr>
        <w:t xml:space="preserve"> — no exceptions needed; Other is also a</w:t>
      </w:r>
    </w:p>
    <w:p>
      <w:r>
        <w:rPr>
          <w:b w:val="0"/>
        </w:rPr>
        <w:t xml:space="preserve">  non-filter group. → R2</w:t>
      </w:r>
    </w:p>
    <w:sectPr w:rsidR="00FC693F" w:rsidRPr="0006063C" w:rsidSect="00034616">
      <w:pgSz w:w="12240" w:h="1584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55C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155C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