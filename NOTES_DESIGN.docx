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Notes on accounts, contacts and leads: Design</w:t>
      </w:r>
    </w:p>
    <w:p>
      <w:r>
        <w:rPr>
          <w:b w:val="0"/>
        </w:rPr>
        <w:t xml:space="preserve">Target release: </w:t>
      </w:r>
      <w:r>
        <w:rPr>
          <w:b/>
        </w:rPr>
        <w:t>1.2.4</w:t>
      </w:r>
      <w:r>
        <w:rPr>
          <w:b w:val="0"/>
        </w:rPr>
        <w:t xml:space="preserve"> (test builds 1.2.3.10, 1.2.3.11 …)</w:t>
      </w:r>
    </w:p>
    <w:p>
      <w:r>
        <w:rPr>
          <w:b w:val="0"/>
        </w:rPr>
        <w:t xml:space="preserve">Status: </w:t>
      </w:r>
      <w:r>
        <w:rPr>
          <w:b/>
        </w:rPr>
        <w:t>Design — agreed 2026-10-13.</w:t>
      </w:r>
      <w:r>
        <w:rPr>
          <w:b w:val="0"/>
        </w:rPr>
        <w:t xml:space="preserve"> Boaz agreed to D1–D8 as proposed (section 12).</w:t>
      </w:r>
    </w:p>
    <w:p>
      <w:r>
        <w:rPr>
          <w:b w:val="0"/>
        </w:rPr>
        <w:t>Date: 2026-10-13</w:t>
      </w:r>
    </w:p>
    <w:p>
      <w:r>
        <w:rPr>
          <w:b w:val="0"/>
        </w:rPr>
        <w:t xml:space="preserve">Builds on: </w:t>
      </w:r>
      <w:r>
        <w:rPr>
          <w:rFonts w:ascii="Consolas" w:hAnsi="Consolas"/>
          <w:b w:val="0"/>
        </w:rPr>
        <w:t>NOTES_REQUIREMENTS.md</w:t>
      </w:r>
      <w:r>
        <w:rPr>
          <w:b w:val="0"/>
        </w:rPr>
        <w:t xml:space="preserve"> (agreed 2026-10-13). Requirement numbers (R2.3, R5.4 …) refer to it.</w:t>
      </w:r>
    </w:p>
    <w:p>
      <w:pPr>
        <w:pStyle w:val="Heading2"/>
      </w:pPr>
      <w:r>
        <w:rPr>
          <w:b w:val="0"/>
        </w:rPr>
        <w:t>1. The design in one page</w:t>
      </w:r>
    </w:p>
    <w:p>
      <w:pPr>
        <w:pStyle w:val="ListNumber"/>
      </w:pPr>
      <w:r>
        <w:rPr>
          <w:b/>
        </w:rPr>
        <w:t>Every note is its own stored entry.</w:t>
      </w:r>
      <w:r>
        <w:rPr>
          <w:b w:val="0"/>
        </w:rPr>
        <w:t xml:space="preserve"> A new stored list, </w:t>
      </w:r>
      <w:r>
        <w:rPr>
          <w:rFonts w:ascii="Consolas" w:hAnsi="Consolas"/>
          <w:b w:val="0"/>
        </w:rPr>
        <w:t>notes</w:t>
      </w:r>
      <w:r>
        <w:rPr>
          <w:b w:val="0"/>
        </w:rPr>
        <w:t>, holds one entry per note: what it</w:t>
      </w:r>
    </w:p>
    <w:p>
      <w:r>
        <w:rPr>
          <w:b w:val="0"/>
        </w:rPr>
        <w:t xml:space="preserve">   is about, the text, when, and who. In a team each entry travels on its own, so two colleagues' notes</w:t>
      </w:r>
    </w:p>
    <w:p>
      <w:r>
        <w:rPr>
          <w:b w:val="0"/>
        </w:rPr>
        <w:t xml:space="preserve">   written in the same second are both kept. Nothing is added to the account, contact or lead records</w:t>
      </w:r>
    </w:p>
    <w:p>
      <w:r>
        <w:rPr>
          <w:b w:val="0"/>
        </w:rPr>
        <w:t xml:space="preserve">   themselves (section 3).</w:t>
      </w:r>
    </w:p>
    <w:p>
      <w:pPr>
        <w:pStyle w:val="ListNumber"/>
      </w:pPr>
      <w:r>
        <w:rPr>
          <w:b/>
        </w:rPr>
        <w:t>A note points at its subject; the account timeline is worked out when it is shown.</w:t>
      </w:r>
      <w:r>
        <w:rPr>
          <w:b w:val="0"/>
        </w:rPr>
        <w:t xml:space="preserve"> A note says</w:t>
      </w:r>
    </w:p>
    <w:p>
      <w:r>
        <w:rPr>
          <w:b w:val="0"/>
        </w:rPr>
        <w:t xml:space="preserve">   "on account X", "on contact Y" or "on lead Z". The account page collects the notes on the account, on</w:t>
      </w:r>
    </w:p>
    <w:p>
      <w:r>
        <w:rPr>
          <w:b w:val="0"/>
        </w:rPr>
        <w:t xml:space="preserve">   its contacts and on its leads at the moment it is opened — the same way the page already finds an</w:t>
      </w:r>
    </w:p>
    <w:p>
      <w:r>
        <w:rPr>
          <w:b w:val="0"/>
        </w:rPr>
        <w:t xml:space="preserve">   account's contacts and leads. Nothing has to be kept in step (section 4).</w:t>
      </w:r>
    </w:p>
    <w:p>
      <w:pPr>
        <w:pStyle w:val="ListNumber"/>
      </w:pPr>
      <w:r>
        <w:rPr>
          <w:b/>
        </w:rPr>
        <w:t>Deleting marks the note as deleted; it does not remove the entry.</w:t>
      </w:r>
      <w:r>
        <w:rPr>
          <w:b w:val="0"/>
        </w:rPr>
        <w:t xml:space="preserve"> In the team's data a removed</w:t>
      </w:r>
    </w:p>
    <w:p>
      <w:r>
        <w:rPr>
          <w:b w:val="0"/>
        </w:rPr>
        <w:t xml:space="preserve">   entry can come back when a colleague's later change arrives. A deleted mark cannot (section 3.3).</w:t>
      </w:r>
    </w:p>
    <w:p>
      <w:pPr>
        <w:pStyle w:val="ListNumber"/>
      </w:pPr>
      <w:r>
        <w:rPr>
          <w:b/>
        </w:rPr>
        <w:t>Notes stay outside the "someone is editing this account" mechanism.</w:t>
      </w:r>
      <w:r>
        <w:rPr>
          <w:b w:val="0"/>
        </w:rPr>
        <w:t xml:space="preserve"> The Notes section is not one</w:t>
      </w:r>
    </w:p>
    <w:p>
      <w:r>
        <w:rPr>
          <w:b w:val="0"/>
        </w:rPr>
        <w:t xml:space="preserve">   of the blocked parts of the page, writing a note does not take the account, and a note is sent to the</w:t>
      </w:r>
    </w:p>
    <w:p>
      <w:r>
        <w:rPr>
          <w:b w:val="0"/>
        </w:rPr>
        <w:t xml:space="preserve">   team at once even while a colleague holds the account (section 5).</w:t>
      </w:r>
    </w:p>
    <w:p>
      <w:pPr>
        <w:pStyle w:val="ListNumber"/>
      </w:pPr>
      <w:r>
        <w:rPr>
          <w:b/>
        </w:rPr>
        <w:t>Who sees a note is decided by the account, as today.</w:t>
      </w:r>
      <w:r>
        <w:rPr>
          <w:b w:val="0"/>
        </w:rPr>
        <w:t xml:space="preserve"> All of a team's data is already on every</w:t>
      </w:r>
    </w:p>
    <w:p>
      <w:r>
        <w:rPr>
          <w:b w:val="0"/>
        </w:rPr>
        <w:t xml:space="preserve">   member's PC; the pages decide what is shown. Notes follow the same rule: a note is shown only where</w:t>
      </w:r>
    </w:p>
    <w:p>
      <w:r>
        <w:rPr>
          <w:b w:val="0"/>
        </w:rPr>
        <w:t xml:space="preserve">   its account is (section 5.3).</w:t>
      </w:r>
    </w:p>
    <w:p>
      <w:pPr>
        <w:pStyle w:val="ListNumber"/>
      </w:pPr>
      <w:r>
        <w:rPr>
          <w:b/>
        </w:rPr>
        <w:t>One Notes component, used on all three pages.</w:t>
      </w:r>
      <w:r>
        <w:rPr>
          <w:b w:val="0"/>
        </w:rPr>
        <w:t xml:space="preserve"> The same list, the same box and the same menu on</w:t>
      </w:r>
    </w:p>
    <w:p>
      <w:r>
        <w:rPr>
          <w:b w:val="0"/>
        </w:rPr>
        <w:t xml:space="preserve">   the account page, the contact page and the lead detail (section 6).</w:t>
      </w:r>
    </w:p>
    <w:p>
      <w:pPr>
        <w:pStyle w:val="ListNumber"/>
      </w:pPr>
      <w:r>
        <w:rPr>
          <w:b/>
        </w:rPr>
        <w:t>"Last note" is an ordinary column</w:t>
      </w:r>
      <w:r>
        <w:rPr>
          <w:b w:val="0"/>
        </w:rPr>
        <w:t>, so sorting, the Columns menu and the CSV export come with it</w:t>
      </w:r>
    </w:p>
    <w:p>
      <w:r>
        <w:rPr>
          <w:b w:val="0"/>
        </w:rPr>
        <w:t xml:space="preserve">   (sections 7 and 9).</w:t>
      </w:r>
    </w:p>
    <w:p>
      <w:pPr>
        <w:pStyle w:val="ListNumber"/>
      </w:pPr>
      <w:r>
        <w:rPr>
          <w:b/>
        </w:rPr>
        <w:t>The AI is given the notes as a short block of text</w:t>
      </w:r>
      <w:r>
        <w:rPr>
          <w:b w:val="0"/>
        </w:rPr>
        <w:t xml:space="preserve"> — the latest ten — wherever it is asked about</w:t>
      </w:r>
    </w:p>
    <w:p>
      <w:r>
        <w:rPr>
          <w:b w:val="0"/>
        </w:rPr>
        <w:t xml:space="preserve">   that account, contact or lead (section 8).</w:t>
      </w:r>
    </w:p>
    <w:p>
      <w:pPr>
        <w:pStyle w:val="Heading2"/>
      </w:pPr>
      <w:r>
        <w:rPr>
          <w:b w:val="0"/>
        </w:rPr>
        <w:t>2. What the code review found</w:t>
      </w:r>
    </w:p>
    <w:p>
      <w:pPr>
        <w:pStyle w:val="Heading3"/>
      </w:pPr>
      <w:r>
        <w:rPr>
          <w:b w:val="0"/>
        </w:rPr>
        <w:t>2.1 Nothing to build on, nothing in the way</w:t>
      </w:r>
    </w:p>
    <w:p>
      <w:r>
        <w:rPr>
          <w:b w:val="0"/>
        </w:rPr>
        <w:t>There is no notes field today, on any record. Nothing has to be migrated.</w:t>
      </w:r>
    </w:p>
    <w:p>
      <w:pPr>
        <w:pStyle w:val="Heading3"/>
      </w:pPr>
      <w:r>
        <w:rPr>
          <w:b w:val="0"/>
        </w:rPr>
        <w:t>2.2 How the team shares data</w:t>
      </w:r>
    </w:p>
    <w:p>
      <w:pPr>
        <w:pStyle w:val="ListBullet"/>
      </w:pPr>
      <w:r>
        <w:rPr>
          <w:b w:val="0"/>
        </w:rPr>
        <w:t xml:space="preserve">Shared data is cut into rows. A change is kept </w:t>
      </w:r>
      <w:r>
        <w:rPr>
          <w:b/>
        </w:rPr>
        <w:t>per field of a row</w:t>
      </w:r>
      <w:r>
        <w:rPr>
          <w:b w:val="0"/>
        </w:rPr>
        <w:t>; when two members change the same</w:t>
      </w:r>
    </w:p>
    <w:p>
      <w:r>
        <w:rPr>
          <w:b w:val="0"/>
        </w:rPr>
        <w:t xml:space="preserve">  field, the later one wins and the other is recorded as lost (</w:t>
      </w:r>
      <w:r>
        <w:rPr>
          <w:rFonts w:ascii="Consolas" w:hAnsi="Consolas"/>
          <w:b w:val="0"/>
        </w:rPr>
        <w:t>team-merge.js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applyOp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A list stored as one object "keyed by something stable" is shared as </w:t>
      </w:r>
      <w:r>
        <w:rPr>
          <w:b/>
        </w:rPr>
        <w:t>one row per entry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team-keys.js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TEAM_MAP_KEYS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team-rows.js</w:t>
      </w:r>
      <w:r>
        <w:rPr>
          <w:b w:val="0"/>
        </w:rPr>
        <w:t>). This is what notes need.</w:t>
      </w:r>
    </w:p>
    <w:p>
      <w:pPr>
        <w:pStyle w:val="ListBullet"/>
      </w:pPr>
      <w:r>
        <w:rPr>
          <w:b w:val="0"/>
        </w:rPr>
        <w:t>Removing an entry is sent as a delete. But a row "exists if there is no delete, or any field was changed</w:t>
      </w:r>
    </w:p>
    <w:p>
      <w:r>
        <w:rPr>
          <w:b w:val="0"/>
        </w:rPr>
        <w:t xml:space="preserve">  after the delete" (</w:t>
      </w:r>
      <w:r>
        <w:rPr>
          <w:rFonts w:ascii="Consolas" w:hAnsi="Consolas"/>
          <w:b w:val="0"/>
        </w:rPr>
        <w:t>team-merge.js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entityView</w:t>
      </w:r>
      <w:r>
        <w:rPr>
          <w:b w:val="0"/>
        </w:rPr>
        <w:t>). So a colleague's edit that arrives after a delete</w:t>
      </w:r>
    </w:p>
    <w:p>
      <w:r>
        <w:rPr>
          <w:b w:val="0"/>
        </w:rPr>
        <w:t xml:space="preserve">  brings the entry back, with everything it ever held. Account groups avoid this with a </w:t>
      </w:r>
      <w:r>
        <w:rPr>
          <w:rFonts w:ascii="Consolas" w:hAnsi="Consolas"/>
          <w:b w:val="0"/>
        </w:rPr>
        <w:t>deleted</w:t>
      </w:r>
      <w:r>
        <w:rPr>
          <w:b w:val="0"/>
        </w:rPr>
        <w:t xml:space="preserve"> field</w:t>
      </w:r>
    </w:p>
    <w:p>
      <w:r>
        <w:rPr>
          <w:b w:val="0"/>
        </w:rPr>
        <w:t xml:space="preserve">  instead; notes do the same.</w:t>
      </w:r>
    </w:p>
    <w:p>
      <w:pPr>
        <w:pStyle w:val="ListBullet"/>
      </w:pPr>
      <w:r>
        <w:rPr>
          <w:b w:val="0"/>
        </w:rPr>
        <w:t>Only one kind of row has a rule about *who* may write it: the account groups, which only the Team Lead</w:t>
      </w:r>
    </w:p>
    <w:p>
      <w:r>
        <w:rPr>
          <w:b w:val="0"/>
        </w:rPr>
        <w:t xml:space="preserve">  writes (</w:t>
      </w:r>
      <w:r>
        <w:rPr>
          <w:rFonts w:ascii="Consolas" w:hAnsi="Consolas"/>
          <w:b w:val="0"/>
        </w:rPr>
        <w:t>rebuildGated</w:t>
      </w:r>
      <w:r>
        <w:rPr>
          <w:b w:val="0"/>
        </w:rPr>
        <w:t>). There is no "only the author" rule anywhere today.</w:t>
      </w:r>
    </w:p>
    <w:p>
      <w:pPr>
        <w:pStyle w:val="Heading3"/>
      </w:pPr>
      <w:r>
        <w:rPr>
          <w:b w:val="0"/>
        </w:rPr>
        <w:t>2.3 Who sees what</w:t>
      </w:r>
    </w:p>
    <w:p>
      <w:r>
        <w:rPr>
          <w:b w:val="0"/>
        </w:rPr>
        <w:t xml:space="preserve">Visibility in a team is decided </w:t>
      </w:r>
      <w:r>
        <w:rPr>
          <w:b/>
        </w:rPr>
        <w:t>when a page shows the data</w:t>
      </w:r>
      <w:r>
        <w:rPr>
          <w:b w:val="0"/>
        </w:rPr>
        <w:t>, not by what is sent: every member's PC has</w:t>
      </w:r>
    </w:p>
    <w:p>
      <w:r>
        <w:rPr>
          <w:b w:val="0"/>
        </w:rPr>
        <w:t xml:space="preserve">all rows. Pages ask </w:t>
      </w:r>
      <w:r>
        <w:rPr>
          <w:rFonts w:ascii="Consolas" w:hAnsi="Consolas"/>
          <w:b w:val="0"/>
        </w:rPr>
        <w:t>teamAccounts.canSee(accountKey)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teamAccounts.canSeeLead(lead)</w:t>
      </w:r>
      <w:r>
        <w:rPr>
          <w:b w:val="0"/>
        </w:rPr>
        <w:t>; the Target</w:t>
      </w:r>
    </w:p>
    <w:p>
      <w:r>
        <w:rPr>
          <w:b w:val="0"/>
        </w:rPr>
        <w:t>Accounts page filters its whole working copy once (</w:t>
      </w:r>
      <w:r>
        <w:rPr>
          <w:rFonts w:ascii="Consolas" w:hAnsi="Consolas"/>
          <w:b w:val="0"/>
        </w:rPr>
        <w:t>applyVisibleRows</w:t>
      </w:r>
      <w:r>
        <w:rPr>
          <w:b w:val="0"/>
        </w:rPr>
        <w:t>), and lists, counts and exports work</w:t>
      </w:r>
    </w:p>
    <w:p>
      <w:r>
        <w:rPr>
          <w:b w:val="0"/>
        </w:rPr>
        <w:t>on that copy.</w:t>
      </w:r>
    </w:p>
    <w:p>
      <w:pPr>
        <w:pStyle w:val="Heading3"/>
      </w:pPr>
      <w:r>
        <w:rPr>
          <w:b w:val="0"/>
        </w:rPr>
        <w:t>2.4 The edit hold</w:t>
      </w:r>
    </w:p>
    <w:p>
      <w:pPr>
        <w:pStyle w:val="ListBullet"/>
      </w:pPr>
      <w:r>
        <w:rPr>
          <w:b w:val="0"/>
        </w:rPr>
        <w:t>The account page blocks three parts while a colleague edits: the overview, the detail lists, the web</w:t>
      </w:r>
    </w:p>
    <w:p>
      <w:r>
        <w:rPr>
          <w:b w:val="0"/>
        </w:rPr>
        <w:t xml:space="preserve">  research. The contact page blocks its overview. Anything outside those parts is neither blocked nor</w:t>
      </w:r>
    </w:p>
    <w:p>
      <w:r>
        <w:rPr>
          <w:b w:val="0"/>
        </w:rPr>
        <w:t xml:space="preserve">  takes the account (the Sales Mentor chat is the existing example).</w:t>
      </w:r>
    </w:p>
    <w:p>
      <w:pPr>
        <w:pStyle w:val="ListBullet"/>
      </w:pPr>
      <w:r>
        <w:rPr>
          <w:b/>
        </w:rPr>
        <w:t>A trap:</w:t>
      </w:r>
      <w:r>
        <w:rPr>
          <w:b w:val="0"/>
        </w:rPr>
        <w:t xml:space="preserve"> any element on the page marked </w:t>
      </w:r>
      <w:r>
        <w:rPr>
          <w:rFonts w:ascii="Consolas" w:hAnsi="Consolas"/>
          <w:b w:val="0"/>
        </w:rPr>
        <w:t>data-unsaved</w:t>
      </w:r>
      <w:r>
        <w:rPr>
          <w:b w:val="0"/>
        </w:rPr>
        <w:t xml:space="preserve"> makes the page take the account again every</w:t>
      </w:r>
    </w:p>
    <w:p>
      <w:r>
        <w:rPr>
          <w:b w:val="0"/>
        </w:rPr>
        <w:t xml:space="preserve">  few seconds (added in 1.2.3.2/1.2.3.3 so that an unsaved edit keeps the hold). An unsaved note must not</w:t>
      </w:r>
    </w:p>
    <w:p>
      <w:r>
        <w:rPr>
          <w:b w:val="0"/>
        </w:rPr>
        <w:t xml:space="preserve">  use that mark, or typing a note would lock the account for everyone else.</w:t>
      </w:r>
    </w:p>
    <w:p>
      <w:pPr>
        <w:pStyle w:val="ListBullet"/>
      </w:pPr>
      <w:r>
        <w:rPr>
          <w:b w:val="0"/>
        </w:rPr>
        <w:t>In the background, a change is held back under a colleague's hold only for rows whose id starts with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ta: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x:</w:t>
      </w:r>
      <w:r>
        <w:rPr>
          <w:b w:val="0"/>
        </w:rPr>
        <w:t xml:space="preserve"> or </w:t>
      </w:r>
      <w:r>
        <w:rPr>
          <w:rFonts w:ascii="Consolas" w:hAnsi="Consolas"/>
          <w:b w:val="0"/>
        </w:rPr>
        <w:t>wb: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team-claims.js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accountKeyOfChange</w:t>
      </w:r>
      <w:r>
        <w:rPr>
          <w:b w:val="0"/>
        </w:rPr>
        <w:t>). A row with another prefix is sent at once.</w:t>
      </w:r>
    </w:p>
    <w:p>
      <w:pPr>
        <w:pStyle w:val="Heading3"/>
      </w:pPr>
      <w:r>
        <w:rPr>
          <w:b w:val="0"/>
        </w:rPr>
        <w:t>2.5 Keys</w:t>
      </w:r>
    </w:p>
    <w:p>
      <w:pPr>
        <w:pStyle w:val="ListBullet"/>
      </w:pPr>
      <w:r>
        <w:rPr>
          <w:b w:val="0"/>
        </w:rPr>
        <w:t xml:space="preserve">Account key: the normalised company name. Contact key: </w:t>
      </w:r>
      <w:r>
        <w:rPr>
          <w:rFonts w:ascii="Consolas" w:hAnsi="Consolas"/>
          <w:b w:val="0"/>
        </w:rPr>
        <w:t>&lt;account key&gt;::&lt;name&gt;</w:t>
      </w:r>
      <w:r>
        <w:rPr>
          <w:b w:val="0"/>
        </w:rPr>
        <w:t>. Lead key: the post's</w:t>
      </w:r>
    </w:p>
    <w:p>
      <w:r>
        <w:rPr>
          <w:b w:val="0"/>
        </w:rPr>
        <w:t xml:space="preserve">  (or job ad's) web address.</w:t>
      </w:r>
    </w:p>
    <w:p>
      <w:pPr>
        <w:pStyle w:val="ListBullet"/>
      </w:pPr>
      <w:r>
        <w:rPr>
          <w:b w:val="0"/>
        </w:rPr>
        <w:t xml:space="preserve">A lead is tied to its account and contact </w:t>
      </w:r>
      <w:r>
        <w:rPr>
          <w:b/>
        </w:rPr>
        <w:t>by name when it is shown</w:t>
      </w:r>
      <w:r>
        <w:rPr>
          <w:b w:val="0"/>
        </w:rPr>
        <w:t>, not by a stored link.</w:t>
      </w:r>
    </w:p>
    <w:p>
      <w:pPr>
        <w:pStyle w:val="ListBullet"/>
      </w:pPr>
      <w:r>
        <w:rPr>
          <w:b w:val="0"/>
        </w:rPr>
        <w:t xml:space="preserve">Merging two accounts or two contacts changes keys: the merge functions in </w:t>
      </w:r>
      <w:r>
        <w:rPr>
          <w:rFonts w:ascii="Consolas" w:hAnsi="Consolas"/>
          <w:b w:val="0"/>
        </w:rPr>
        <w:t>storage.js</w:t>
      </w:r>
      <w:r>
        <w:rPr>
          <w:b w:val="0"/>
        </w:rPr>
        <w:t xml:space="preserve"> already move the</w:t>
      </w:r>
    </w:p>
    <w:p>
      <w:r>
        <w:rPr>
          <w:b w:val="0"/>
        </w:rPr>
        <w:t xml:space="preserve">  extras from the dropped key to the kept one. Notes have to be moved in the same place.</w:t>
      </w:r>
    </w:p>
    <w:p>
      <w:pPr>
        <w:pStyle w:val="ListBullet"/>
      </w:pPr>
      <w:r>
        <w:rPr>
          <w:b w:val="0"/>
        </w:rPr>
        <w:t>Removing an account or contact only sets a flag; restoring clears it. Notes need nothing there — they</w:t>
      </w:r>
    </w:p>
    <w:p>
      <w:r>
        <w:rPr>
          <w:b w:val="0"/>
        </w:rPr>
        <w:t xml:space="preserve">  are hidden with the account and are back when it is.</w:t>
      </w:r>
    </w:p>
    <w:p>
      <w:pPr>
        <w:pStyle w:val="Heading3"/>
      </w:pPr>
      <w:r>
        <w:rPr>
          <w:b w:val="0"/>
        </w:rPr>
        <w:t>2.6 Lists</w:t>
      </w:r>
    </w:p>
    <w:p>
      <w:pPr>
        <w:pStyle w:val="ListBullet"/>
      </w:pPr>
      <w:r>
        <w:rPr>
          <w:b w:val="0"/>
        </w:rPr>
        <w:t>Target Accounts and Target Contacts: column tables (</w:t>
      </w:r>
      <w:r>
        <w:rPr>
          <w:rFonts w:ascii="Consolas" w:hAnsi="Consolas"/>
          <w:b w:val="0"/>
        </w:rPr>
        <w:t>COMPANY_COLUMNS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CONTACT_LIST_COLUMNS</w:t>
      </w:r>
      <w:r>
        <w:rPr>
          <w:b w:val="0"/>
        </w:rPr>
        <w:t>), one</w:t>
      </w:r>
    </w:p>
    <w:p>
      <w:r>
        <w:rPr>
          <w:b w:val="0"/>
        </w:rPr>
        <w:t xml:space="preserve">  function for a cell's value and one for its sort value. A column marked </w:t>
      </w:r>
      <w:r>
        <w:rPr>
          <w:rFonts w:ascii="Consolas" w:hAnsi="Consolas"/>
          <w:b w:val="0"/>
        </w:rPr>
        <w:t>longText</w:t>
      </w:r>
      <w:r>
        <w:rPr>
          <w:b w:val="0"/>
        </w:rPr>
        <w:t xml:space="preserve"> is cut short and</w:t>
      </w:r>
    </w:p>
    <w:p>
      <w:r>
        <w:rPr>
          <w:b w:val="0"/>
        </w:rPr>
        <w:t xml:space="preserve">  opens on a click — the behaviour asked for in R2.6. SalesTeam's own CSV export writes every column of</w:t>
      </w:r>
    </w:p>
    <w:p>
      <w:r>
        <w:rPr>
          <w:b w:val="0"/>
        </w:rPr>
        <w:t xml:space="preserve">  these tables, so a new column is exported without further work.</w:t>
      </w:r>
    </w:p>
    <w:p>
      <w:pPr>
        <w:pStyle w:val="ListBullet"/>
      </w:pPr>
      <w:r>
        <w:rPr>
          <w:b w:val="0"/>
        </w:rPr>
        <w:t>Leads: its own column table (</w:t>
      </w:r>
      <w:r>
        <w:rPr>
          <w:rFonts w:ascii="Consolas" w:hAnsi="Consolas"/>
          <w:b w:val="0"/>
        </w:rPr>
        <w:t>COLUMNS</w:t>
      </w:r>
      <w:r>
        <w:rPr>
          <w:b w:val="0"/>
        </w:rPr>
        <w:t xml:space="preserve"> in </w:t>
      </w:r>
      <w:r>
        <w:rPr>
          <w:rFonts w:ascii="Consolas" w:hAnsi="Consolas"/>
          <w:b w:val="0"/>
        </w:rPr>
        <w:t>dashboard.js</w:t>
      </w:r>
      <w:r>
        <w:rPr>
          <w:b w:val="0"/>
        </w:rPr>
        <w:t>) with the same ideas.</w:t>
      </w:r>
    </w:p>
    <w:p>
      <w:pPr>
        <w:pStyle w:val="ListBullet"/>
      </w:pPr>
      <w:r>
        <w:rPr>
          <w:b w:val="0"/>
        </w:rPr>
        <w:t xml:space="preserve">Which columns a user hid is remembered in the browser. A </w:t>
      </w:r>
      <w:r>
        <w:rPr>
          <w:b/>
        </w:rPr>
        <w:t>new</w:t>
      </w:r>
      <w:r>
        <w:rPr>
          <w:b w:val="0"/>
        </w:rPr>
        <w:t xml:space="preserve"> column that should be shown by default</w:t>
      </w:r>
    </w:p>
    <w:p>
      <w:r>
        <w:rPr>
          <w:b w:val="0"/>
        </w:rPr>
        <w:t xml:space="preserve">  needs care there, so that it appears without resetting the user's other choices.</w:t>
      </w:r>
    </w:p>
    <w:p>
      <w:pPr>
        <w:pStyle w:val="ListBullet"/>
      </w:pPr>
      <w:r>
        <w:rPr>
          <w:b w:val="0"/>
        </w:rPr>
        <w:t>The search boxes look at fixed fields only (company and industry; name, company and title; title,</w:t>
      </w:r>
    </w:p>
    <w:p>
      <w:r>
        <w:rPr>
          <w:b w:val="0"/>
        </w:rPr>
        <w:t xml:space="preserve">  content and creator).</w:t>
      </w:r>
    </w:p>
    <w:p>
      <w:pPr>
        <w:pStyle w:val="Heading3"/>
      </w:pPr>
      <w:r>
        <w:rPr>
          <w:b w:val="0"/>
        </w:rPr>
        <w:t>2.7 AI prompts — a finding that changes R6.3</w:t>
      </w:r>
    </w:p>
    <w:p>
      <w:r>
        <w:rPr>
          <w:b w:val="0"/>
        </w:rPr>
        <w:t xml:space="preserve">The Sales Mentor on a </w:t>
      </w:r>
      <w:r>
        <w:rPr>
          <w:b/>
        </w:rPr>
        <w:t>lead</w:t>
      </w:r>
      <w:r>
        <w:rPr>
          <w:b w:val="0"/>
        </w:rPr>
        <w:t xml:space="preserve"> and the </w:t>
      </w:r>
      <w:r>
        <w:rPr>
          <w:b/>
        </w:rPr>
        <w:t>message draft</w:t>
      </w:r>
      <w:r>
        <w:rPr>
          <w:b w:val="0"/>
        </w:rPr>
        <w:t xml:space="preserve"> are given only the lead itself today: author,</w:t>
      </w:r>
    </w:p>
    <w:p>
      <w:r>
        <w:rPr>
          <w:b w:val="0"/>
        </w:rPr>
        <w:t xml:space="preserve">headline, post text, topics and the customer/partner line. They are </w:t>
      </w:r>
      <w:r>
        <w:rPr>
          <w:b/>
        </w:rPr>
        <w:t>not</w:t>
      </w:r>
      <w:r>
        <w:rPr>
          <w:b w:val="0"/>
        </w:rPr>
        <w:t xml:space="preserve"> given the account's or the</w:t>
      </w:r>
    </w:p>
    <w:p>
      <w:r>
        <w:rPr>
          <w:b w:val="0"/>
        </w:rPr>
        <w:t>contact's data. Account and contact data go only into the Mentor chats on the account page and the contact</w:t>
      </w:r>
    </w:p>
    <w:p>
      <w:r>
        <w:rPr>
          <w:b w:val="0"/>
        </w:rPr>
        <w:t>page.</w:t>
      </w:r>
    </w:p>
    <w:p>
      <w:r>
        <w:rPr>
          <w:b w:val="0"/>
        </w:rPr>
        <w:t>So R6.3 as first written ("exactly like the account data that is already sent today") was not accurate for</w:t>
      </w:r>
    </w:p>
    <w:p>
      <w:r>
        <w:rPr>
          <w:b w:val="0"/>
        </w:rPr>
        <w:t>these two: notes are the first account-level text they receive. R6.3 was corrected on 2026-10-13 (decision D6).</w:t>
      </w:r>
    </w:p>
    <w:p>
      <w:pPr>
        <w:pStyle w:val="Heading3"/>
      </w:pPr>
      <w:r>
        <w:rPr>
          <w:b w:val="0"/>
        </w:rPr>
        <w:t>2.8 Export</w:t>
      </w:r>
    </w:p>
    <w:p>
      <w:pPr>
        <w:pStyle w:val="ListBullet"/>
      </w:pPr>
      <w:r>
        <w:rPr>
          <w:b w:val="0"/>
        </w:rPr>
        <w:t xml:space="preserve">Salesforce and Dynamics files carry a </w:t>
      </w:r>
      <w:r>
        <w:rPr>
          <w:b/>
        </w:rPr>
        <w:t>Description</w:t>
      </w:r>
      <w:r>
        <w:rPr>
          <w:b w:val="0"/>
        </w:rPr>
        <w:t xml:space="preserve"> column, built from fixed lines ("Priority: …",</w:t>
      </w:r>
    </w:p>
    <w:p>
      <w:r>
        <w:rPr>
          <w:b w:val="0"/>
        </w:rPr>
        <w:t xml:space="preserve">  "SalesTeam id: …"). Dynamics cuts it at 2,000 characters. On import SalesTeam reads those lines back, so</w:t>
      </w:r>
    </w:p>
    <w:p>
      <w:r>
        <w:rPr>
          <w:b w:val="0"/>
        </w:rPr>
        <w:t xml:space="preserve">  a note line must not look like one of them.</w:t>
      </w:r>
    </w:p>
    <w:p>
      <w:pPr>
        <w:pStyle w:val="ListBullet"/>
      </w:pPr>
      <w:r>
        <w:rPr>
          <w:b w:val="0"/>
        </w:rPr>
        <w:t>HubSpot files are built in a separate file (</w:t>
      </w:r>
      <w:r>
        <w:rPr>
          <w:rFonts w:ascii="Consolas" w:hAnsi="Consolas"/>
          <w:b w:val="0"/>
        </w:rPr>
        <w:t>hubspot.js</w:t>
      </w:r>
      <w:r>
        <w:rPr>
          <w:b w:val="0"/>
        </w:rPr>
        <w:t>), not reviewed yet. Whether HubSpot's import</w:t>
      </w:r>
    </w:p>
    <w:p>
      <w:r>
        <w:rPr>
          <w:b w:val="0"/>
        </w:rPr>
        <w:t xml:space="preserve">  takes notes as notes, or only as a text property, is checked in build step 6.</w:t>
      </w:r>
    </w:p>
    <w:p>
      <w:pPr>
        <w:pStyle w:val="Heading3"/>
      </w:pPr>
      <w:r>
        <w:rPr>
          <w:b w:val="0"/>
        </w:rPr>
        <w:t>2.9 Logs and backup</w:t>
      </w:r>
    </w:p>
    <w:p>
      <w:pPr>
        <w:pStyle w:val="ListBullet"/>
      </w:pPr>
      <w:r>
        <w:rPr>
          <w:b w:val="0"/>
        </w:rPr>
        <w:t>The Activity Log takes an entry with an action, a label and the account or contact it concerns; the</w:t>
      </w:r>
    </w:p>
    <w:p>
      <w:r>
        <w:rPr>
          <w:b w:val="0"/>
        </w:rPr>
        <w:t xml:space="preserve">  account and contact pages show those entries under Recent Activity.</w:t>
      </w:r>
    </w:p>
    <w:p>
      <w:pPr>
        <w:pStyle w:val="ListBullet"/>
      </w:pPr>
      <w:r>
        <w:rPr>
          <w:b w:val="0"/>
        </w:rPr>
        <w:t>The team log is written from the shared changes and by default includes the changed value (up to 120</w:t>
      </w:r>
    </w:p>
    <w:p>
      <w:r>
        <w:rPr>
          <w:b w:val="0"/>
        </w:rPr>
        <w:t xml:space="preserve">  characters). For notes the text has to be left out (R8.2).</w:t>
      </w:r>
    </w:p>
    <w:p>
      <w:pPr>
        <w:pStyle w:val="ListBullet"/>
      </w:pPr>
      <w:r>
        <w:rPr>
          <w:b w:val="0"/>
        </w:rPr>
        <w:t>A backup holds everything stored, so notes are included without work; they only need to be put in the</w:t>
      </w:r>
    </w:p>
    <w:p>
      <w:r>
        <w:rPr>
          <w:b w:val="0"/>
        </w:rPr>
        <w:t xml:space="preserve">  right group of the "what to restore" choice.</w:t>
      </w:r>
    </w:p>
    <w:p>
      <w:pPr>
        <w:pStyle w:val="Heading2"/>
      </w:pPr>
      <w:r>
        <w:rPr>
          <w:b w:val="0"/>
        </w:rPr>
        <w:t>3. Data</w:t>
      </w:r>
    </w:p>
    <w:p>
      <w:pPr>
        <w:pStyle w:val="Heading3"/>
      </w:pPr>
      <w:r>
        <w:rPr>
          <w:b w:val="0"/>
        </w:rPr>
        <w:t>3.1 The new key</w:t>
      </w:r>
    </w:p>
    <w:p>
      <w:r>
        <w:rPr>
          <w:rFonts w:ascii="Consolas" w:hAnsi="Consolas"/>
          <w:b w:val="0"/>
        </w:rPr>
        <w:t>notes</w:t>
      </w:r>
      <w:r>
        <w:rPr>
          <w:b w:val="0"/>
        </w:rPr>
        <w:t xml:space="preserve"> — one object, keyed by the note's id:</w:t>
      </w:r>
    </w:p>
    <w:p>
      <w:r>
        <w:rPr>
          <w:b w:val="0"/>
        </w:rPr>
        <w:t>```</w:t>
      </w:r>
    </w:p>
    <w:p>
      <w:r>
        <w:rPr>
          <w:b w:val="0"/>
        </w:rPr>
        <w:t>notes = {</w:t>
      </w:r>
    </w:p>
    <w:p>
      <w:r>
        <w:rPr>
          <w:b w:val="0"/>
        </w:rPr>
        <w:t xml:space="preserve">  "&lt;note id&gt;": {</w:t>
      </w:r>
    </w:p>
    <w:p>
      <w:r>
        <w:rPr>
          <w:b w:val="0"/>
        </w:rPr>
        <w:t xml:space="preserve">    on: "account" | "contact" | "lead",</w:t>
      </w:r>
    </w:p>
    <w:p>
      <w:r>
        <w:rPr>
          <w:b w:val="0"/>
        </w:rPr>
        <w:t xml:space="preserve">    key: "&lt;account key | contact key | lead key&gt;",</w:t>
      </w:r>
    </w:p>
    <w:p>
      <w:r>
        <w:rPr>
          <w:b w:val="0"/>
        </w:rPr>
        <w:t xml:space="preserve">    text: "…",                // up to 2,000 characters</w:t>
      </w:r>
    </w:p>
    <w:p>
      <w:r>
        <w:rPr>
          <w:b w:val="0"/>
        </w:rPr>
        <w:t xml:space="preserve">    at: 1791619200000,        // written</w:t>
      </w:r>
    </w:p>
    <w:p>
      <w:r>
        <w:rPr>
          <w:b w:val="0"/>
        </w:rPr>
        <w:t xml:space="preserve">    by: "&lt;member id&gt;" | null, // null without a team</w:t>
      </w:r>
    </w:p>
    <w:p>
      <w:r>
        <w:rPr>
          <w:b w:val="0"/>
        </w:rPr>
        <w:t xml:space="preserve">    byName: "Boaz" | null,    // kept with the note, so it still reads right when the author has left (R4.5)</w:t>
      </w:r>
    </w:p>
    <w:p>
      <w:r>
        <w:rPr>
          <w:b w:val="0"/>
        </w:rPr>
        <w:t xml:space="preserve">    editedAt: null | &lt;time&gt;,</w:t>
      </w:r>
    </w:p>
    <w:p>
      <w:r>
        <w:rPr>
          <w:b w:val="0"/>
        </w:rPr>
        <w:t xml:space="preserve">    deletedAt: null | &lt;time&gt;,</w:t>
      </w:r>
    </w:p>
    <w:p>
      <w:r>
        <w:rPr>
          <w:b w:val="0"/>
        </w:rPr>
        <w:t xml:space="preserve">    deletedBy: null | "&lt;member id&gt;"</w:t>
      </w:r>
    </w:p>
    <w:p>
      <w:r>
        <w:rPr>
          <w:b w:val="0"/>
        </w:rPr>
        <w:t xml:space="preserve">  }</w:t>
      </w:r>
    </w:p>
    <w:p>
      <w:r>
        <w:rPr>
          <w:b w:val="0"/>
        </w:rPr>
        <w:t>}</w:t>
      </w:r>
    </w:p>
    <w:p>
      <w:r>
        <w:rPr>
          <w:b w:val="0"/>
        </w:rPr>
        <w:t>```</w:t>
      </w:r>
    </w:p>
    <w:p>
      <w:pPr>
        <w:pStyle w:val="ListBullet"/>
      </w:pPr>
      <w:r>
        <w:rPr>
          <w:b w:val="0"/>
        </w:rPr>
        <w:t>The id is random and made once (</w:t>
      </w:r>
      <w:r>
        <w:rPr>
          <w:rFonts w:ascii="Consolas" w:hAnsi="Consolas"/>
          <w:b w:val="0"/>
        </w:rPr>
        <w:t>crypto.randomUUID()</w:t>
      </w:r>
      <w:r>
        <w:rPr>
          <w:b w:val="0"/>
        </w:rPr>
        <w:t>), so two PCs can never make the same one.</w:t>
      </w:r>
    </w:p>
    <w:p>
      <w:pPr>
        <w:pStyle w:val="ListBullet"/>
      </w:pPr>
      <w:r>
        <w:rPr>
          <w:b w:val="0"/>
        </w:rPr>
        <w:t>One object for all notes is enough: a note is at most 2,000 characters, and even several thousand notes</w:t>
      </w:r>
    </w:p>
    <w:p>
      <w:r>
        <w:rPr>
          <w:b w:val="0"/>
        </w:rPr>
        <w:t xml:space="preserve">  are small beside the account data already stored.</w:t>
      </w:r>
    </w:p>
    <w:p>
      <w:pPr>
        <w:pStyle w:val="Heading3"/>
      </w:pPr>
      <w:r>
        <w:rPr>
          <w:b w:val="0"/>
        </w:rPr>
        <w:t xml:space="preserve">3.2 A pure module: </w:t>
      </w:r>
      <w:r>
        <w:rPr>
          <w:rFonts w:ascii="Consolas" w:hAnsi="Consolas"/>
          <w:b w:val="0"/>
        </w:rPr>
        <w:t>notes.js</w:t>
      </w:r>
    </w:p>
    <w:p>
      <w:r>
        <w:rPr>
          <w:b w:val="0"/>
        </w:rPr>
        <w:t>Everything that is a rule lives in one file without storage or screen code, so it runs in the test</w:t>
      </w:r>
    </w:p>
    <w:p>
      <w:r>
        <w:rPr>
          <w:b w:val="0"/>
        </w:rPr>
        <w:t>harness (</w:t>
      </w:r>
      <w:r>
        <w:rPr>
          <w:rFonts w:ascii="Consolas" w:hAnsi="Consolas"/>
          <w:b w:val="0"/>
        </w:rPr>
        <w:t>test_pure_modules.py</w:t>
      </w:r>
      <w:r>
        <w:rPr>
          <w:b w:val="0"/>
        </w:rPr>
        <w:t>):</w:t>
      </w:r>
    </w:p>
    <w:p>
      <w:pPr>
        <w:pStyle w:val="ListBullet"/>
      </w:pPr>
      <w:r>
        <w:rPr>
          <w:rFonts w:ascii="Consolas" w:hAnsi="Consolas"/>
          <w:b w:val="0"/>
        </w:rPr>
        <w:t>noteEntry(on, key, text, author, now)</w:t>
      </w:r>
      <w:r>
        <w:rPr>
          <w:b w:val="0"/>
        </w:rPr>
        <w:t xml:space="preserve"> — a new note; trims the text and cuts it at 2,000.</w:t>
      </w:r>
    </w:p>
    <w:p>
      <w:pPr>
        <w:pStyle w:val="ListBullet"/>
      </w:pPr>
      <w:r>
        <w:rPr>
          <w:rFonts w:ascii="Consolas" w:hAnsi="Consolas"/>
          <w:b w:val="0"/>
        </w:rPr>
        <w:t>liveNotes(notes)</w:t>
      </w:r>
      <w:r>
        <w:rPr>
          <w:b w:val="0"/>
        </w:rPr>
        <w:t xml:space="preserve"> — without the deleted ones.</w:t>
      </w:r>
    </w:p>
    <w:p>
      <w:pPr>
        <w:pStyle w:val="ListBullet"/>
      </w:pPr>
      <w:r>
        <w:rPr>
          <w:rFonts w:ascii="Consolas" w:hAnsi="Consolas"/>
          <w:b w:val="0"/>
        </w:rPr>
        <w:t>notesOn(notes, on, key)</w:t>
      </w:r>
      <w:r>
        <w:rPr>
          <w:b w:val="0"/>
        </w:rPr>
        <w:t xml:space="preserve"> — one subject's notes, newest first.</w:t>
      </w:r>
    </w:p>
    <w:p>
      <w:pPr>
        <w:pStyle w:val="ListBullet"/>
      </w:pPr>
      <w:r>
        <w:rPr>
          <w:rFonts w:ascii="Consolas" w:hAnsi="Consolas"/>
          <w:b w:val="0"/>
        </w:rPr>
        <w:t>accountTimeline(notes, accountKey, leadKeys)</w:t>
      </w:r>
      <w:r>
        <w:rPr>
          <w:b w:val="0"/>
        </w:rPr>
        <w:t xml:space="preserve"> — the account's own notes, the notes on its contacts</w:t>
      </w:r>
    </w:p>
    <w:p>
      <w:r>
        <w:rPr>
          <w:b w:val="0"/>
        </w:rPr>
        <w:t xml:space="preserve">  (their key starts with the account key) and the notes on the leads given; newest first; each marked</w:t>
      </w:r>
    </w:p>
    <w:p>
      <w:r>
        <w:rPr>
          <w:b w:val="0"/>
        </w:rPr>
        <w:t xml:space="preserve">  with what it is about.</w:t>
      </w:r>
    </w:p>
    <w:p>
      <w:pPr>
        <w:pStyle w:val="ListBullet"/>
      </w:pPr>
      <w:r>
        <w:rPr>
          <w:rFonts w:ascii="Consolas" w:hAnsi="Consolas"/>
          <w:b w:val="0"/>
        </w:rPr>
        <w:t>lastNoteByAccount / ByContact / ByLead</w:t>
      </w:r>
      <w:r>
        <w:rPr>
          <w:b w:val="0"/>
        </w:rPr>
        <w:t xml:space="preserve"> — the indexes behind the Last note column.</w:t>
      </w:r>
    </w:p>
    <w:p>
      <w:pPr>
        <w:pStyle w:val="ListBullet"/>
      </w:pPr>
      <w:r>
        <w:rPr>
          <w:rFonts w:ascii="Consolas" w:hAnsi="Consolas"/>
          <w:b w:val="0"/>
        </w:rPr>
        <w:t>mayEdit(note, me)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mayDelete(note, me, leadRights)</w:t>
      </w:r>
      <w:r>
        <w:rPr>
          <w:b w:val="0"/>
        </w:rPr>
        <w:t xml:space="preserve"> — R3.</w:t>
      </w:r>
    </w:p>
    <w:p>
      <w:pPr>
        <w:pStyle w:val="ListBullet"/>
      </w:pPr>
      <w:r>
        <w:rPr>
          <w:rFonts w:ascii="Consolas" w:hAnsi="Consolas"/>
          <w:b w:val="0"/>
        </w:rPr>
        <w:t>rekeyNotes(notes, moves)</w:t>
      </w:r>
      <w:r>
        <w:rPr>
          <w:b w:val="0"/>
        </w:rPr>
        <w:t xml:space="preserve"> — for merges (section 10).</w:t>
      </w:r>
    </w:p>
    <w:p>
      <w:pPr>
        <w:pStyle w:val="ListBullet"/>
      </w:pPr>
      <w:r>
        <w:rPr>
          <w:rFonts w:ascii="Consolas" w:hAnsi="Consolas"/>
          <w:b w:val="0"/>
        </w:rPr>
        <w:t>notesPromptBlock(notes, max)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notesExportLines(notes)</w:t>
      </w:r>
      <w:r>
        <w:rPr>
          <w:b w:val="0"/>
        </w:rPr>
        <w:t xml:space="preserve"> — sections 8 and 9.</w:t>
      </w:r>
    </w:p>
    <w:p>
      <w:pPr>
        <w:pStyle w:val="ListBullet"/>
      </w:pPr>
      <w:r>
        <w:rPr>
          <w:rFonts w:ascii="Consolas" w:hAnsi="Consolas"/>
          <w:b w:val="0"/>
        </w:rPr>
        <w:t>noteLine(note, inTeam)</w:t>
      </w:r>
      <w:r>
        <w:rPr>
          <w:b w:val="0"/>
        </w:rPr>
        <w:t xml:space="preserve"> — "Oct 10, 2026 — Boaz: …".</w:t>
      </w:r>
    </w:p>
    <w:p>
      <w:r>
        <w:rPr>
          <w:rFonts w:ascii="Consolas" w:hAnsi="Consolas"/>
          <w:b w:val="0"/>
        </w:rPr>
        <w:t>storage.js</w:t>
      </w:r>
      <w:r>
        <w:rPr>
          <w:b w:val="0"/>
        </w:rPr>
        <w:t xml:space="preserve"> gets four small functions on top: </w:t>
      </w:r>
      <w:r>
        <w:rPr>
          <w:rFonts w:ascii="Consolas" w:hAnsi="Consolas"/>
          <w:b w:val="0"/>
        </w:rPr>
        <w:t>getNotes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addNote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editNote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deleteNote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3.3 Deleting</w:t>
      </w:r>
    </w:p>
    <w:p>
      <w:r>
        <w:rPr>
          <w:rFonts w:ascii="Consolas" w:hAnsi="Consolas"/>
          <w:b w:val="0"/>
        </w:rPr>
        <w:t>deleteNote</w:t>
      </w:r>
      <w:r>
        <w:rPr>
          <w:b w:val="0"/>
        </w:rPr>
        <w:t xml:space="preserve"> sets </w:t>
      </w:r>
      <w:r>
        <w:rPr>
          <w:rFonts w:ascii="Consolas" w:hAnsi="Consolas"/>
          <w:b w:val="0"/>
        </w:rPr>
        <w:t>deletedAt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deletedBy</w:t>
      </w:r>
      <w:r>
        <w:rPr>
          <w:b w:val="0"/>
        </w:rPr>
        <w:t xml:space="preserve"> and </w:t>
      </w:r>
      <w:r>
        <w:rPr>
          <w:b/>
        </w:rPr>
        <w:t>empties the text</w:t>
      </w:r>
      <w:r>
        <w:rPr>
          <w:b w:val="0"/>
        </w:rPr>
        <w:t>. The entry stays. A colleague's</w:t>
      </w:r>
    </w:p>
    <w:p>
      <w:r>
        <w:rPr>
          <w:b w:val="0"/>
        </w:rPr>
        <w:t>edit of the same note that arrives later changes the text field but not the deleted mark, so the note</w:t>
      </w:r>
    </w:p>
    <w:p>
      <w:r>
        <w:rPr>
          <w:b w:val="0"/>
        </w:rPr>
        <w:t>stays deleted on every PC.</w:t>
      </w:r>
    </w:p>
    <w:p>
      <w:pPr>
        <w:pStyle w:val="Heading3"/>
      </w:pPr>
      <w:r>
        <w:rPr>
          <w:b w:val="0"/>
        </w:rPr>
        <w:t>3.4 Team</w:t>
      </w:r>
    </w:p>
    <w:p>
      <w:pPr>
        <w:pStyle w:val="ListBullet"/>
      </w:pPr>
      <w:r>
        <w:rPr>
          <w:rFonts w:ascii="Consolas" w:hAnsi="Consolas"/>
          <w:b w:val="0"/>
        </w:rPr>
        <w:t>notes</w:t>
      </w:r>
      <w:r>
        <w:rPr>
          <w:b w:val="0"/>
        </w:rPr>
        <w:t xml:space="preserve"> joins </w:t>
      </w:r>
      <w:r>
        <w:rPr>
          <w:rFonts w:ascii="Consolas" w:hAnsi="Consolas"/>
          <w:b w:val="0"/>
        </w:rPr>
        <w:t>TEAM_MAP_KEYS</w:t>
      </w:r>
      <w:r>
        <w:rPr>
          <w:b w:val="0"/>
        </w:rPr>
        <w:t xml:space="preserve"> with its own row prefix </w:t>
      </w:r>
      <w:r>
        <w:rPr>
          <w:rFonts w:ascii="Consolas" w:hAnsi="Consolas"/>
          <w:b w:val="0"/>
        </w:rPr>
        <w:t>note:</w:t>
      </w:r>
      <w:r>
        <w:rPr>
          <w:b w:val="0"/>
        </w:rPr>
        <w:t>. One row per note, so R1.4 holds by</w:t>
      </w:r>
    </w:p>
    <w:p>
      <w:r>
        <w:rPr>
          <w:b w:val="0"/>
        </w:rPr>
        <w:t xml:space="preserve">  construction.</w:t>
      </w:r>
    </w:p>
    <w:p>
      <w:pPr>
        <w:pStyle w:val="ListBullet"/>
      </w:pPr>
      <w:r>
        <w:rPr>
          <w:b w:val="0"/>
        </w:rPr>
        <w:t>The prefix is not one of the three the edit hold looks at, so a note is never held back (R4.4).</w:t>
      </w:r>
    </w:p>
    <w:p>
      <w:pPr>
        <w:pStyle w:val="ListBullet"/>
      </w:pPr>
      <w:r>
        <w:rPr>
          <w:b w:val="0"/>
        </w:rPr>
        <w:t>The row is filed under the existing entity type "account". An older SalesTeam in the same team (a</w:t>
      </w:r>
    </w:p>
    <w:p>
      <w:r>
        <w:rPr>
          <w:b w:val="0"/>
        </w:rPr>
        <w:t xml:space="preserve">  colleague who has not updated yet) then stores the rows without showing them. </w:t>
      </w:r>
      <w:r>
        <w:rPr>
          <w:b/>
        </w:rPr>
        <w:t>Step 0 measures this</w:t>
      </w:r>
    </w:p>
    <w:p>
      <w:r>
        <w:rPr>
          <w:b w:val="0"/>
        </w:rPr>
        <w:t xml:space="preserve">  with one browser on the new build and one on 1.2.3.</w:t>
      </w:r>
    </w:p>
    <w:p>
      <w:pPr>
        <w:pStyle w:val="ListBullet"/>
      </w:pPr>
      <w:r>
        <w:rPr>
          <w:b/>
        </w:rPr>
        <w:t>Rights (R3) are applied on the page</w:t>
      </w:r>
      <w:r>
        <w:rPr>
          <w:b w:val="0"/>
        </w:rPr>
        <w:t>, the same way visibility is: Edit is offered only to the</w:t>
      </w:r>
    </w:p>
    <w:p>
      <w:r>
        <w:rPr>
          <w:b w:val="0"/>
        </w:rPr>
        <w:t xml:space="preserve">  author, Delete to the author, the Team Lead and the deputy. There is no check in the team's merge. Agreed as</w:t>
      </w:r>
    </w:p>
    <w:p>
      <w:r>
        <w:rPr>
          <w:b w:val="0"/>
        </w:rPr>
        <w:t xml:space="preserve">  decision D3.</w:t>
      </w:r>
    </w:p>
    <w:p>
      <w:pPr>
        <w:pStyle w:val="Heading2"/>
      </w:pPr>
      <w:r>
        <w:rPr>
          <w:b w:val="0"/>
        </w:rPr>
        <w:t>4. Which notes belong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Shown 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Account page (timeline, R2.3)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on the account; on its contacts; on its leads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Contact page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on that contact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Lead detail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on that lead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Last note, Target Accounts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 latest of the account's timeline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Last note, Target Contacts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 latest on the contact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Last note, Leads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 latest on the lead</w:t>
            </w:r>
          </w:p>
        </w:tc>
      </w:tr>
    </w:tbl>
    <w:p/>
    <w:p>
      <w:pPr>
        <w:pStyle w:val="ListBullet"/>
      </w:pPr>
      <w:r>
        <w:rPr>
          <w:b w:val="0"/>
        </w:rPr>
        <w:t>A contact's notes are found by the contact key, which begins with the account key.</w:t>
      </w:r>
    </w:p>
    <w:p>
      <w:pPr>
        <w:pStyle w:val="ListBullet"/>
      </w:pPr>
      <w:r>
        <w:rPr>
          <w:b w:val="0"/>
        </w:rPr>
        <w:t>A lead's notes are found through the leads the page already lists for that account (matched by company</w:t>
      </w:r>
    </w:p>
    <w:p>
      <w:r>
        <w:rPr>
          <w:b w:val="0"/>
        </w:rPr>
        <w:t xml:space="preserve">  name, as today).</w:t>
      </w:r>
    </w:p>
    <w:p>
      <w:pPr>
        <w:pStyle w:val="ListBullet"/>
      </w:pPr>
      <w:r>
        <w:rPr>
          <w:b w:val="0"/>
        </w:rPr>
        <w:t>A note on a lead whose company is not an account in Target Accounts shows on the lead only.</w:t>
      </w:r>
    </w:p>
    <w:p>
      <w:pPr>
        <w:pStyle w:val="Heading2"/>
      </w:pPr>
      <w:r>
        <w:rPr>
          <w:b w:val="0"/>
        </w:rPr>
        <w:t>5. In a team</w:t>
      </w:r>
    </w:p>
    <w:p>
      <w:pPr>
        <w:pStyle w:val="Heading3"/>
      </w:pPr>
      <w:r>
        <w:rPr>
          <w:b w:val="0"/>
        </w:rPr>
        <w:t>5.1 No hold, no block</w:t>
      </w:r>
    </w:p>
    <w:p>
      <w:pPr>
        <w:pStyle w:val="ListBullet"/>
      </w:pPr>
      <w:r>
        <w:rPr>
          <w:b w:val="0"/>
        </w:rPr>
        <w:t xml:space="preserve">The Notes section is a part of the page </w:t>
      </w:r>
      <w:r>
        <w:rPr>
          <w:b/>
        </w:rPr>
        <w:t>beside</w:t>
      </w:r>
      <w:r>
        <w:rPr>
          <w:b w:val="0"/>
        </w:rPr>
        <w:t xml:space="preserve"> the blocked parts, not inside them. A colleague</w:t>
      </w:r>
    </w:p>
    <w:p>
      <w:r>
        <w:rPr>
          <w:b w:val="0"/>
        </w:rPr>
        <w:t xml:space="preserve">  editing the account does not grey it out.</w:t>
      </w:r>
    </w:p>
    <w:p>
      <w:pPr>
        <w:pStyle w:val="ListBullet"/>
      </w:pPr>
      <w:r>
        <w:rPr>
          <w:b w:val="0"/>
        </w:rPr>
        <w:t>Typing in the note box does not take the account.</w:t>
      </w:r>
    </w:p>
    <w:p>
      <w:pPr>
        <w:pStyle w:val="ListBullet"/>
      </w:pPr>
      <w:r>
        <w:rPr>
          <w:b w:val="0"/>
        </w:rPr>
        <w:t xml:space="preserve">An unsaved note is marked </w:t>
      </w:r>
      <w:r>
        <w:rPr>
          <w:rFonts w:ascii="Consolas" w:hAnsi="Consolas"/>
          <w:b w:val="0"/>
        </w:rPr>
        <w:t>data-unsaved-note</w:t>
      </w:r>
      <w:r>
        <w:rPr>
          <w:b w:val="0"/>
        </w:rPr>
        <w:t>, a mark of its own. The "leave this page?" warning looks</w:t>
      </w:r>
    </w:p>
    <w:p>
      <w:r>
        <w:rPr>
          <w:b w:val="0"/>
        </w:rPr>
        <w:t xml:space="preserve">  for both marks; the edit hold looks only for the old one (section 2.4).</w:t>
      </w:r>
    </w:p>
    <w:p>
      <w:pPr>
        <w:pStyle w:val="Heading3"/>
      </w:pPr>
      <w:r>
        <w:rPr>
          <w:b w:val="0"/>
        </w:rPr>
        <w:t>5.2 Sent at once</w:t>
      </w:r>
    </w:p>
    <w:p>
      <w:r>
        <w:rPr>
          <w:b w:val="0"/>
        </w:rPr>
        <w:t>A note is written to the team folder with the next sync, whoever holds the account.</w:t>
      </w:r>
    </w:p>
    <w:p>
      <w:pPr>
        <w:pStyle w:val="Heading3"/>
      </w:pPr>
      <w:r>
        <w:rPr>
          <w:b w:val="0"/>
        </w:rPr>
        <w:t>5.3 Visibility</w:t>
      </w:r>
    </w:p>
    <w:p>
      <w:pPr>
        <w:pStyle w:val="ListBullet"/>
      </w:pPr>
      <w:r>
        <w:rPr>
          <w:b w:val="0"/>
        </w:rPr>
        <w:t xml:space="preserve">Account note: shown where </w:t>
      </w:r>
      <w:r>
        <w:rPr>
          <w:rFonts w:ascii="Consolas" w:hAnsi="Consolas"/>
          <w:b w:val="0"/>
        </w:rPr>
        <w:t>canSee(account key)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Contact note: shown where </w:t>
      </w:r>
      <w:r>
        <w:rPr>
          <w:rFonts w:ascii="Consolas" w:hAnsi="Consolas"/>
          <w:b w:val="0"/>
        </w:rPr>
        <w:t>canSee</w:t>
      </w:r>
      <w:r>
        <w:rPr>
          <w:b w:val="0"/>
        </w:rPr>
        <w:t xml:space="preserve"> of the account part of the contact key.</w:t>
      </w:r>
    </w:p>
    <w:p>
      <w:pPr>
        <w:pStyle w:val="ListBullet"/>
      </w:pPr>
      <w:r>
        <w:rPr>
          <w:b w:val="0"/>
        </w:rPr>
        <w:t xml:space="preserve">Lead note: shown where </w:t>
      </w:r>
      <w:r>
        <w:rPr>
          <w:rFonts w:ascii="Consolas" w:hAnsi="Consolas"/>
          <w:b w:val="0"/>
        </w:rPr>
        <w:t>canSeeLead(lead)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The lists and the export already work on the filtered copy, so they only ever look up notes for rows</w:t>
      </w:r>
    </w:p>
    <w:p>
      <w:r>
        <w:rPr>
          <w:b w:val="0"/>
        </w:rPr>
        <w:t xml:space="preserve">  the member sees.</w:t>
      </w:r>
    </w:p>
    <w:p>
      <w:pPr>
        <w:pStyle w:val="Heading3"/>
      </w:pPr>
      <w:r>
        <w:rPr>
          <w:b w:val="0"/>
        </w:rPr>
        <w:t>5.4 The author's name</w:t>
      </w:r>
    </w:p>
    <w:p>
      <w:r>
        <w:rPr>
          <w:rFonts w:ascii="Consolas" w:hAnsi="Consolas"/>
          <w:b w:val="0"/>
        </w:rPr>
        <w:t>byName</w:t>
      </w:r>
      <w:r>
        <w:rPr>
          <w:b w:val="0"/>
        </w:rPr>
        <w:t xml:space="preserve"> is written into the note from the member's team name. It does not depend on that member still</w:t>
      </w:r>
    </w:p>
    <w:p>
      <w:r>
        <w:rPr>
          <w:b w:val="0"/>
        </w:rPr>
        <w:t>being in the team later. Without a team no author is stored or shown.</w:t>
      </w:r>
    </w:p>
    <w:p>
      <w:pPr>
        <w:pStyle w:val="Heading2"/>
      </w:pPr>
      <w:r>
        <w:rPr>
          <w:b w:val="0"/>
        </w:rPr>
        <w:t>6. Screens</w:t>
      </w:r>
    </w:p>
    <w:p>
      <w:pPr>
        <w:pStyle w:val="Heading3"/>
      </w:pPr>
      <w:r>
        <w:rPr>
          <w:b w:val="0"/>
        </w:rPr>
        <w:t xml:space="preserve">6.1 The Notes section (one component, </w:t>
      </w:r>
      <w:r>
        <w:rPr>
          <w:rFonts w:ascii="Consolas" w:hAnsi="Consolas"/>
          <w:b w:val="0"/>
        </w:rPr>
        <w:t>notes-ui.js</w:t>
      </w:r>
      <w:r>
        <w:rPr>
          <w:b w:val="0"/>
        </w:rPr>
        <w:t>)</w:t>
      </w:r>
    </w:p>
    <w:p>
      <w:r>
        <w:rPr>
          <w:b w:val="0"/>
        </w:rPr>
        <w:t>```</w:t>
      </w:r>
    </w:p>
    <w:p>
      <w:r>
        <w:rPr>
          <w:b w:val="0"/>
        </w:rPr>
        <w:t>NOTES (7)</w:t>
      </w:r>
    </w:p>
    <w:p>
      <w:r>
        <w:rPr>
          <w:b w:val="0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</w:rPr>
        <w:t>│ Write a note…                                                         │</w:t>
      </w:r>
    </w:p>
    <w:p>
      <w:r>
        <w:rPr>
          <w:b w:val="0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 w:val="0"/>
        </w:rPr>
        <w:t>[ Add note ]                                                    0 / 2,000</w:t>
      </w:r>
    </w:p>
    <w:p>
      <w:r>
        <w:rPr>
          <w:b w:val="0"/>
        </w:rPr>
        <w:t xml:space="preserve"> Oct 13, 2026 — Boaz: Call with Anna Muster. Budget is frozen until January,      ⋮</w:t>
      </w:r>
    </w:p>
    <w:p>
      <w:r>
        <w:rPr>
          <w:b w:val="0"/>
        </w:rPr>
        <w:t xml:space="preserve"> she asked to be contacted again mid-December. Sent the brochure …</w:t>
      </w:r>
    </w:p>
    <w:p>
      <w:r>
        <w:rPr>
          <w:b w:val="0"/>
        </w:rPr>
        <w:t xml:space="preserve"> Oct 10, 2026 — Edge Test · on Anna Muster: I messaged her and sent our           ⋮</w:t>
      </w:r>
    </w:p>
    <w:p>
      <w:r>
        <w:rPr>
          <w:b w:val="0"/>
        </w:rPr>
        <w:t xml:space="preserve"> product brochure.</w:t>
      </w:r>
    </w:p>
    <w:p>
      <w:r>
        <w:rPr>
          <w:b w:val="0"/>
        </w:rPr>
        <w:t xml:space="preserve"> Oct 3, 2026 — Boaz · on the post of Oct 3: Liked and commented.                   ⋮</w:t>
      </w:r>
    </w:p>
    <w:p>
      <w:r>
        <w:rPr>
          <w:b w:val="0"/>
        </w:rPr>
        <w:t xml:space="preserve"> Sep 28, 2026 — Boaz: First call, spoke to the assistant.                           ⋮</w:t>
      </w:r>
    </w:p>
    <w:p>
      <w:r>
        <w:rPr>
          <w:b w:val="0"/>
        </w:rPr>
        <w:t xml:space="preserve">                                                                     ▼ scrolls</w:t>
      </w:r>
    </w:p>
    <w:p>
      <w:r>
        <w:rPr>
          <w:b w:val="0"/>
        </w:rPr>
        <w:t>```</w:t>
      </w:r>
    </w:p>
    <w:p>
      <w:pPr>
        <w:pStyle w:val="ListBullet"/>
      </w:pPr>
      <w:r>
        <w:rPr>
          <w:b/>
        </w:rPr>
        <w:t>Height (R2.5):</w:t>
      </w:r>
      <w:r>
        <w:rPr>
          <w:b w:val="0"/>
        </w:rPr>
        <w:t xml:space="preserve"> the list is eight text lines high — four notes of two lines — and scrolls.</w:t>
      </w:r>
    </w:p>
    <w:p>
      <w:pPr>
        <w:pStyle w:val="ListBullet"/>
      </w:pPr>
      <w:r>
        <w:rPr>
          <w:b/>
        </w:rPr>
        <w:t>Two lines per note (R2.6):</w:t>
      </w:r>
      <w:r>
        <w:rPr>
          <w:b w:val="0"/>
        </w:rPr>
        <w:t xml:space="preserve"> a longer note is cut with "…"; a click on the note opens it in full,</w:t>
      </w:r>
    </w:p>
    <w:p>
      <w:r>
        <w:rPr>
          <w:b w:val="0"/>
        </w:rPr>
        <w:t xml:space="preserve">  another click closes it. Same behaviour as the long text cells in the tables.</w:t>
      </w:r>
    </w:p>
    <w:p>
      <w:pPr>
        <w:pStyle w:val="ListBullet"/>
      </w:pPr>
      <w:r>
        <w:rPr>
          <w:b/>
        </w:rPr>
        <w:t>Date:</w:t>
      </w:r>
      <w:r>
        <w:rPr>
          <w:b w:val="0"/>
        </w:rPr>
        <w:t xml:space="preserve"> "Oct 13, 2026"; the time shows on hover. "(edited)" after the date when it was changed.</w:t>
      </w:r>
    </w:p>
    <w:p>
      <w:pPr>
        <w:pStyle w:val="ListBullet"/>
      </w:pPr>
      <w:r>
        <w:rPr>
          <w:b/>
        </w:rPr>
        <w:t>⋮ per note:</w:t>
      </w:r>
      <w:r>
        <w:rPr>
          <w:b w:val="0"/>
        </w:rPr>
        <w:t xml:space="preserve"> *Edit…* (author only) and *Delete…* (author, Team Lead, deputy). A note the viewer may</w:t>
      </w:r>
    </w:p>
    <w:p>
      <w:r>
        <w:rPr>
          <w:b w:val="0"/>
        </w:rPr>
        <w:t xml:space="preserve">  do nothing with has no ⋮.</w:t>
      </w:r>
    </w:p>
    <w:p>
      <w:pPr>
        <w:pStyle w:val="ListBullet"/>
      </w:pPr>
      <w:r>
        <w:rPr>
          <w:b/>
        </w:rPr>
        <w:t>Edit…</w:t>
      </w:r>
      <w:r>
        <w:rPr>
          <w:b w:val="0"/>
        </w:rPr>
        <w:t xml:space="preserve"> puts the text back into the box; the button reads </w:t>
      </w:r>
      <w:r>
        <w:rPr>
          <w:b/>
        </w:rPr>
        <w:t>Save note</w:t>
      </w:r>
      <w:r>
        <w:rPr>
          <w:b w:val="0"/>
        </w:rPr>
        <w:t xml:space="preserve">, with </w:t>
      </w:r>
      <w:r>
        <w:rPr>
          <w:b/>
        </w:rPr>
        <w:t>Cancel</w:t>
      </w:r>
      <w:r>
        <w:rPr>
          <w:b w:val="0"/>
        </w:rPr>
        <w:t xml:space="preserve"> beside it.</w:t>
      </w:r>
    </w:p>
    <w:p>
      <w:pPr>
        <w:pStyle w:val="ListBullet"/>
      </w:pPr>
      <w:r>
        <w:rPr>
          <w:b/>
        </w:rPr>
        <w:t>Delete…</w:t>
      </w:r>
      <w:r>
        <w:rPr>
          <w:b w:val="0"/>
        </w:rPr>
        <w:t xml:space="preserve"> asks "Delete this note? It is deleted for the whole team."</w:t>
      </w:r>
    </w:p>
    <w:p>
      <w:pPr>
        <w:pStyle w:val="ListBullet"/>
      </w:pPr>
      <w:r>
        <w:rPr>
          <w:b/>
        </w:rPr>
        <w:t>Add note</w:t>
      </w:r>
      <w:r>
        <w:rPr>
          <w:b w:val="0"/>
        </w:rPr>
        <w:t xml:space="preserve"> is greyed out while the box is empty, and shows "Saving…" while it saves.</w:t>
      </w:r>
    </w:p>
    <w:p>
      <w:pPr>
        <w:pStyle w:val="ListBullet"/>
      </w:pPr>
      <w:r>
        <w:rPr>
          <w:b w:val="0"/>
        </w:rPr>
        <w:t>Without a team: no author, no "for the whole team".</w:t>
      </w:r>
    </w:p>
    <w:p>
      <w:pPr>
        <w:pStyle w:val="Heading3"/>
      </w:pPr>
      <w:r>
        <w:rPr>
          <w:b w:val="0"/>
        </w:rPr>
        <w:t>6.2 Where the section sits</w:t>
      </w:r>
    </w:p>
    <w:p>
      <w:pPr>
        <w:pStyle w:val="ListBullet"/>
      </w:pPr>
      <w:r>
        <w:rPr>
          <w:b/>
        </w:rPr>
        <w:t>Account page:</w:t>
      </w:r>
      <w:r>
        <w:rPr>
          <w:b w:val="0"/>
        </w:rPr>
        <w:t xml:space="preserve"> directly under the overview card, above Contacts / Initiatives / Sources.</w:t>
      </w:r>
    </w:p>
    <w:p>
      <w:pPr>
        <w:pStyle w:val="ListBullet"/>
      </w:pPr>
      <w:r>
        <w:rPr>
          <w:b/>
        </w:rPr>
        <w:t>Contact page:</w:t>
      </w:r>
      <w:r>
        <w:rPr>
          <w:b w:val="0"/>
        </w:rPr>
        <w:t xml:space="preserve"> directly under the overview card.</w:t>
      </w:r>
    </w:p>
    <w:p>
      <w:pPr>
        <w:pStyle w:val="ListBullet"/>
      </w:pPr>
      <w:r>
        <w:rPr>
          <w:b/>
        </w:rPr>
        <w:t>Lead detail:</w:t>
      </w:r>
      <w:r>
        <w:rPr>
          <w:b w:val="0"/>
        </w:rPr>
        <w:t xml:space="preserve"> under the post's content, above the message draft.</w:t>
      </w:r>
    </w:p>
    <w:p>
      <w:r>
        <w:rPr>
          <w:b w:val="0"/>
        </w:rPr>
        <w:t>Agreed as decision D4.</w:t>
      </w:r>
    </w:p>
    <w:p>
      <w:pPr>
        <w:pStyle w:val="Heading2"/>
      </w:pPr>
      <w:r>
        <w:rPr>
          <w:b w:val="0"/>
        </w:rPr>
        <w:t>7. The "Last note" column, sorting and search</w:t>
      </w:r>
    </w:p>
    <w:p>
      <w:pPr>
        <w:pStyle w:val="ListBullet"/>
      </w:pPr>
      <w:r>
        <w:rPr>
          <w:b/>
        </w:rPr>
        <w:t>Value:</w:t>
      </w:r>
      <w:r>
        <w:rPr>
          <w:b w:val="0"/>
        </w:rPr>
        <w:t xml:space="preserve"> "Oct 13, 2026 — Boaz: Call with Anna Muster. Budget is …"; it is a </w:t>
      </w:r>
      <w:r>
        <w:rPr>
          <w:rFonts w:ascii="Consolas" w:hAnsi="Consolas"/>
          <w:b w:val="0"/>
        </w:rPr>
        <w:t>longText</w:t>
      </w:r>
      <w:r>
        <w:rPr>
          <w:b w:val="0"/>
        </w:rPr>
        <w:t xml:space="preserve"> column, so it</w:t>
      </w:r>
    </w:p>
    <w:p>
      <w:r>
        <w:rPr>
          <w:b w:val="0"/>
        </w:rPr>
        <w:t xml:space="preserve">  is cut short and opens on a click.</w:t>
      </w:r>
    </w:p>
    <w:p>
      <w:pPr>
        <w:pStyle w:val="ListBullet"/>
      </w:pPr>
      <w:r>
        <w:rPr>
          <w:b/>
        </w:rPr>
        <w:t>Sort value:</w:t>
      </w:r>
      <w:r>
        <w:rPr>
          <w:b w:val="0"/>
        </w:rPr>
        <w:t xml:space="preserve"> the note's time. Rows without a note sort last, as empty values do today.</w:t>
      </w:r>
    </w:p>
    <w:p>
      <w:pPr>
        <w:pStyle w:val="ListBullet"/>
      </w:pPr>
      <w:r>
        <w:rPr>
          <w:b/>
        </w:rPr>
        <w:t>Default (R5.2):</w:t>
      </w:r>
      <w:r>
        <w:rPr>
          <w:b w:val="0"/>
        </w:rPr>
        <w:t xml:space="preserve"> shown on Target Accounts, hidden on Target Contacts and Leads.</w:t>
      </w:r>
    </w:p>
    <w:p>
      <w:pPr>
        <w:pStyle w:val="ListBullet"/>
      </w:pPr>
      <w:r>
        <w:rPr>
          <w:b/>
        </w:rPr>
        <w:t>Existing users:</w:t>
      </w:r>
      <w:r>
        <w:rPr>
          <w:b w:val="0"/>
        </w:rPr>
        <w:t xml:space="preserve"> the column appears on Target Accounts without changing which other columns the</w:t>
      </w:r>
    </w:p>
    <w:p>
      <w:r>
        <w:rPr>
          <w:b w:val="0"/>
        </w:rPr>
        <w:t xml:space="preserve">  user has hidden (section 2.6).</w:t>
      </w:r>
    </w:p>
    <w:p>
      <w:pPr>
        <w:pStyle w:val="ListBullet"/>
      </w:pPr>
      <w:r>
        <w:rPr>
          <w:b/>
        </w:rPr>
        <w:t>Search (R5.5):</w:t>
      </w:r>
      <w:r>
        <w:rPr>
          <w:b w:val="0"/>
        </w:rPr>
        <w:t xml:space="preserve"> the three search boxes also match the text of the notes that belong to the row (for</w:t>
      </w:r>
    </w:p>
    <w:p>
      <w:r>
        <w:rPr>
          <w:b w:val="0"/>
        </w:rPr>
        <w:t xml:space="preserve">  an account: its timeline).</w:t>
      </w:r>
    </w:p>
    <w:p>
      <w:pPr>
        <w:pStyle w:val="Heading2"/>
      </w:pPr>
      <w:r>
        <w:rPr>
          <w:b w:val="0"/>
        </w:rPr>
        <w:t>8. AI (R6)</w:t>
      </w:r>
    </w:p>
    <w:p>
      <w:r>
        <w:rPr>
          <w:rFonts w:ascii="Consolas" w:hAnsi="Consolas"/>
          <w:b w:val="0"/>
        </w:rPr>
        <w:t>notesPromptBlock</w:t>
      </w:r>
      <w:r>
        <w:rPr>
          <w:b w:val="0"/>
        </w:rPr>
        <w:t xml:space="preserve"> produces, for the latest ten notes at most:</w:t>
      </w:r>
    </w:p>
    <w:p>
      <w:r>
        <w:rPr>
          <w:b w:val="0"/>
        </w:rPr>
        <w:t>```</w:t>
      </w:r>
    </w:p>
    <w:p>
      <w:r>
        <w:rPr>
          <w:b w:val="0"/>
        </w:rPr>
        <w:t>Notes written by the sales team (newest first):</w:t>
      </w:r>
    </w:p>
    <w:p>
      <w:pPr>
        <w:pStyle w:val="ListBullet"/>
      </w:pPr>
      <w:r>
        <w:rPr>
          <w:b w:val="0"/>
        </w:rPr>
        <w:t>2026-10-13 Boaz: Call with Anna Muster. Budget is frozen until January …</w:t>
      </w:r>
    </w:p>
    <w:p>
      <w:pPr>
        <w:pStyle w:val="ListBullet"/>
      </w:pPr>
      <w:r>
        <w:rPr>
          <w:b w:val="0"/>
        </w:rPr>
        <w:t>2026-10-10 Edge Test (on Anna Muster): I messaged her and sent our product brochure.</w:t>
      </w:r>
    </w:p>
    <w:p>
      <w:r>
        <w:rPr>
          <w:b w:val="0"/>
        </w:rPr>
        <w:t>```</w:t>
      </w:r>
    </w:p>
    <w:p>
      <w:r>
        <w:rPr>
          <w:b w:val="0"/>
        </w:rPr>
        <w:t>It is added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Prompt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 given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Sales Mentor on a lead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on the lead, on its contact, on its account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Message draft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on the lead, on its contact, on its account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Sales Mentor on the account page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 account's timeline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Sales Mentor on the contact page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on the contact, on its account</w:t>
            </w:r>
          </w:p>
        </w:tc>
      </w:tr>
    </w:tbl>
    <w:p/>
    <w:p>
      <w:r>
        <w:rPr>
          <w:b w:val="0"/>
        </w:rPr>
        <w:t>The last two were added by decision D5 (now R6.4). Each note is cut at 500 characters in the</w:t>
      </w:r>
    </w:p>
    <w:p>
      <w:r>
        <w:rPr>
          <w:b w:val="0"/>
        </w:rPr>
        <w:t>prompt, so ten notes cannot crowd out the rest.</w:t>
      </w:r>
    </w:p>
    <w:p>
      <w:pPr>
        <w:pStyle w:val="Heading2"/>
      </w:pPr>
      <w:r>
        <w:rPr>
          <w:b w:val="0"/>
        </w:rPr>
        <w:t>9. Export and backup (R7)</w:t>
      </w:r>
    </w:p>
    <w:p>
      <w:pPr>
        <w:pStyle w:val="Heading3"/>
      </w:pPr>
      <w:r>
        <w:rPr>
          <w:b w:val="0"/>
        </w:rPr>
        <w:t>9.1 SalesTeam's own CSV</w:t>
      </w:r>
    </w:p>
    <w:p>
      <w:pPr>
        <w:pStyle w:val="ListBullet"/>
      </w:pPr>
      <w:r>
        <w:rPr>
          <w:b/>
        </w:rPr>
        <w:t>Last note</w:t>
      </w:r>
      <w:r>
        <w:rPr>
          <w:b w:val="0"/>
        </w:rPr>
        <w:t xml:space="preserve"> comes with the column.</w:t>
      </w:r>
    </w:p>
    <w:p>
      <w:pPr>
        <w:pStyle w:val="ListBullet"/>
      </w:pPr>
      <w:r>
        <w:rPr>
          <w:b/>
        </w:rPr>
        <w:t>Notes</w:t>
      </w:r>
      <w:r>
        <w:rPr>
          <w:b w:val="0"/>
        </w:rPr>
        <w:t xml:space="preserve"> is a second, export-only column (it never shows in a list or in the Columns menu): every note</w:t>
      </w:r>
    </w:p>
    <w:p>
      <w:r>
        <w:rPr>
          <w:b w:val="0"/>
        </w:rPr>
        <w:t xml:space="preserve">  of the row, one per line, "2026-10-13 Boaz: text".</w:t>
      </w:r>
    </w:p>
    <w:p>
      <w:pPr>
        <w:pStyle w:val="Heading3"/>
      </w:pPr>
      <w:r>
        <w:rPr>
          <w:b w:val="0"/>
        </w:rPr>
        <w:t>9.2 Salesforce and Microsoft Dynamics</w:t>
      </w:r>
    </w:p>
    <w:p>
      <w:r>
        <w:rPr>
          <w:b w:val="0"/>
        </w:rPr>
        <w:t xml:space="preserve">Their import has no place for notes on an account or contact file, so the notes go into </w:t>
      </w:r>
      <w:r>
        <w:rPr>
          <w:b/>
        </w:rPr>
        <w:t>Description</w:t>
      </w:r>
      <w:r>
        <w:rPr>
          <w:b w:val="0"/>
        </w:rPr>
        <w:t>,</w:t>
      </w:r>
    </w:p>
    <w:p>
      <w:r>
        <w:rPr>
          <w:b w:val="0"/>
        </w:rPr>
        <w:t>after the lines that are there today:</w:t>
      </w:r>
    </w:p>
    <w:p>
      <w:r>
        <w:rPr>
          <w:b w:val="0"/>
        </w:rPr>
        <w:t>```</w:t>
      </w:r>
    </w:p>
    <w:p>
      <w:r>
        <w:rPr>
          <w:b w:val="0"/>
        </w:rPr>
        <w:t>Priority: P1 …</w:t>
      </w:r>
    </w:p>
    <w:p>
      <w:r>
        <w:rPr>
          <w:b w:val="0"/>
        </w:rPr>
        <w:t>Notes:</w:t>
      </w:r>
    </w:p>
    <w:p>
      <w:pPr>
        <w:pStyle w:val="ListBullet"/>
      </w:pPr>
      <w:r>
        <w:rPr>
          <w:b w:val="0"/>
        </w:rPr>
        <w:t>2026-10-13 Boaz: Call with Anna Muster. Budget is frozen until January …</w:t>
      </w:r>
    </w:p>
    <w:p>
      <w:pPr>
        <w:pStyle w:val="ListBullet"/>
      </w:pPr>
      <w:r>
        <w:rPr>
          <w:b w:val="0"/>
        </w:rPr>
        <w:t>2026-10-10 Edge Test (on Anna Muster): I messaged her and sent our product brochure.</w:t>
      </w:r>
    </w:p>
    <w:p>
      <w:r>
        <w:rPr>
          <w:b w:val="0"/>
        </w:rPr>
        <w:t>SalesTeam id: …</w:t>
      </w:r>
    </w:p>
    <w:p>
      <w:r>
        <w:rPr>
          <w:b w:val="0"/>
        </w:rPr>
        <w:t>```</w:t>
      </w:r>
    </w:p>
    <w:p>
      <w:pPr>
        <w:pStyle w:val="ListBullet"/>
      </w:pPr>
      <w:r>
        <w:rPr>
          <w:b w:val="0"/>
        </w:rPr>
        <w:t>Each note line starts with "- ", so SalesTeam's own import never mistakes it for one of its lines.</w:t>
      </w:r>
    </w:p>
    <w:p>
      <w:pPr>
        <w:pStyle w:val="ListBullet"/>
      </w:pPr>
      <w:r>
        <w:rPr>
          <w:b w:val="0"/>
        </w:rPr>
        <w:t>Dynamics allows 2,000 characters: the newest notes are written first, and whole notes are left out</w:t>
      </w:r>
    </w:p>
    <w:p>
      <w:r>
        <w:rPr>
          <w:b w:val="0"/>
        </w:rPr>
        <w:t xml:space="preserve">  from the oldest until it fits. The "SalesTeam id" line is always kept.</w:t>
      </w:r>
    </w:p>
    <w:p>
      <w:pPr>
        <w:pStyle w:val="ListBullet"/>
      </w:pPr>
      <w:r>
        <w:rPr>
          <w:b w:val="0"/>
        </w:rPr>
        <w:t>An account's Description carries its timeline; a contact's carries the contact's notes.</w:t>
      </w:r>
    </w:p>
    <w:p>
      <w:pPr>
        <w:pStyle w:val="Heading3"/>
      </w:pPr>
      <w:r>
        <w:rPr>
          <w:b w:val="0"/>
        </w:rPr>
        <w:t>9.3 HubSpot</w:t>
      </w:r>
    </w:p>
    <w:p>
      <w:r>
        <w:rPr>
          <w:b w:val="0"/>
        </w:rPr>
        <w:t xml:space="preserve">Decided in build step 6, after reading </w:t>
      </w:r>
      <w:r>
        <w:rPr>
          <w:rFonts w:ascii="Consolas" w:hAnsi="Consolas"/>
          <w:b w:val="0"/>
        </w:rPr>
        <w:t>hubspot.js</w:t>
      </w:r>
      <w:r>
        <w:rPr>
          <w:b w:val="0"/>
        </w:rPr>
        <w:t xml:space="preserve"> and trying it in HubSpot: as real HubSpot notes if</w:t>
      </w:r>
    </w:p>
    <w:p>
      <w:r>
        <w:rPr>
          <w:b w:val="0"/>
        </w:rPr>
        <w:t>its import accepts them in the same file, otherwise in the description property like the other two.</w:t>
      </w:r>
    </w:p>
    <w:p>
      <w:pPr>
        <w:pStyle w:val="Heading3"/>
      </w:pPr>
      <w:r>
        <w:rPr>
          <w:b w:val="0"/>
        </w:rPr>
        <w:t>9.4 Backup and restore</w:t>
      </w:r>
    </w:p>
    <w:p>
      <w:r>
        <w:rPr>
          <w:b w:val="0"/>
        </w:rPr>
        <w:t xml:space="preserve">Included by itself. </w:t>
      </w:r>
      <w:r>
        <w:rPr>
          <w:rFonts w:ascii="Consolas" w:hAnsi="Consolas"/>
          <w:b w:val="0"/>
        </w:rPr>
        <w:t>notes</w:t>
      </w:r>
      <w:r>
        <w:rPr>
          <w:b w:val="0"/>
        </w:rPr>
        <w:t xml:space="preserve"> is listed with the accounts group, so "restore accounts" brings the notes too.</w:t>
      </w:r>
    </w:p>
    <w:p>
      <w:pPr>
        <w:pStyle w:val="Heading2"/>
      </w:pPr>
      <w:r>
        <w:rPr>
          <w:b w:val="0"/>
        </w:rPr>
        <w:t>10. Merging and removing (R7.5, R7.6)</w:t>
      </w:r>
    </w:p>
    <w:p>
      <w:pPr>
        <w:pStyle w:val="ListBullet"/>
      </w:pPr>
      <w:r>
        <w:rPr>
          <w:b/>
        </w:rPr>
        <w:t>Merging two accounts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mergeTargetAccounts</w:t>
      </w:r>
      <w:r>
        <w:rPr>
          <w:b w:val="0"/>
        </w:rPr>
        <w:t>): the notes on the dropped account move to the kept</w:t>
      </w:r>
    </w:p>
    <w:p>
      <w:r>
        <w:rPr>
          <w:b w:val="0"/>
        </w:rPr>
        <w:t xml:space="preserve">  one, and the notes on contacts whose key changes move with them — in the same place where the extras</w:t>
      </w:r>
    </w:p>
    <w:p>
      <w:r>
        <w:rPr>
          <w:b w:val="0"/>
        </w:rPr>
        <w:t xml:space="preserve">  are moved today.</w:t>
      </w:r>
    </w:p>
    <w:p>
      <w:pPr>
        <w:pStyle w:val="ListBullet"/>
      </w:pPr>
      <w:r>
        <w:rPr>
          <w:b/>
        </w:rPr>
        <w:t>Merging two contacts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mergeTargetContacts</w:t>
      </w:r>
      <w:r>
        <w:rPr>
          <w:b w:val="0"/>
        </w:rPr>
        <w:t>): the dropped contact's notes move to the kept one.</w:t>
      </w:r>
    </w:p>
    <w:p>
      <w:pPr>
        <w:pStyle w:val="ListBullet"/>
      </w:pPr>
      <w:r>
        <w:rPr>
          <w:b/>
        </w:rPr>
        <w:t>Removing and restoring:</w:t>
      </w:r>
      <w:r>
        <w:rPr>
          <w:b w:val="0"/>
        </w:rPr>
        <w:t xml:space="preserve"> nothing to do (section 2.5).</w:t>
      </w:r>
    </w:p>
    <w:p>
      <w:pPr>
        <w:pStyle w:val="ListBullet"/>
      </w:pPr>
      <w:r>
        <w:rPr>
          <w:b w:val="0"/>
        </w:rPr>
        <w:t>Lead notes are not affected by a merge: a lead keeps its key.</w:t>
      </w:r>
    </w:p>
    <w:p>
      <w:pPr>
        <w:pStyle w:val="Heading2"/>
      </w:pPr>
      <w:r>
        <w:rPr>
          <w:b w:val="0"/>
        </w:rPr>
        <w:t>11. Build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notes.js</w:t>
            </w:r>
            <w:r>
              <w:rPr>
                <w:b w:val="0"/>
              </w:rPr>
              <w:t xml:space="preserve"> + harness cases; </w:t>
            </w:r>
            <w:r>
              <w:rPr>
                <w:rFonts w:ascii="Consolas" w:hAnsi="Consolas"/>
                <w:b w:val="0"/>
              </w:rPr>
              <w:t>notes</w:t>
            </w:r>
            <w:r>
              <w:rPr>
                <w:b w:val="0"/>
              </w:rPr>
              <w:t xml:space="preserve"> in the team's shared keys; storage functions. Measured with two browsers: two notes at the same moment both kept; a delete against a later edit stays deleted; a colleague still on 1.2.3 is not disturbed; a note goes out while the account is held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notes-ui.js</w:t>
            </w:r>
            <w:r>
              <w:rPr>
                <w:b w:val="0"/>
              </w:rPr>
              <w:t>; Notes section on the account page (account's own notes): add, list, two-line cut, scroll, Edit…, Delete…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Contact page and lead detail; the account timeline with contact and lead notes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Last note column in the three lists, sorting, 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Notes in the four AI prompts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CSV Notes column, backup group, merges, Activity Log and team log lines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Notes in the Salesforce, Dynamics and HubSpot files; tried in each CRM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Help, PRD section, release notes, privacy text (R6.3), listing and website check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1.2.4</w:t>
            </w:r>
          </w:p>
        </w:tc>
      </w:tr>
    </w:tbl>
    <w:p/>
    <w:p>
      <w:pPr>
        <w:pStyle w:val="Heading2"/>
      </w:pPr>
      <w:r>
        <w:rPr>
          <w:b w:val="0"/>
        </w:rPr>
        <w:t>12. Decisions (all agreed 2026-10-13, as proposed)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Notes are a new stored list of their own, one entry per note, not a field on the account.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Yes. It is the only way two colleagues' notes both survive.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Deleting marks a note deleted and empties its text; the entry stays in the team's data.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Yes. A removed entry could come back; a marked one cannot.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"Only the author edits, only author / Team Lead / deputy delete" is applied by what the page offers, not checked again when the team's changes are merged.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Yes. It is how visibility already works, and every member runs the same SalesTeam. A second check in the merge is new machinery for a case that cannot arise through the screens.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Where the Notes section sits: under the overview card on the account and contact pages; under the post's content on the lead detail.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As proposed, so notes are seen without scrolling.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The Sales Mentor chats on the </w:t>
            </w:r>
            <w:r>
              <w:rPr>
                <w:b/>
              </w:rPr>
              <w:t>account page</w:t>
            </w:r>
            <w:r>
              <w:rPr>
                <w:b w:val="0"/>
              </w:rPr>
              <w:t xml:space="preserve"> and the </w:t>
            </w:r>
            <w:r>
              <w:rPr>
                <w:b/>
              </w:rPr>
              <w:t>contact page</w:t>
            </w:r>
            <w:r>
              <w:rPr>
                <w:b w:val="0"/>
              </w:rPr>
              <w:t xml:space="preserve"> read the notes too (the requirements name only the Mentor on a lead and the drafts).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Yes. Asking the Mentor about an account while it ignores your notes on it would be odd.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R6.3 is corrected: the lead Mentor and the draft get no account data today, so the notes are </w:t>
            </w:r>
            <w:r>
              <w:rPr>
                <w:b/>
              </w:rPr>
              <w:t>new</w:t>
            </w:r>
            <w:r>
              <w:rPr>
                <w:b w:val="0"/>
              </w:rPr>
              <w:t xml:space="preserve"> text sent to the AI service for them. Help and the privacy text say that notes are sent when you use the Mentor or a draft.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Corrected in the requirements. Nothing else changes.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 the AI prompt a note is cut at 500 characters and only the latest ten are given.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Dynamics' 2,000-character Description: newest notes first, oldest left out when it does not fit.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Yes. The alternative is cutting a note in the middle.</w:t>
            </w:r>
          </w:p>
        </w:tc>
      </w:tr>
    </w:tbl>
    <w:p/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