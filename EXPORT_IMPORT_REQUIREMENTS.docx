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Export &amp; Import: Requirements</w:t>
      </w:r>
    </w:p>
    <w:p>
      <w:r>
        <w:rPr>
          <w:b w:val="0"/>
        </w:rPr>
        <w:t xml:space="preserve">Target release: </w:t>
      </w:r>
      <w:r>
        <w:rPr>
          <w:b/>
        </w:rPr>
        <w:t>1.2.3</w:t>
      </w:r>
      <w:r>
        <w:rPr>
          <w:b w:val="0"/>
        </w:rPr>
        <w:t xml:space="preserve"> (test builds 1.2.2.x, together with team advanced mode and Exclusions &amp; Relationships)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2026-10-09</w:t>
      </w:r>
      <w:r>
        <w:rPr>
          <w:b w:val="0"/>
        </w:rPr>
        <w:t xml:space="preserve"> (all questions in section 6 answered "as proposed"). Design: EXPORT_IMPORT_DESIGN.md.</w:t>
      </w:r>
    </w:p>
    <w:p>
      <w:r>
        <w:rPr>
          <w:b w:val="0"/>
        </w:rPr>
        <w:t>Date: 2026-10-09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Export and import grew one button at a time: three CSV exports, an Export to HubSpot, an Import from</w:t>
      </w:r>
    </w:p>
    <w:p>
      <w:r>
        <w:rPr>
          <w:b w:val="0"/>
        </w:rPr>
        <w:t>HubSpot, an Import Research Workbook and a Restore from backup, spread over the left menu of every page.</w:t>
      </w:r>
    </w:p>
    <w:p>
      <w:r>
        <w:rPr>
          <w:b w:val="0"/>
        </w:rPr>
        <w:t>Salesforce is missing altogether.</w:t>
      </w:r>
    </w:p>
    <w:p>
      <w:r>
        <w:rPr>
          <w:b w:val="0"/>
        </w:rPr>
        <w:t>Two problems matter more than the number of buttons:</w:t>
      </w:r>
    </w:p>
    <w:p>
      <w:pPr>
        <w:pStyle w:val="ListBullet"/>
      </w:pPr>
      <w:r>
        <w:rPr>
          <w:b/>
        </w:rPr>
        <w:t>An import can destroy data.</w:t>
      </w:r>
      <w:r>
        <w:rPr>
          <w:b w:val="0"/>
        </w:rPr>
        <w:t xml:space="preserve"> Import Research Workbook replaces every workbook account and contact</w:t>
      </w:r>
    </w:p>
    <w:p>
      <w:r>
        <w:rPr>
          <w:b w:val="0"/>
        </w:rPr>
        <w:t xml:space="preserve">  with the file's rows. Accounts and contacts the onboarding research found on the web are </w:t>
      </w:r>
      <w:r>
        <w:rPr>
          <w:b/>
        </w:rPr>
        <w:t>deleted</w:t>
      </w:r>
      <w:r>
        <w:rPr>
          <w:b w:val="0"/>
        </w:rPr>
        <w:t>,</w:t>
      </w:r>
    </w:p>
    <w:p>
      <w:r>
        <w:rPr>
          <w:b w:val="0"/>
        </w:rPr>
        <w:t xml:space="preserve">  accounts that are not in the new file disappear, and the file's values overwrite newer current ones.</w:t>
      </w:r>
    </w:p>
    <w:p>
      <w:pPr>
        <w:pStyle w:val="ListBullet"/>
      </w:pPr>
      <w:r>
        <w:rPr>
          <w:b/>
        </w:rPr>
        <w:t>In a team, anyone can import</w:t>
      </w:r>
      <w:r>
        <w:rPr>
          <w:b w:val="0"/>
        </w:rPr>
        <w:t>, and whatever one member imports reaches everyone.</w:t>
      </w:r>
    </w:p>
    <w:p>
      <w:r>
        <w:rPr>
          <w:b w:val="0"/>
        </w:rPr>
        <w:t>Agreed with Boaz 2026-10-09:</w:t>
      </w:r>
    </w:p>
    <w:p>
      <w:pPr>
        <w:pStyle w:val="ListBullet"/>
      </w:pPr>
      <w:r>
        <w:rPr>
          <w:b/>
        </w:rPr>
        <w:t>No import ever removes or replaces an account or contact.</w:t>
      </w:r>
      <w:r>
        <w:rPr>
          <w:b w:val="0"/>
        </w:rPr>
        <w:t xml:space="preserve"> An import adds what is new and fills in</w:t>
      </w:r>
    </w:p>
    <w:p>
      <w:r>
        <w:rPr>
          <w:b w:val="0"/>
        </w:rPr>
        <w:t xml:space="preserve">  what is missing.</w:t>
      </w:r>
    </w:p>
    <w:p>
      <w:pPr>
        <w:pStyle w:val="ListBullet"/>
      </w:pPr>
      <w:r>
        <w:rPr>
          <w:b w:val="0"/>
        </w:rPr>
        <w:t xml:space="preserve">When the file and the account disagree, the </w:t>
      </w:r>
      <w:r>
        <w:rPr>
          <w:b/>
        </w:rPr>
        <w:t>same rules as the web research</w:t>
      </w:r>
      <w:r>
        <w:rPr>
          <w:b w:val="0"/>
        </w:rPr>
        <w:t xml:space="preserve"> decide; a person is asked</w:t>
      </w:r>
    </w:p>
    <w:p>
      <w:r>
        <w:rPr>
          <w:b w:val="0"/>
        </w:rPr>
        <w:t xml:space="preserve">  only when the difference is </w:t>
      </w:r>
      <w:r>
        <w:rPr>
          <w:b/>
        </w:rPr>
        <w:t>more than 10%</w:t>
      </w:r>
      <w:r>
        <w:rPr>
          <w:b w:val="0"/>
        </w:rPr>
        <w:t xml:space="preserve">, and in a team only the </w:t>
      </w:r>
      <w:r>
        <w:rPr>
          <w:b/>
        </w:rPr>
        <w:t>Team Lead</w:t>
      </w:r>
      <w:r>
        <w:rPr>
          <w:b w:val="0"/>
        </w:rPr>
        <w:t xml:space="preserve"> is asked.</w:t>
      </w:r>
    </w:p>
    <w:p>
      <w:pPr>
        <w:pStyle w:val="ListBullet"/>
      </w:pPr>
      <w:r>
        <w:rPr>
          <w:b/>
        </w:rPr>
        <w:t>Everyone can export; in a team only the Team Lead can import.</w:t>
      </w:r>
    </w:p>
    <w:p>
      <w:pPr>
        <w:pStyle w:val="Heading2"/>
      </w:pPr>
      <w:r>
        <w:rPr>
          <w:b w:val="0"/>
        </w:rPr>
        <w:t>2. How it works today (the starting point)</w:t>
      </w:r>
    </w:p>
    <w:p>
      <w:r>
        <w:rPr>
          <w:b/>
        </w:rPr>
        <w:t>Exports</w:t>
      </w:r>
      <w:r>
        <w:rPr>
          <w:b w:val="0"/>
        </w:rPr>
        <w:t xml:space="preserve"> (all in the left menu, under the dashboard they belong to):</w:t>
      </w:r>
    </w:p>
    <w:p>
      <w:pPr>
        <w:pStyle w:val="ListBullet"/>
      </w:pPr>
      <w:r>
        <w:rPr>
          <w:b w:val="0"/>
        </w:rPr>
        <w:t>Export Accounts (CSV) and Export Contacts (CSV) — SalesTeam's own column names; asks "all or the</w:t>
      </w:r>
    </w:p>
    <w:p>
      <w:r>
        <w:rPr>
          <w:b w:val="0"/>
        </w:rPr>
        <w:t xml:space="preserve">  filtered rows"; empty columns dropped.</w:t>
      </w:r>
    </w:p>
    <w:p>
      <w:pPr>
        <w:pStyle w:val="ListBullet"/>
      </w:pPr>
      <w:r>
        <w:rPr>
          <w:b w:val="0"/>
        </w:rPr>
        <w:t>Export All (CSV) / Export Filtered (CSV) for Leads (Posts).</w:t>
      </w:r>
    </w:p>
    <w:p>
      <w:pPr>
        <w:pStyle w:val="ListBullet"/>
      </w:pPr>
      <w:r>
        <w:rPr>
          <w:b w:val="0"/>
        </w:rPr>
        <w:t>Export to HubSpot… — two CSV files (companies, contacts) in HubSpot's property names.</w:t>
      </w:r>
    </w:p>
    <w:p>
      <w:pPr>
        <w:pStyle w:val="ListBullet"/>
      </w:pPr>
      <w:r>
        <w:rPr>
          <w:b w:val="0"/>
        </w:rPr>
        <w:t>Settings &gt; Backup — a full backup (.zip); Export Settings (optionally with the API key).</w:t>
      </w:r>
    </w:p>
    <w:p>
      <w:r>
        <w:rPr>
          <w:b/>
        </w:rPr>
        <w:t>Imports:</w:t>
      </w:r>
    </w:p>
    <w:p>
      <w:pPr>
        <w:pStyle w:val="ListBullet"/>
      </w:pPr>
      <w:r>
        <w:rPr>
          <w:b w:val="0"/>
        </w:rPr>
        <w:t xml:space="preserve">Import Research Workbook… (.xlsx) — </w:t>
      </w:r>
      <w:r>
        <w:rPr>
          <w:b/>
        </w:rPr>
        <w:t>wholesale replace</w:t>
      </w:r>
      <w:r>
        <w:rPr>
          <w:b w:val="0"/>
        </w:rPr>
        <w:t xml:space="preserve"> of the workbook rows. Kept only: rows found by</w:t>
      </w:r>
    </w:p>
    <w:p>
      <w:r>
        <w:rPr>
          <w:b w:val="0"/>
        </w:rPr>
        <w:t xml:space="preserve">  LinkedIn Discovery, rows imported from HubSpot, initiatives added by web research. Lost: accounts and</w:t>
      </w:r>
    </w:p>
    <w:p>
      <w:r>
        <w:rPr>
          <w:b w:val="0"/>
        </w:rPr>
        <w:t xml:space="preserve">  contacts found on the web (onboarding research), workbook accounts missing from the new file, and any</w:t>
      </w:r>
    </w:p>
    <w:p>
      <w:r>
        <w:rPr>
          <w:b w:val="0"/>
        </w:rPr>
        <w:t xml:space="preserve">  current value the file disagrees with. Status, notes and hand edits survive (stored separately).</w:t>
      </w:r>
    </w:p>
    <w:p>
      <w:pPr>
        <w:pStyle w:val="ListBullet"/>
      </w:pPr>
      <w:r>
        <w:rPr>
          <w:b w:val="0"/>
        </w:rPr>
        <w:t>Import from HubSpot… — add-only: companies and contacts SalesTeam does not have are added; existing ones</w:t>
      </w:r>
    </w:p>
    <w:p>
      <w:r>
        <w:rPr>
          <w:b w:val="0"/>
        </w:rPr>
        <w:t xml:space="preserve">  are skipped entirely, so missing information on them is never filled in.</w:t>
      </w:r>
    </w:p>
    <w:p>
      <w:pPr>
        <w:pStyle w:val="ListBullet"/>
      </w:pPr>
      <w:r>
        <w:rPr>
          <w:b w:val="0"/>
        </w:rPr>
        <w:t>Restore from Backup… — brings back accounts, contacts and initiatives as they were in the backup; you</w:t>
      </w:r>
    </w:p>
    <w:p>
      <w:r>
        <w:rPr>
          <w:b w:val="0"/>
        </w:rPr>
        <w:t xml:space="preserve">  tick which parts.</w:t>
      </w:r>
    </w:p>
    <w:p>
      <w:pPr>
        <w:pStyle w:val="ListBullet"/>
      </w:pPr>
      <w:r>
        <w:rPr>
          <w:b w:val="0"/>
        </w:rPr>
        <w:t>Import Settings, Import Leads — in Settings &gt; Backup.</w:t>
      </w:r>
    </w:p>
    <w:p>
      <w:pPr>
        <w:pStyle w:val="ListBullet"/>
      </w:pPr>
      <w:r>
        <w:rPr>
          <w:b w:val="0"/>
        </w:rPr>
        <w:t>No Salesforce, and no import of a plain CSV.</w:t>
      </w:r>
    </w:p>
    <w:p>
      <w:pPr>
        <w:pStyle w:val="ListBullet"/>
      </w:pPr>
      <w:r>
        <w:rPr>
          <w:b w:val="0"/>
        </w:rPr>
        <w:t>No team rule: every member sees and can use every import.</w:t>
      </w:r>
    </w:p>
    <w:p>
      <w:r>
        <w:rPr>
          <w:b/>
        </w:rPr>
        <w:t>Web research disagreements</w:t>
      </w:r>
      <w:r>
        <w:rPr>
          <w:b w:val="0"/>
        </w:rPr>
        <w:t xml:space="preserve"> (the rules this item reuses): </w:t>
      </w:r>
      <w:r>
        <w:rPr>
          <w:rFonts w:ascii="Consolas" w:hAnsi="Consolas"/>
          <w:b w:val="0"/>
        </w:rPr>
        <w:t>web-findings-arbitration.js</w:t>
      </w:r>
      <w:r>
        <w:rPr>
          <w:b w:val="0"/>
        </w:rPr>
        <w:t>, rules 1–11,</w:t>
      </w:r>
    </w:p>
    <w:p>
      <w:r>
        <w:rPr>
          <w:b w:val="0"/>
        </w:rPr>
        <w:t>settings in Settings &gt; Change Settings &gt; Advanced. Anything not decided automatically goes to Decisions.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One Export and one Import</w:t>
      </w:r>
    </w:p>
    <w:p>
      <w:pPr>
        <w:pStyle w:val="ListBullet"/>
      </w:pPr>
      <w:r>
        <w:rPr>
          <w:b w:val="0"/>
        </w:rPr>
        <w:t xml:space="preserve">R1.1 Target Accounts gets one </w:t>
      </w:r>
      <w:r>
        <w:rPr>
          <w:b/>
        </w:rPr>
        <w:t>Export…</w:t>
      </w:r>
      <w:r>
        <w:rPr>
          <w:b w:val="0"/>
        </w:rPr>
        <w:t xml:space="preserve"> and one </w:t>
      </w:r>
      <w:r>
        <w:rPr>
          <w:b/>
        </w:rPr>
        <w:t>Import…</w:t>
      </w:r>
      <w:r>
        <w:rPr>
          <w:b w:val="0"/>
        </w:rPr>
        <w:t xml:space="preserve"> (button on the page and in the left menu),</w:t>
      </w:r>
    </w:p>
    <w:p>
      <w:r>
        <w:rPr>
          <w:b w:val="0"/>
        </w:rPr>
        <w:t xml:space="preserve">  replacing the separate items.</w:t>
      </w:r>
    </w:p>
    <w:p>
      <w:pPr>
        <w:pStyle w:val="ListBullet"/>
      </w:pPr>
      <w:r>
        <w:rPr>
          <w:b w:val="0"/>
        </w:rPr>
        <w:t xml:space="preserve">R1.2 </w:t>
      </w:r>
      <w:r>
        <w:rPr>
          <w:b/>
        </w:rPr>
        <w:t>Export…</w:t>
      </w:r>
      <w:r>
        <w:rPr>
          <w:b w:val="0"/>
        </w:rPr>
        <w:t xml:space="preserve"> offers: </w:t>
      </w:r>
      <w:r>
        <w:rPr>
          <w:b/>
        </w:rPr>
        <w:t>CSV</w:t>
      </w:r>
      <w:r>
        <w:rPr>
          <w:b w:val="0"/>
        </w:rPr>
        <w:t xml:space="preserve"> (SalesTeam's own columns), </w:t>
      </w:r>
      <w:r>
        <w:rPr>
          <w:b/>
        </w:rPr>
        <w:t>HubSpot</w:t>
      </w:r>
      <w:r>
        <w:rPr>
          <w:b w:val="0"/>
        </w:rPr>
        <w:t xml:space="preserve">, </w:t>
      </w:r>
      <w:r>
        <w:rPr>
          <w:b/>
        </w:rPr>
        <w:t>Salesforce</w:t>
      </w:r>
      <w:r>
        <w:rPr>
          <w:b w:val="0"/>
        </w:rPr>
        <w:t>. Then: accounts,</w:t>
      </w:r>
    </w:p>
    <w:p>
      <w:r>
        <w:rPr>
          <w:b w:val="0"/>
        </w:rPr>
        <w:t xml:space="preserve">  contacts or both; all or only the rows the table shows (today's question).</w:t>
      </w:r>
    </w:p>
    <w:p>
      <w:pPr>
        <w:pStyle w:val="ListBullet"/>
      </w:pPr>
      <w:r>
        <w:rPr>
          <w:b w:val="0"/>
        </w:rPr>
        <w:t xml:space="preserve">R1.3 </w:t>
      </w:r>
      <w:r>
        <w:rPr>
          <w:b/>
        </w:rPr>
        <w:t>Import…</w:t>
      </w:r>
      <w:r>
        <w:rPr>
          <w:b w:val="0"/>
        </w:rPr>
        <w:t xml:space="preserve"> offers: </w:t>
      </w:r>
      <w:r>
        <w:rPr>
          <w:b/>
        </w:rPr>
        <w:t>Research workbook (.xlsx)</w:t>
      </w:r>
      <w:r>
        <w:rPr>
          <w:b w:val="0"/>
        </w:rPr>
        <w:t xml:space="preserve">, </w:t>
      </w:r>
      <w:r>
        <w:rPr>
          <w:b/>
        </w:rPr>
        <w:t>CSV</w:t>
      </w:r>
      <w:r>
        <w:rPr>
          <w:b w:val="0"/>
        </w:rPr>
        <w:t xml:space="preserve">, </w:t>
      </w:r>
      <w:r>
        <w:rPr>
          <w:b/>
        </w:rPr>
        <w:t>HubSpot</w:t>
      </w:r>
      <w:r>
        <w:rPr>
          <w:b w:val="0"/>
        </w:rPr>
        <w:t xml:space="preserve">, </w:t>
      </w:r>
      <w:r>
        <w:rPr>
          <w:b/>
        </w:rPr>
        <w:t>Salesforce</w:t>
      </w:r>
      <w:r>
        <w:rPr>
          <w:b w:val="0"/>
        </w:rPr>
        <w:t>. The file</w:t>
      </w:r>
    </w:p>
    <w:p>
      <w:r>
        <w:rPr>
          <w:b w:val="0"/>
        </w:rPr>
        <w:t xml:space="preserve">  type is recognised from its columns where possible; a wrong file says what it looks like instead.</w:t>
      </w:r>
    </w:p>
    <w:p>
      <w:pPr>
        <w:pStyle w:val="ListBullet"/>
      </w:pPr>
      <w:r>
        <w:rPr>
          <w:b w:val="0"/>
        </w:rPr>
        <w:t>R1.4 Target Contacts gets the same Export… (contacts pre-selected). The Leads Dashboard keeps its own</w:t>
      </w:r>
    </w:p>
    <w:p>
      <w:r>
        <w:rPr>
          <w:b w:val="0"/>
        </w:rPr>
        <w:t xml:space="preserve">  Export (leads are a different thing). Backup and Restore stay in Settings (Q2).</w:t>
      </w:r>
    </w:p>
    <w:p>
      <w:pPr>
        <w:pStyle w:val="Heading3"/>
      </w:pPr>
      <w:r>
        <w:rPr>
          <w:b w:val="0"/>
        </w:rPr>
        <w:t>R2 — Import only adds and fills</w:t>
      </w:r>
    </w:p>
    <w:p>
      <w:pPr>
        <w:pStyle w:val="ListBullet"/>
      </w:pPr>
      <w:r>
        <w:rPr>
          <w:b w:val="0"/>
        </w:rPr>
        <w:t xml:space="preserve">R2.1 An import </w:t>
      </w:r>
      <w:r>
        <w:rPr>
          <w:b/>
        </w:rPr>
        <w:t>never deletes</w:t>
      </w:r>
      <w:r>
        <w:rPr>
          <w:b w:val="0"/>
        </w:rPr>
        <w:t xml:space="preserve"> an account, contact or initiative, and never hides one. An account or</w:t>
      </w:r>
    </w:p>
    <w:p>
      <w:r>
        <w:rPr>
          <w:b w:val="0"/>
        </w:rPr>
        <w:t xml:space="preserve">  contact that is not in the file is left exactly as it is.</w:t>
      </w:r>
    </w:p>
    <w:p>
      <w:pPr>
        <w:pStyle w:val="ListBullet"/>
      </w:pPr>
      <w:r>
        <w:rPr>
          <w:b w:val="0"/>
        </w:rPr>
        <w:t xml:space="preserve">R2.2 A company in the file that SalesTeam does not have becomes a </w:t>
      </w:r>
      <w:r>
        <w:rPr>
          <w:b/>
        </w:rPr>
        <w:t>new account</w:t>
      </w:r>
      <w:r>
        <w:rPr>
          <w:b w:val="0"/>
        </w:rPr>
        <w:t>; a person who is not yet</w:t>
      </w:r>
    </w:p>
    <w:p>
      <w:r>
        <w:rPr>
          <w:b w:val="0"/>
        </w:rPr>
        <w:t xml:space="preserve">  a contact of that account becomes a </w:t>
      </w:r>
      <w:r>
        <w:rPr>
          <w:b/>
        </w:rPr>
        <w:t>new contact</w:t>
      </w:r>
      <w:r>
        <w:rPr>
          <w:b w:val="0"/>
        </w:rPr>
        <w:t>. Matching: account by LinkedIn page, then website,</w:t>
      </w:r>
    </w:p>
    <w:p>
      <w:r>
        <w:rPr>
          <w:b w:val="0"/>
        </w:rPr>
        <w:t xml:space="preserve">  then name (as today); contact by LinkedIn profile, then e-mail, then name within the account.</w:t>
      </w:r>
    </w:p>
    <w:p>
      <w:pPr>
        <w:pStyle w:val="ListBullet"/>
      </w:pPr>
      <w:r>
        <w:rPr>
          <w:b w:val="0"/>
        </w:rPr>
        <w:t xml:space="preserve">R2.3 For an account or contact SalesTeam already has, every field that is </w:t>
      </w:r>
      <w:r>
        <w:rPr>
          <w:b/>
        </w:rPr>
        <w:t>empty</w:t>
      </w:r>
      <w:r>
        <w:rPr>
          <w:b w:val="0"/>
        </w:rPr>
        <w:t xml:space="preserve"> in SalesTeam and</w:t>
      </w:r>
    </w:p>
    <w:p>
      <w:r>
        <w:rPr>
          <w:b w:val="0"/>
        </w:rPr>
        <w:t xml:space="preserve">  filled in the file is </w:t>
      </w:r>
      <w:r>
        <w:rPr>
          <w:b/>
        </w:rPr>
        <w:t>filled in</w:t>
      </w:r>
      <w:r>
        <w:rPr>
          <w:b w:val="0"/>
        </w:rPr>
        <w:t xml:space="preserve"> (web-research rule 1).</w:t>
      </w:r>
    </w:p>
    <w:p>
      <w:pPr>
        <w:pStyle w:val="ListBullet"/>
      </w:pPr>
      <w:r>
        <w:rPr>
          <w:b w:val="0"/>
        </w:rPr>
        <w:t xml:space="preserve">R2.4 A field that is filled on both sides and </w:t>
      </w:r>
      <w:r>
        <w:rPr>
          <w:b/>
        </w:rPr>
        <w:t>different</w:t>
      </w:r>
      <w:r>
        <w:rPr>
          <w:b w:val="0"/>
        </w:rPr>
        <w:t xml:space="preserve"> is settled by R3. The current value is</w:t>
      </w:r>
    </w:p>
    <w:p>
      <w:r>
        <w:rPr>
          <w:b w:val="0"/>
        </w:rPr>
        <w:t xml:space="preserve">  never overwritten silently by anything outside those rules.</w:t>
      </w:r>
    </w:p>
    <w:p>
      <w:pPr>
        <w:pStyle w:val="ListBullet"/>
      </w:pPr>
      <w:r>
        <w:rPr>
          <w:b w:val="0"/>
        </w:rPr>
        <w:t>R2.5 Status, notes, owner/assignment, claims, relationship and exclusions are never changed by an import</w:t>
      </w:r>
    </w:p>
    <w:p>
      <w:r>
        <w:rPr>
          <w:b w:val="0"/>
        </w:rPr>
        <w:t xml:space="preserve">  (Q4 for the workbook's Excluded column).</w:t>
      </w:r>
    </w:p>
    <w:p>
      <w:pPr>
        <w:pStyle w:val="ListBullet"/>
      </w:pPr>
      <w:r>
        <w:rPr>
          <w:b w:val="0"/>
        </w:rPr>
        <w:t>R2.6 This applies to every import type, the research workbook included. Re-importing the same workbook</w:t>
      </w:r>
    </w:p>
    <w:p>
      <w:r>
        <w:rPr>
          <w:b w:val="0"/>
        </w:rPr>
        <w:t xml:space="preserve">  changes nothing.</w:t>
      </w:r>
    </w:p>
    <w:p>
      <w:pPr>
        <w:pStyle w:val="ListBullet"/>
      </w:pPr>
      <w:r>
        <w:rPr>
          <w:b w:val="0"/>
        </w:rPr>
        <w:t>R2.7 Rows SalesTeam adds remember where they came from (source: Workbook, CSV, HubSpot, Salesforce) and</w:t>
      </w:r>
    </w:p>
    <w:p>
      <w:r>
        <w:rPr>
          <w:b w:val="0"/>
        </w:rPr>
        <w:t xml:space="preserve">  the import date, shown on the account like today's "Imported" dot.</w:t>
      </w:r>
    </w:p>
    <w:p>
      <w:pPr>
        <w:pStyle w:val="Heading3"/>
      </w:pPr>
      <w:r>
        <w:rPr>
          <w:b w:val="0"/>
        </w:rPr>
        <w:t>R3 — Differences: the web-research rules, with a 10% threshold</w:t>
      </w:r>
    </w:p>
    <w:p>
      <w:r>
        <w:rPr>
          <w:b w:val="0"/>
        </w:rPr>
        <w:t>When an account already has a value and the file has a different one, the web-research rules decide, with</w:t>
      </w:r>
    </w:p>
    <w:p>
      <w:r>
        <w:rPr>
          <w:b w:val="0"/>
        </w:rPr>
        <w:t>the file's value in the place of the web finding ("current" vs "import"):</w:t>
      </w:r>
    </w:p>
    <w:p>
      <w:pPr>
        <w:pStyle w:val="ListBullet"/>
      </w:pPr>
      <w:r>
        <w:rPr>
          <w:b w:val="0"/>
        </w:rPr>
        <w:t xml:space="preserve">R3.1 </w:t>
      </w:r>
      <w:r>
        <w:rPr>
          <w:b/>
        </w:rPr>
        <w:t>Within 10%</w:t>
      </w:r>
      <w:r>
        <w:rPr>
          <w:b w:val="0"/>
        </w:rPr>
        <w:t xml:space="preserve"> (numbers: employees, revenue, local or worldwide) — the current value is kept. No</w:t>
      </w:r>
    </w:p>
    <w:p>
      <w:r>
        <w:rPr>
          <w:b w:val="0"/>
        </w:rPr>
        <w:t xml:space="preserve">  decision, no question.</w:t>
      </w:r>
    </w:p>
    <w:p>
      <w:pPr>
        <w:pStyle w:val="ListBullet"/>
      </w:pPr>
      <w:r>
        <w:rPr>
          <w:b w:val="0"/>
        </w:rPr>
        <w:t xml:space="preserve">R3.2 </w:t>
      </w:r>
      <w:r>
        <w:rPr>
          <w:b/>
        </w:rPr>
        <w:t>Impossible values</w:t>
      </w:r>
      <w:r>
        <w:rPr>
          <w:b w:val="0"/>
        </w:rPr>
        <w:t xml:space="preserve"> (rule 2's checks: 0 employees with revenue, revenue in the wrong units,</w:t>
      </w:r>
    </w:p>
    <w:p>
      <w:r>
        <w:rPr>
          <w:b w:val="0"/>
        </w:rPr>
        <w:t xml:space="preserve">  impossible revenue per employee) — an impossible imported value is thrown away; an impossible *current*</w:t>
      </w:r>
    </w:p>
    <w:p>
      <w:r>
        <w:rPr>
          <w:b w:val="0"/>
        </w:rPr>
        <w:t xml:space="preserve">  value with a sensible import value is a decision.</w:t>
      </w:r>
    </w:p>
    <w:p>
      <w:pPr>
        <w:pStyle w:val="ListBullet"/>
      </w:pPr>
      <w:r>
        <w:rPr>
          <w:b w:val="0"/>
        </w:rPr>
        <w:t xml:space="preserve">R3.3 </w:t>
      </w:r>
      <w:r>
        <w:rPr>
          <w:b/>
        </w:rPr>
        <w:t>Fields that do not affect scoring</w:t>
      </w:r>
      <w:r>
        <w:rPr>
          <w:b w:val="0"/>
        </w:rPr>
        <w:t xml:space="preserve"> (revenue, currency, HQ city, local employees, registry fields,</w:t>
      </w:r>
    </w:p>
    <w:p>
      <w:r>
        <w:rPr>
          <w:b w:val="0"/>
        </w:rPr>
        <w:t xml:space="preserve">  and text fields such as industry, description, website) — decided automatically: current kept</w:t>
      </w:r>
    </w:p>
    <w:p>
      <w:r>
        <w:rPr>
          <w:b w:val="0"/>
        </w:rPr>
        <w:t xml:space="preserve">  (rule 3; Q1 asks whether revenue &gt; 10% apart should be asked instead).</w:t>
      </w:r>
    </w:p>
    <w:p>
      <w:pPr>
        <w:pStyle w:val="ListBullet"/>
      </w:pPr>
      <w:r>
        <w:rPr>
          <w:b w:val="0"/>
        </w:rPr>
        <w:t xml:space="preserve">R3.4 </w:t>
      </w:r>
      <w:r>
        <w:rPr>
          <w:b/>
        </w:rPr>
        <w:t>Employees in the same size band</w:t>
      </w:r>
      <w:r>
        <w:rPr>
          <w:b w:val="0"/>
        </w:rPr>
        <w:t xml:space="preserve"> — current kept (rule 4).</w:t>
      </w:r>
    </w:p>
    <w:p>
      <w:pPr>
        <w:pStyle w:val="ListBullet"/>
      </w:pPr>
      <w:r>
        <w:rPr>
          <w:b w:val="0"/>
        </w:rPr>
        <w:t xml:space="preserve">R3.5 </w:t>
      </w:r>
      <w:r>
        <w:rPr>
          <w:b/>
        </w:rPr>
        <w:t>Employees more than 10% apart and in a different size band</w:t>
      </w:r>
      <w:r>
        <w:rPr>
          <w:b w:val="0"/>
        </w:rPr>
        <w:t xml:space="preserve"> — a </w:t>
      </w:r>
      <w:r>
        <w:rPr>
          <w:b/>
        </w:rPr>
        <w:t>decision</w:t>
      </w:r>
      <w:r>
        <w:rPr>
          <w:b w:val="0"/>
        </w:rPr>
        <w:t xml:space="preserve"> (rule 6). The 10%</w:t>
      </w:r>
    </w:p>
    <w:p>
      <w:r>
        <w:rPr>
          <w:b w:val="0"/>
        </w:rPr>
        <w:t xml:space="preserve">  replaces the web research's 15% tolerance for imports (rule 5) and is its own setting.</w:t>
      </w:r>
    </w:p>
    <w:p>
      <w:pPr>
        <w:pStyle w:val="ListBullet"/>
      </w:pPr>
      <w:r>
        <w:rPr>
          <w:b w:val="0"/>
        </w:rPr>
        <w:t xml:space="preserve">R3.6 </w:t>
      </w:r>
      <w:r>
        <w:rPr>
          <w:b/>
        </w:rPr>
        <w:t>HQ country</w:t>
      </w:r>
      <w:r>
        <w:rPr>
          <w:b w:val="0"/>
        </w:rPr>
        <w:t xml:space="preserve"> — rule 11 (group HQ over Swiss subsidiary, by the Local/Global classification);</w:t>
      </w:r>
    </w:p>
    <w:p>
      <w:r>
        <w:rPr>
          <w:b w:val="0"/>
        </w:rPr>
        <w:t xml:space="preserve">  a different country that changes the location priority is a </w:t>
      </w:r>
      <w:r>
        <w:rPr>
          <w:b/>
        </w:rPr>
        <w:t>decision</w:t>
      </w:r>
      <w:r>
        <w:rPr>
          <w:b w:val="0"/>
        </w:rPr>
        <w:t xml:space="preserve"> (rule 7).</w:t>
      </w:r>
    </w:p>
    <w:p>
      <w:pPr>
        <w:pStyle w:val="ListBullet"/>
      </w:pPr>
      <w:r>
        <w:rPr>
          <w:b w:val="0"/>
        </w:rPr>
        <w:t xml:space="preserve">R3.7 </w:t>
      </w:r>
      <w:r>
        <w:rPr>
          <w:b/>
        </w:rPr>
        <w:t>Worldwide figure that is only a copy of the local one</w:t>
      </w:r>
      <w:r>
        <w:rPr>
          <w:b w:val="0"/>
        </w:rPr>
        <w:t xml:space="preserve"> — the import's genuine worldwide figure is</w:t>
      </w:r>
    </w:p>
    <w:p>
      <w:r>
        <w:rPr>
          <w:b w:val="0"/>
        </w:rPr>
        <w:t xml:space="preserve">  taken (rule 9).</w:t>
      </w:r>
    </w:p>
    <w:p>
      <w:pPr>
        <w:pStyle w:val="ListBullet"/>
      </w:pPr>
      <w:r>
        <w:rPr>
          <w:b w:val="0"/>
        </w:rPr>
        <w:t xml:space="preserve">R3.8 </w:t>
      </w:r>
      <w:r>
        <w:rPr>
          <w:b/>
        </w:rPr>
        <w:t>Weak evidence</w:t>
      </w:r>
      <w:r>
        <w:rPr>
          <w:b w:val="0"/>
        </w:rPr>
        <w:t xml:space="preserve"> — where the current value has no real evidence behind it and the file's value does</w:t>
      </w:r>
    </w:p>
    <w:p>
      <w:r>
        <w:rPr>
          <w:b w:val="0"/>
        </w:rPr>
        <w:t xml:space="preserve">  (the workbook's evidence columns), the file's value is taken (rule 10).</w:t>
      </w:r>
    </w:p>
    <w:p>
      <w:pPr>
        <w:pStyle w:val="ListBullet"/>
      </w:pPr>
      <w:r>
        <w:rPr>
          <w:b w:val="0"/>
        </w:rPr>
        <w:t xml:space="preserve">R3.9 </w:t>
      </w:r>
      <w:r>
        <w:rPr>
          <w:b/>
        </w:rPr>
        <w:t>Revenue currency follows the amount</w:t>
      </w:r>
      <w:r>
        <w:rPr>
          <w:b w:val="0"/>
        </w:rPr>
        <w:t>, as for web findings.</w:t>
      </w:r>
    </w:p>
    <w:p>
      <w:pPr>
        <w:pStyle w:val="ListBullet"/>
      </w:pPr>
      <w:r>
        <w:rPr>
          <w:b w:val="0"/>
        </w:rPr>
        <w:t>R3.10 Contacts: a different job title, e-mail or LinkedIn profile on an existing contact — current kept,</w:t>
      </w:r>
    </w:p>
    <w:p>
      <w:r>
        <w:rPr>
          <w:b w:val="0"/>
        </w:rPr>
        <w:t xml:space="preserve">  no decision (Q3).</w:t>
      </w:r>
    </w:p>
    <w:p>
      <w:pPr>
        <w:pStyle w:val="ListBullet"/>
      </w:pPr>
      <w:r>
        <w:rPr>
          <w:b w:val="0"/>
        </w:rPr>
        <w:t>R3.11 The rule switches the user set for web research (Settings &gt; Advanced) apply to imports too; only</w:t>
      </w:r>
    </w:p>
    <w:p>
      <w:r>
        <w:rPr>
          <w:b w:val="0"/>
        </w:rPr>
        <w:t xml:space="preserve">  the tolerance is separate (10%).</w:t>
      </w:r>
    </w:p>
    <w:p>
      <w:pPr>
        <w:pStyle w:val="Heading3"/>
      </w:pPr>
      <w:r>
        <w:rPr>
          <w:b w:val="0"/>
        </w:rPr>
        <w:t>R4 — Decisions</w:t>
      </w:r>
    </w:p>
    <w:p>
      <w:pPr>
        <w:pStyle w:val="ListBullet"/>
      </w:pPr>
      <w:r>
        <w:rPr>
          <w:b w:val="0"/>
        </w:rPr>
        <w:t xml:space="preserve">R4.1 Every import difference that needs a person appears in </w:t>
      </w:r>
      <w:r>
        <w:rPr>
          <w:b/>
        </w:rPr>
        <w:t>Decisions</w:t>
      </w:r>
      <w:r>
        <w:rPr>
          <w:b w:val="0"/>
        </w:rPr>
        <w:t xml:space="preserve"> as "Import difference",</w:t>
      </w:r>
    </w:p>
    <w:p>
      <w:r>
        <w:rPr>
          <w:b w:val="0"/>
        </w:rPr>
        <w:t xml:space="preserve">  showing </w:t>
      </w:r>
      <w:r>
        <w:rPr>
          <w:b/>
        </w:rPr>
        <w:t>current</w:t>
      </w:r>
      <w:r>
        <w:rPr>
          <w:b w:val="0"/>
        </w:rPr>
        <w:t xml:space="preserve"> and </w:t>
      </w:r>
      <w:r>
        <w:rPr>
          <w:b/>
        </w:rPr>
        <w:t>import</w:t>
      </w:r>
      <w:r>
        <w:rPr>
          <w:b w:val="0"/>
        </w:rPr>
        <w:t xml:space="preserve"> side by side with the file name and date, and the rule that sent it</w:t>
      </w:r>
    </w:p>
    <w:p>
      <w:r>
        <w:rPr>
          <w:b w:val="0"/>
        </w:rPr>
        <w:t xml:space="preserve">  there. Choices: </w:t>
      </w:r>
      <w:r>
        <w:rPr>
          <w:b/>
        </w:rPr>
        <w:t>Keep current</w:t>
      </w:r>
      <w:r>
        <w:rPr>
          <w:b w:val="0"/>
        </w:rPr>
        <w:t xml:space="preserve"> / </w:t>
      </w:r>
      <w:r>
        <w:rPr>
          <w:b/>
        </w:rPr>
        <w:t>Use import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R4.2 In a team, import decisions go to the </w:t>
      </w:r>
      <w:r>
        <w:rPr>
          <w:b/>
        </w:rPr>
        <w:t>Team Lead only</w:t>
      </w:r>
      <w:r>
        <w:rPr>
          <w:b w:val="0"/>
        </w:rPr>
        <w:t xml:space="preserve"> (and the deputy while one is appointed).</w:t>
      </w:r>
    </w:p>
    <w:p>
      <w:r>
        <w:rPr>
          <w:b w:val="0"/>
        </w:rPr>
        <w:t xml:space="preserve">  Members never see them. Without a team, the user gets them.</w:t>
      </w:r>
    </w:p>
    <w:p>
      <w:pPr>
        <w:pStyle w:val="ListBullet"/>
      </w:pPr>
      <w:r>
        <w:rPr>
          <w:b w:val="0"/>
        </w:rPr>
        <w:t>R4.3 Choosing "Use import" writes the value like a hand edit and syncs to the team as usual.</w:t>
      </w:r>
    </w:p>
    <w:p>
      <w:pPr>
        <w:pStyle w:val="ListBullet"/>
      </w:pPr>
      <w:r>
        <w:rPr>
          <w:b w:val="0"/>
        </w:rPr>
        <w:t>R4.4 A later import of the same value for the same field does not ask again while the decision is open,</w:t>
      </w:r>
    </w:p>
    <w:p>
      <w:r>
        <w:rPr>
          <w:b w:val="0"/>
        </w:rPr>
        <w:t xml:space="preserve">  and not at all once it was answered "Keep current".</w:t>
      </w:r>
    </w:p>
    <w:p>
      <w:pPr>
        <w:pStyle w:val="Heading3"/>
      </w:pPr>
      <w:r>
        <w:rPr>
          <w:b w:val="0"/>
        </w:rPr>
        <w:t>R5 — Who can import and export</w:t>
      </w:r>
    </w:p>
    <w:p>
      <w:pPr>
        <w:pStyle w:val="ListBullet"/>
      </w:pPr>
      <w:r>
        <w:rPr>
          <w:b w:val="0"/>
        </w:rPr>
        <w:t xml:space="preserve">R5.1 </w:t>
      </w:r>
      <w:r>
        <w:rPr>
          <w:b/>
        </w:rPr>
        <w:t>Export: everyone</w:t>
      </w:r>
      <w:r>
        <w:rPr>
          <w:b w:val="0"/>
        </w:rPr>
        <w:t>, in a team and alone. In a team with groups (advanced mode), a member exports</w:t>
      </w:r>
    </w:p>
    <w:p>
      <w:r>
        <w:rPr>
          <w:b w:val="0"/>
        </w:rPr>
        <w:t xml:space="preserve">  only the accounts and contacts they can see.</w:t>
      </w:r>
    </w:p>
    <w:p>
      <w:pPr>
        <w:pStyle w:val="ListBullet"/>
      </w:pPr>
      <w:r>
        <w:rPr>
          <w:b w:val="0"/>
        </w:rPr>
        <w:t xml:space="preserve">R5.2 </w:t>
      </w:r>
      <w:r>
        <w:rPr>
          <w:b/>
        </w:rPr>
        <w:t>Import: Team Lead only</w:t>
      </w:r>
      <w:r>
        <w:rPr>
          <w:b w:val="0"/>
        </w:rPr>
        <w:t xml:space="preserve"> in a team (deputy too while appointed). Members do not see Import… at all</w:t>
      </w:r>
    </w:p>
    <w:p>
      <w:r>
        <w:rPr>
          <w:b w:val="0"/>
        </w:rPr>
        <w:t xml:space="preserve">  — no greyed-out button (simple pages). Without a team, the user can import.</w:t>
      </w:r>
    </w:p>
    <w:p>
      <w:pPr>
        <w:pStyle w:val="ListBullet"/>
      </w:pPr>
      <w:r>
        <w:rPr>
          <w:b w:val="0"/>
        </w:rPr>
        <w:t xml:space="preserve">R5.3 </w:t>
      </w:r>
      <w:r>
        <w:rPr>
          <w:b/>
        </w:rPr>
        <w:t>Restore from backup</w:t>
      </w:r>
      <w:r>
        <w:rPr>
          <w:b w:val="0"/>
        </w:rPr>
        <w:t xml:space="preserve"> brings data back as it was, so it is a replace by nature: in a team, **Team</w:t>
      </w:r>
    </w:p>
    <w:p>
      <w:r>
        <w:rPr>
          <w:b w:val="0"/>
        </w:rPr>
        <w:t xml:space="preserve">  Lead only**, with the existing "you choose what to restore" step and a clear warning that the team gets</w:t>
      </w:r>
    </w:p>
    <w:p>
      <w:r>
        <w:rPr>
          <w:b w:val="0"/>
        </w:rPr>
        <w:t xml:space="preserve">  the restored data.</w:t>
      </w:r>
    </w:p>
    <w:p>
      <w:pPr>
        <w:pStyle w:val="ListBullet"/>
      </w:pPr>
      <w:r>
        <w:rPr>
          <w:b w:val="0"/>
        </w:rPr>
        <w:t>R5.4 Import Settings: each member can import their own settings; settings the team shares (exclusions,</w:t>
      </w:r>
    </w:p>
    <w:p>
      <w:r>
        <w:rPr>
          <w:b w:val="0"/>
        </w:rPr>
        <w:t xml:space="preserve">  relationships, groups) are imported only for the Team Lead (Q5).</w:t>
      </w:r>
    </w:p>
    <w:p>
      <w:pPr>
        <w:pStyle w:val="Heading3"/>
      </w:pPr>
      <w:r>
        <w:rPr>
          <w:b w:val="0"/>
        </w:rPr>
        <w:t>R6 — Before and after an import</w:t>
      </w:r>
    </w:p>
    <w:p>
      <w:pPr>
        <w:pStyle w:val="ListBullet"/>
      </w:pPr>
      <w:r>
        <w:rPr>
          <w:b w:val="0"/>
        </w:rPr>
        <w:t xml:space="preserve">R6.1 </w:t>
      </w:r>
      <w:r>
        <w:rPr>
          <w:b/>
        </w:rPr>
        <w:t>Check first.</w:t>
      </w:r>
      <w:r>
        <w:rPr>
          <w:b w:val="0"/>
        </w:rPr>
        <w:t xml:space="preserve"> After choosing the file, SalesTeam shows what the import would do, before writing</w:t>
      </w:r>
    </w:p>
    <w:p>
      <w:r>
        <w:rPr>
          <w:b w:val="0"/>
        </w:rPr>
        <w:t xml:space="preserve">  anything: new accounts, new contacts, fields filled, differences kept automatically, differences for</w:t>
      </w:r>
    </w:p>
    <w:p>
      <w:r>
        <w:rPr>
          <w:b w:val="0"/>
        </w:rPr>
        <w:t xml:space="preserve">  Decisions, rows skipped (and why). One button: </w:t>
      </w:r>
      <w:r>
        <w:rPr>
          <w:b/>
        </w:rPr>
        <w:t>Import</w:t>
      </w:r>
      <w:r>
        <w:rPr>
          <w:b w:val="0"/>
        </w:rPr>
        <w:t>, plus Cancel.</w:t>
      </w:r>
    </w:p>
    <w:p>
      <w:pPr>
        <w:pStyle w:val="ListBullet"/>
      </w:pPr>
      <w:r>
        <w:rPr>
          <w:b w:val="0"/>
        </w:rPr>
        <w:t>R6.2 A backup is saved automatically just before the import writes anything (the existing automatic</w:t>
      </w:r>
    </w:p>
    <w:p>
      <w:r>
        <w:rPr>
          <w:b w:val="0"/>
        </w:rPr>
        <w:t xml:space="preserve">  backup), so a bad file can always be undone with Restore.</w:t>
      </w:r>
    </w:p>
    <w:p>
      <w:pPr>
        <w:pStyle w:val="ListBullet"/>
      </w:pPr>
      <w:r>
        <w:rPr>
          <w:b w:val="0"/>
        </w:rPr>
        <w:t>R6.3 Afterwards: one result pop-up with one OK, the same counts, and "n differences are waiting in</w:t>
      </w:r>
    </w:p>
    <w:p>
      <w:r>
        <w:rPr>
          <w:b w:val="0"/>
        </w:rPr>
        <w:t xml:space="preserve">  Decisions" when there are any. An Activity Log line; in a team, a team log line ("Boaz imported</w:t>
      </w:r>
    </w:p>
    <w:p>
      <w:r>
        <w:rPr>
          <w:b w:val="0"/>
        </w:rPr>
        <w:t xml:space="preserve">  HubSpot-companies.csv: 12 new accounts, 40 fields filled").</w:t>
      </w:r>
    </w:p>
    <w:p>
      <w:pPr>
        <w:pStyle w:val="ListBullet"/>
      </w:pPr>
      <w:r>
        <w:rPr>
          <w:b w:val="0"/>
        </w:rPr>
        <w:t>R6.4 Large files are written in batches and persisted as they go, so a reload mid-import loses nothing</w:t>
      </w:r>
    </w:p>
    <w:p>
      <w:r>
        <w:rPr>
          <w:b w:val="0"/>
        </w:rPr>
        <w:t xml:space="preserve">  that was already written.</w:t>
      </w:r>
    </w:p>
    <w:p>
      <w:pPr>
        <w:pStyle w:val="ListBullet"/>
      </w:pPr>
      <w:r>
        <w:rPr>
          <w:b w:val="0"/>
        </w:rPr>
        <w:t>R6.5 New accounts join the normal pipeline queue; nothing is researched in a burst.</w:t>
      </w:r>
    </w:p>
    <w:p>
      <w:pPr>
        <w:pStyle w:val="Heading3"/>
      </w:pPr>
      <w:r>
        <w:rPr>
          <w:b w:val="0"/>
        </w:rPr>
        <w:t>R7 — Salesforce</w:t>
      </w:r>
    </w:p>
    <w:p>
      <w:pPr>
        <w:pStyle w:val="ListBullet"/>
      </w:pPr>
      <w:r>
        <w:rPr>
          <w:b w:val="0"/>
        </w:rPr>
        <w:t xml:space="preserve">R7.1 </w:t>
      </w:r>
      <w:r>
        <w:rPr>
          <w:b/>
        </w:rPr>
        <w:t>Export:</w:t>
      </w:r>
      <w:r>
        <w:rPr>
          <w:b w:val="0"/>
        </w:rPr>
        <w:t xml:space="preserve"> two CSV files, </w:t>
      </w:r>
      <w:r>
        <w:rPr>
          <w:b/>
        </w:rPr>
        <w:t>Accounts</w:t>
      </w:r>
      <w:r>
        <w:rPr>
          <w:b w:val="0"/>
        </w:rPr>
        <w:t xml:space="preserve"> and </w:t>
      </w:r>
      <w:r>
        <w:rPr>
          <w:b/>
        </w:rPr>
        <w:t>Contacts</w:t>
      </w:r>
      <w:r>
        <w:rPr>
          <w:b w:val="0"/>
        </w:rPr>
        <w:t>, with Salesforce's standard field names</w:t>
      </w:r>
    </w:p>
    <w:p>
      <w:r>
        <w:rPr>
          <w:b w:val="0"/>
        </w:rPr>
        <w:t xml:space="preserve">  (Account Name, Website, Industry, Employees, Annual Revenue, Billing City/Country, Description; First</w:t>
      </w:r>
    </w:p>
    <w:p>
      <w:r>
        <w:rPr>
          <w:b w:val="0"/>
        </w:rPr>
        <w:t xml:space="preserve">  Name, Last Name, Title, Email, Account Name, LinkedIn as a description line), ready for Salesforce's Data</w:t>
      </w:r>
    </w:p>
    <w:p>
      <w:r>
        <w:rPr>
          <w:b w:val="0"/>
        </w:rPr>
        <w:t xml:space="preserve">  Import Wizard. The pop-up says which file to import first (Accounts).</w:t>
      </w:r>
    </w:p>
    <w:p>
      <w:pPr>
        <w:pStyle w:val="ListBullet"/>
      </w:pPr>
      <w:r>
        <w:rPr>
          <w:b w:val="0"/>
        </w:rPr>
        <w:t xml:space="preserve">R7.2 </w:t>
      </w:r>
      <w:r>
        <w:rPr>
          <w:b/>
        </w:rPr>
        <w:t>Import:</w:t>
      </w:r>
      <w:r>
        <w:rPr>
          <w:b w:val="0"/>
        </w:rPr>
        <w:t xml:space="preserve"> a CSV exported from Salesforce (an Accounts or Contacts report, or Data Loader export).</w:t>
      </w:r>
    </w:p>
    <w:p>
      <w:r>
        <w:rPr>
          <w:b w:val="0"/>
        </w:rPr>
        <w:t xml:space="preserve">  Columns recognised by Salesforce's field names and labels. Follows R2–R6.</w:t>
      </w:r>
    </w:p>
    <w:p>
      <w:pPr>
        <w:pStyle w:val="ListBullet"/>
      </w:pPr>
      <w:r>
        <w:rPr>
          <w:b w:val="0"/>
        </w:rPr>
        <w:t>R7.3 Salesforce Leads (the object) are out of scope (Q6).</w:t>
      </w:r>
    </w:p>
    <w:p>
      <w:pPr>
        <w:pStyle w:val="Heading3"/>
      </w:pPr>
      <w:r>
        <w:rPr>
          <w:b w:val="0"/>
        </w:rPr>
        <w:t>R8 — CSV import (SalesTeam's own columns)</w:t>
      </w:r>
    </w:p>
    <w:p>
      <w:pPr>
        <w:pStyle w:val="ListBullet"/>
      </w:pPr>
      <w:r>
        <w:rPr>
          <w:b w:val="0"/>
        </w:rPr>
        <w:t>R8.1 A CSV made by SalesTeam's own Export (or the same columns, e.g. edited in Excel) can be imported.</w:t>
      </w:r>
    </w:p>
    <w:p>
      <w:r>
        <w:rPr>
          <w:b w:val="0"/>
        </w:rPr>
        <w:t xml:space="preserve">  Follows R2–R6. This lets a team move data between SalesTeam installs without a full backup.</w:t>
      </w:r>
    </w:p>
    <w:p>
      <w:pPr>
        <w:pStyle w:val="Heading3"/>
      </w:pPr>
      <w:r>
        <w:rPr>
          <w:b w:val="0"/>
        </w:rPr>
        <w:t>R9 — Help, PRD, release notes</w:t>
      </w:r>
    </w:p>
    <w:p>
      <w:pPr>
        <w:pStyle w:val="ListBullet"/>
      </w:pPr>
      <w:r>
        <w:rPr>
          <w:b w:val="0"/>
        </w:rPr>
        <w:t>R9.1 Help: one "Export and import" topic: what each format is for, "an import only adds", the Team Lead</w:t>
      </w:r>
    </w:p>
    <w:p>
      <w:r>
        <w:rPr>
          <w:b w:val="0"/>
        </w:rPr>
        <w:t xml:space="preserve">  rule, where differences go.</w:t>
      </w:r>
    </w:p>
    <w:p>
      <w:pPr>
        <w:pStyle w:val="ListBullet"/>
      </w:pPr>
      <w:r>
        <w:rPr>
          <w:b w:val="0"/>
        </w:rPr>
        <w:t>R9.2 PRD section for Export/Import updated; release notes for 1.2.3.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Live connections to HubSpot or Salesforce (API, sign-in, two-way sync) — files only.</w:t>
      </w:r>
    </w:p>
    <w:p>
      <w:pPr>
        <w:pStyle w:val="ListBullet"/>
      </w:pPr>
      <w:r>
        <w:rPr>
          <w:b w:val="0"/>
        </w:rPr>
        <w:t>Importing Leads (Posts) from a CRM.</w:t>
      </w:r>
    </w:p>
    <w:p>
      <w:pPr>
        <w:pStyle w:val="ListBullet"/>
      </w:pPr>
      <w:r>
        <w:rPr>
          <w:b w:val="0"/>
        </w:rPr>
        <w:t>Undo of a single import other than Restore from the automatic backup.</w:t>
      </w:r>
    </w:p>
    <w:p>
      <w:pPr>
        <w:pStyle w:val="ListBullet"/>
      </w:pPr>
      <w:r>
        <w:rPr>
          <w:b w:val="0"/>
        </w:rPr>
        <w:t>A company-wide Admin role above teams (later item).</w:t>
      </w:r>
    </w:p>
    <w:p>
      <w:pPr>
        <w:pStyle w:val="Heading2"/>
      </w:pPr>
      <w:r>
        <w:rPr>
          <w:b w:val="0"/>
        </w:rPr>
        <w:t>5. Build outline (for the design)</w:t>
      </w:r>
    </w:p>
    <w:p>
      <w:pPr>
        <w:pStyle w:val="ListNumber"/>
      </w:pPr>
      <w:r>
        <w:rPr>
          <w:b w:val="0"/>
        </w:rPr>
        <w:t>Fix first: workbook import becomes add-and-fill (R2) — removes the data loss on its own.</w:t>
      </w:r>
    </w:p>
    <w:p>
      <w:pPr>
        <w:pStyle w:val="ListNumber"/>
      </w:pPr>
      <w:r>
        <w:rPr>
          <w:b w:val="0"/>
        </w:rPr>
        <w:t xml:space="preserve">Pure module for import differences (reusing </w:t>
      </w:r>
      <w:r>
        <w:rPr>
          <w:rFonts w:ascii="Consolas" w:hAnsi="Consolas"/>
          <w:b w:val="0"/>
        </w:rPr>
        <w:t>web-findings-arbitration.js</w:t>
      </w:r>
      <w:r>
        <w:rPr>
          <w:b w:val="0"/>
        </w:rPr>
        <w:t xml:space="preserve"> with the 10% tolerance), with</w:t>
      </w:r>
    </w:p>
    <w:p>
      <w:r>
        <w:rPr>
          <w:b w:val="0"/>
        </w:rPr>
        <w:t xml:space="preserve">   harness cases in 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Check-first summary + Decisions "Import difference" + Team Lead routing.</w:t>
      </w:r>
    </w:p>
    <w:p>
      <w:pPr>
        <w:pStyle w:val="ListNumber"/>
      </w:pPr>
      <w:r>
        <w:rPr>
          <w:b w:val="0"/>
        </w:rPr>
        <w:t>One Export… / Import… menu; Team Lead gating; Restore gating.</w:t>
      </w:r>
    </w:p>
    <w:p>
      <w:pPr>
        <w:pStyle w:val="ListNumber"/>
      </w:pPr>
      <w:r>
        <w:rPr>
          <w:b w:val="0"/>
        </w:rPr>
        <w:t>Salesforce export and import; SalesTeam CSV import.</w:t>
      </w:r>
    </w:p>
    <w:p>
      <w:pPr>
        <w:pStyle w:val="ListNumber"/>
      </w:pPr>
      <w:r>
        <w:rPr>
          <w:b w:val="0"/>
        </w:rPr>
        <w:t>Help, PRD, release notes.</w:t>
      </w:r>
    </w:p>
    <w:p>
      <w:pPr>
        <w:pStyle w:val="Heading2"/>
      </w:pPr>
      <w:r>
        <w:rPr>
          <w:b w:val="0"/>
        </w:rPr>
        <w:t>6. Questions for Boaz — answered 2026-10-09: all as proposed</w:t>
      </w:r>
    </w:p>
    <w:p>
      <w:pPr>
        <w:pStyle w:val="ListBullet"/>
      </w:pPr>
      <w:r>
        <w:rPr>
          <w:b/>
        </w:rPr>
        <w:t>Q1</w:t>
      </w:r>
      <w:r>
        <w:rPr>
          <w:b w:val="0"/>
        </w:rPr>
        <w:t xml:space="preserve"> Revenue, HQ city, industry etc. never affect scoring, so the web research keeps the current value</w:t>
      </w:r>
    </w:p>
    <w:p>
      <w:r>
        <w:rPr>
          <w:b w:val="0"/>
        </w:rPr>
        <w:t xml:space="preserve">  without asking (rule 3). Same for imports — or should a revenue difference over 10% be asked too?</w:t>
      </w:r>
    </w:p>
    <w:p>
      <w:r>
        <w:rPr>
          <w:b w:val="0"/>
        </w:rPr>
        <w:t xml:space="preserve">  *Proposed: same as web research (not asked).*</w:t>
      </w:r>
    </w:p>
    <w:p>
      <w:pPr>
        <w:pStyle w:val="ListBullet"/>
      </w:pPr>
      <w:r>
        <w:rPr>
          <w:b/>
        </w:rPr>
        <w:t>Q2</w:t>
      </w:r>
      <w:r>
        <w:rPr>
          <w:b w:val="0"/>
        </w:rPr>
        <w:t xml:space="preserve"> Backup / Restore stay in Settings, not in the new Import… menu? *Proposed: yes.*</w:t>
      </w:r>
    </w:p>
    <w:p>
      <w:pPr>
        <w:pStyle w:val="ListBullet"/>
      </w:pPr>
      <w:r>
        <w:rPr>
          <w:b/>
        </w:rPr>
        <w:t>Q3</w:t>
      </w:r>
      <w:r>
        <w:rPr>
          <w:b w:val="0"/>
        </w:rPr>
        <w:t xml:space="preserve"> Contacts: a different job title on an existing contact usually means the person changed role.</w:t>
      </w:r>
    </w:p>
    <w:p>
      <w:r>
        <w:rPr>
          <w:b w:val="0"/>
        </w:rPr>
        <w:t xml:space="preserve">  Keep current without asking (proposed), or take the import's?</w:t>
      </w:r>
    </w:p>
    <w:p>
      <w:pPr>
        <w:pStyle w:val="ListBullet"/>
      </w:pPr>
      <w:r>
        <w:rPr>
          <w:b/>
        </w:rPr>
        <w:t>Q4</w:t>
      </w:r>
      <w:r>
        <w:rPr>
          <w:b w:val="0"/>
        </w:rPr>
        <w:t xml:space="preserve"> The research workbook's </w:t>
      </w:r>
      <w:r>
        <w:rPr>
          <w:rFonts w:ascii="Consolas" w:hAnsi="Consolas"/>
          <w:b w:val="0"/>
        </w:rPr>
        <w:t>Excluded = Yes</w:t>
      </w:r>
      <w:r>
        <w:rPr>
          <w:b w:val="0"/>
        </w:rPr>
        <w:t xml:space="preserve"> hides an account today. Keep that on import (it is the</w:t>
      </w:r>
    </w:p>
    <w:p>
      <w:r>
        <w:rPr>
          <w:b w:val="0"/>
        </w:rPr>
        <w:t xml:space="preserve">  only way an import can hide an account), or ignore it and leave exclusions to Setup? *Proposed: keep, but</w:t>
      </w:r>
    </w:p>
    <w:p>
      <w:r>
        <w:rPr>
          <w:b w:val="0"/>
        </w:rPr>
        <w:t xml:space="preserve">  only for accounts the import adds; an existing account is never hidden by an import.*</w:t>
      </w:r>
    </w:p>
    <w:p>
      <w:pPr>
        <w:pStyle w:val="ListBullet"/>
      </w:pPr>
      <w:r>
        <w:rPr>
          <w:b/>
        </w:rPr>
        <w:t>Q5</w:t>
      </w:r>
      <w:r>
        <w:rPr>
          <w:b w:val="0"/>
        </w:rPr>
        <w:t xml:space="preserve"> In a team, may a member still use Import Settings for their own settings? *Proposed: yes; shared</w:t>
      </w:r>
    </w:p>
    <w:p>
      <w:r>
        <w:rPr>
          <w:b w:val="0"/>
        </w:rPr>
        <w:t xml:space="preserve">  settings only from the Team Lead.*</w:t>
      </w:r>
    </w:p>
    <w:p>
      <w:pPr>
        <w:pStyle w:val="ListBullet"/>
      </w:pPr>
      <w:r>
        <w:rPr>
          <w:b/>
        </w:rPr>
        <w:t>Q6</w:t>
      </w:r>
      <w:r>
        <w:rPr>
          <w:b w:val="0"/>
        </w:rPr>
        <w:t xml:space="preserve"> Salesforce: Accounts + Contacts only (proposed), or also Salesforce Leads?</w:t>
      </w:r>
    </w:p>
    <w:p>
      <w:pPr>
        <w:pStyle w:val="ListBullet"/>
      </w:pPr>
      <w:r>
        <w:rPr>
          <w:b/>
        </w:rPr>
        <w:t>Q7</w:t>
      </w:r>
      <w:r>
        <w:rPr>
          <w:b w:val="0"/>
        </w:rPr>
        <w:t xml:space="preserve"> Is a new "Import differences" tolerance setting wanted in Advanced, or is 10% fixed? *Proposed: a</w:t>
      </w:r>
    </w:p>
    <w:p>
      <w:r>
        <w:rPr>
          <w:b w:val="0"/>
        </w:rPr>
        <w:t xml:space="preserve">  setting, default 10%.*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