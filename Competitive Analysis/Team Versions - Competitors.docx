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How competitors handle their team versions</w:t>
      </w:r>
    </w:p>
    <w:p>
      <w:r>
        <w:rPr>
          <w:b w:val="0"/>
        </w:rPr>
        <w:t>Research for SalesTeam 1.2.2 (team use). Date: 2026-10-02. Sources are vendor pages and help documentation</w:t>
      </w:r>
    </w:p>
    <w:p>
      <w:r>
        <w:rPr>
          <w:b w:val="0"/>
        </w:rPr>
        <w:t xml:space="preserve">unless marked </w:t>
      </w:r>
      <w:r>
        <w:rPr>
          <w:b/>
        </w:rPr>
        <w:t>[unconfirmed]</w:t>
      </w:r>
      <w:r>
        <w:rPr>
          <w:b w:val="0"/>
        </w:rPr>
        <w:t xml:space="preserve"> (third-party reviews or vendor marketing blogs only).</w:t>
      </w:r>
    </w:p>
    <w:p>
      <w:pPr>
        <w:pStyle w:val="Heading2"/>
      </w:pPr>
      <w:r>
        <w:rPr>
          <w:b w:val="0"/>
        </w:rPr>
        <w:t>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Where team data lives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Stopping two reps working the same prospect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Roles and admin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Team reporting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Team pricing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LinkedIn limits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Sales Navigator Advanced / Advanced Plus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LinkedIn's cloud; on Advanced Plus the CRM is the system of record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No lock. TeamLink shows which teammate is connected to a lead (warm intros). Advanced Plus CRM Auto-Save fills "My CRM Accounts/Leads" from CRM ownership, synced daily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Admin Center: seats, central billing, TeamLink on/off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Team reporting (Advanced)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Core $119.99/mo, Advanced $159.99/mo; up to 5 seats online; Advanced Plus on request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One seat per person, own LinkedIn account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Waalaxy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Waalaxy cloud; each member's lists, visible across the team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Anti-duplicate on import (on by default): a lead in any teammate's list is skipped. On joining, a retroactive dedupe: the admin assigns each duplicate or picks a "recommended" owner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Captain/Owner (billing, team), Director (all but billing), Member; custom roles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Team dashboard: queued actions, credits and performance per member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Pro €19, Advanced €49, Business €69 per user/month; all members on the same plan; Enterprise 5-seat minimum [unconfirmed]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Each member's own LinkedIn account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Dux-Soup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Chrome extension + cloud dashboard where team campaigns live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Team Campaigns never enrol the same profile twice; optional "Reject profiles from other campaigns"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 xml:space="preserve">License Admin manages seats; only Team Admin deletes team campaigns; shared signature marker </w:t>
            </w:r>
            <w:r>
              <w:rPr>
                <w:rFonts w:ascii="Consolas" w:hAnsi="Consolas"/>
                <w:b w:val="0"/>
              </w:rPr>
              <w:t>_SIG_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"Team Funnel Flow": per member and team total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Turbo Team from $41.25, Cloud Team from $74.16 per seat/month; free months at 10+ and 20+ seats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One seat = one LinkedIn account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Expandi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Expandi cloud (Workspace &gt; Companies &gt; LinkedIn accounts)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Shared campaigns split leads across accounts so no two contact the same lead; company-wide and per-account blacklists (up to 20k, CSV upload)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Admin, Workspace Manager, Workspace Member; custom roles with View/Add/Edit/Delete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Unified dashboards, client reports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Business $99/mo per account ($79 yearly); Agency custom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Daily limits per LinkedIn account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Surfe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The customer's CRM (HubSpot, Salesforce, Pipedrive, Copper)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On a LinkedIn profile: already in the CRM? who owns it? deal stage; duplicate warning; matched on LinkedIn URL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Team page: invite, admin rights, paid seats, billing-only admin; shared extra credits; SSO/SCIM on Enterprise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None found [unconfirmed]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Essential $49, Pro $89 per seat/month (lower yearly)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No automation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Apollo.io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Apollo cloud, one database per team; optional CRM sync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 xml:space="preserve">Contact and account owners; permission profiles for reassigning; </w:t>
            </w:r>
            <w:r>
              <w:rPr>
                <w:b/>
              </w:rPr>
              <w:t>territories</w:t>
            </w:r>
            <w:r>
              <w:rPr>
                <w:b w:val="0"/>
              </w:rPr>
              <w:t xml:space="preserve"> (owner, location, industry, size) limit what each rep may prospect; a contact active in any sequence cannot be enrolled again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Permission profiles; admin manages users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Team reporting [unconfirmed]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Pooled credits; same plan for all; Basic $49, Pro $79, Organization $119 per user/month yearly, Organization 3-seat minimum [unconfirmed]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n/a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Lusha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Lusha cloud, pushes to CRM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None found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Admin, Manager (no seat used, Scale plan), User; credit limits per user or group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Usage per member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Starter $49.90, Pro $69.90/mo; Premium $399.90 incl. 5 seats [unconfirmed]; shared pool or per-user credits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n/a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ZoomInfo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ZoomInfo cloud + CRM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Extension shows whether a record exists in the CRM and who owns it [unconfirmed]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Admin portal, SSO/SCIM, per-user credit limits [unconfirmed]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Usage reports [unconfirmed]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Not published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n/a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Kaspr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Kaspr cloud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None found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1, 2 or 5 admins by plan; optional credit cap per user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None found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Starter $45, Business $79 per user/month yearly; pooled credits [unconfirmed]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n/a</w:t>
            </w:r>
          </w:p>
        </w:tc>
      </w:tr>
    </w:tbl>
    <w:p/>
    <w:p>
      <w:pPr>
        <w:pStyle w:val="Heading2"/>
      </w:pPr>
      <w:r>
        <w:rPr>
          <w:b w:val="0"/>
        </w:rPr>
        <w:t>Patterns most competitors share</w:t>
      </w:r>
    </w:p>
    <w:p>
      <w:pPr>
        <w:pStyle w:val="ListNumber"/>
      </w:pPr>
      <w:r>
        <w:rPr>
          <w:b/>
        </w:rPr>
        <w:t>The vendor's cloud is the shared store.</w:t>
      </w:r>
      <w:r>
        <w:rPr>
          <w:b w:val="0"/>
        </w:rPr>
        <w:t xml:space="preserve"> The exception is Surfe and Sales Navigator Advanced Plus, which use the customer's CRM and treat CRM ownership as the truth.</w:t>
      </w:r>
    </w:p>
    <w:p>
      <w:pPr>
        <w:pStyle w:val="ListNumber"/>
      </w:pPr>
      <w:r>
        <w:rPr>
          <w:b/>
        </w:rPr>
        <w:t>Collisions are handled when a lead is added</w:t>
      </w:r>
      <w:r>
        <w:rPr>
          <w:b w:val="0"/>
        </w:rPr>
        <w:t>, not while someone works it: Waalaxy at import, Dux-Soup and Apollo at enrolment, Expandi by splitting leads. Nobody locks an account while it is being worked.</w:t>
      </w:r>
    </w:p>
    <w:p>
      <w:pPr>
        <w:pStyle w:val="ListNumber"/>
      </w:pPr>
      <w:r>
        <w:rPr>
          <w:b/>
        </w:rPr>
        <w:t>Ownership is a field on the record</w:t>
      </w:r>
      <w:r>
        <w:rPr>
          <w:b w:val="0"/>
        </w:rPr>
        <w:t xml:space="preserve"> (Apollo, and the CRM for Surfe, ZoomInfo, Sales Navigator). Apollo adds territories: rules by region, industry or size.</w:t>
      </w:r>
    </w:p>
    <w:p>
      <w:pPr>
        <w:pStyle w:val="ListNumber"/>
      </w:pPr>
      <w:r>
        <w:rPr>
          <w:b/>
        </w:rPr>
        <w:t>Usually three roles:</w:t>
      </w:r>
      <w:r>
        <w:rPr>
          <w:b w:val="0"/>
        </w:rPr>
        <w:t xml:space="preserve"> owner/admin with billing, manager without billing, member. Lusha and Surfe let a billing-only person in without using a seat.</w:t>
      </w:r>
    </w:p>
    <w:p>
      <w:pPr>
        <w:pStyle w:val="ListNumber"/>
      </w:pPr>
      <w:r>
        <w:rPr>
          <w:b/>
        </w:rPr>
        <w:t>Pricing per seat, all seats on the same plan</w:t>
      </w:r>
      <w:r>
        <w:rPr>
          <w:b w:val="0"/>
        </w:rPr>
        <w:t>, often with pooled credits and volume discounts; seat minimums are rare.</w:t>
      </w:r>
    </w:p>
    <w:p>
      <w:pPr>
        <w:pStyle w:val="ListNumber"/>
      </w:pPr>
      <w:r>
        <w:rPr>
          <w:b/>
        </w:rPr>
        <w:t>Every member uses their own LinkedIn account</w:t>
      </w:r>
      <w:r>
        <w:rPr>
          <w:b w:val="0"/>
        </w:rPr>
        <w:t xml:space="preserve"> and daily limits; team tools spread work across accounts.</w:t>
      </w:r>
    </w:p>
    <w:p>
      <w:pPr>
        <w:pStyle w:val="ListNumber"/>
      </w:pPr>
      <w:r>
        <w:rPr>
          <w:b/>
        </w:rPr>
        <w:t>Shared blacklists</w:t>
      </w:r>
      <w:r>
        <w:rPr>
          <w:b w:val="0"/>
        </w:rPr>
        <w:t xml:space="preserve"> across the company (Expandi; Dux-Soup's "reject from other campaigns").</w:t>
      </w:r>
    </w:p>
    <w:p>
      <w:pPr>
        <w:pStyle w:val="Heading2"/>
      </w:pPr>
      <w:r>
        <w:rPr>
          <w:b w:val="0"/>
        </w:rPr>
        <w:t>Gaps SalesTeam can use</w:t>
      </w:r>
    </w:p>
    <w:p>
      <w:pPr>
        <w:pStyle w:val="ListBullet"/>
      </w:pPr>
      <w:r>
        <w:rPr>
          <w:b/>
        </w:rPr>
        <w:t>The data stays with the customer</w:t>
      </w:r>
      <w:r>
        <w:rPr>
          <w:b w:val="0"/>
        </w:rPr>
        <w:t xml:space="preserve"> — no vendor server; team data in a OneDrive folder the customer already owns.</w:t>
      </w:r>
    </w:p>
    <w:p>
      <w:pPr>
        <w:pStyle w:val="ListBullet"/>
      </w:pPr>
      <w:r>
        <w:rPr>
          <w:b/>
        </w:rPr>
        <w:t>No CRM needed.</w:t>
      </w:r>
      <w:r>
        <w:rPr>
          <w:b w:val="0"/>
        </w:rPr>
        <w:t xml:space="preserve"> Surfe and Sales Navigator ownership depend on a CRM; without one, only Apollo (a much larger platform) gives real ownership.</w:t>
      </w:r>
    </w:p>
    <w:p>
      <w:pPr>
        <w:pStyle w:val="ListBullet"/>
      </w:pPr>
      <w:r>
        <w:rPr>
          <w:b/>
        </w:rPr>
        <w:t>Nobody locks an account while it is being worked</w:t>
      </w:r>
      <w:r>
        <w:rPr>
          <w:b w:val="0"/>
        </w:rPr>
        <w:t>; SalesTeam's per-entity claim plus "Assign to me / release" is more precise.</w:t>
      </w:r>
    </w:p>
    <w:p>
      <w:pPr>
        <w:pStyle w:val="ListBullet"/>
      </w:pPr>
      <w:r>
        <w:rPr>
          <w:b/>
        </w:rPr>
        <w:t>LinkedIn-first tools deduplicate people, not companies.</w:t>
      </w:r>
      <w:r>
        <w:rPr>
          <w:b w:val="0"/>
        </w:rPr>
        <w:t xml:space="preserve"> Two reps can still work the same company through different contacts; account-level assignment closes that.</w:t>
      </w:r>
    </w:p>
    <w:p>
      <w:pPr>
        <w:pStyle w:val="ListBullet"/>
      </w:pPr>
      <w:r>
        <w:rPr>
          <w:b/>
        </w:rPr>
        <w:t>Territory rules without a CRM</w:t>
      </w:r>
      <w:r>
        <w:rPr>
          <w:b w:val="0"/>
        </w:rPr>
        <w:t xml:space="preserve"> — only Apollo has them, on its own cloud.</w:t>
      </w:r>
    </w:p>
    <w:p>
      <w:pPr>
        <w:pStyle w:val="Heading2"/>
      </w:pPr>
      <w:r>
        <w:rPr>
          <w:b w:val="0"/>
        </w:rPr>
        <w:t>Ideas, and where they go</w:t>
      </w:r>
    </w:p>
    <w:p>
      <w:r>
        <w:rPr>
          <w:b w:val="0"/>
        </w:rPr>
        <w:t>Taken into the 1.2.2 requirements (2026-10-02, TEAM_USE_REQUIREMENTS.md R6.5–R6.8):</w:t>
      </w:r>
    </w:p>
    <w:p>
      <w:pPr>
        <w:pStyle w:val="ListNumber"/>
      </w:pPr>
      <w:r>
        <w:rPr>
          <w:b w:val="0"/>
        </w:rPr>
        <w:t>"Assigned to Anna since 3 Oct" badge wherever an account or contact appears, including on the LinkedIn profile (Surfe, ZoomInfo).</w:t>
      </w:r>
    </w:p>
    <w:p>
      <w:pPr>
        <w:pStyle w:val="ListNumber"/>
      </w:pPr>
      <w:r>
        <w:rPr>
          <w:b w:val="0"/>
        </w:rPr>
        <w:t>Team-wide check when scanning or adding: flag what a colleague already has or has claimed, with override (Waalaxy, Dux-Soup).</w:t>
      </w:r>
    </w:p>
    <w:p>
      <w:pPr>
        <w:pStyle w:val="ListNumber"/>
      </w:pPr>
      <w:r>
        <w:rPr>
          <w:b w:val="0"/>
        </w:rPr>
        <w:t>Merge screen when a member joins with existing data; the Team Admin decides who keeps each overlap (Waalaxy).</w:t>
      </w:r>
    </w:p>
    <w:p>
      <w:pPr>
        <w:pStyle w:val="ListNumber"/>
      </w:pPr>
      <w:r>
        <w:rPr>
          <w:b w:val="0"/>
        </w:rPr>
        <w:t>One shared "do not contact" list for the whole team (Expandi).</w:t>
      </w:r>
    </w:p>
    <w:p>
      <w:r>
        <w:rPr>
          <w:b w:val="0"/>
        </w:rPr>
        <w:t>For later:</w:t>
      </w:r>
    </w:p>
    <w:p>
      <w:pPr>
        <w:pStyle w:val="ListNumber"/>
      </w:pPr>
      <w:r>
        <w:rPr>
          <w:b w:val="0"/>
        </w:rPr>
        <w:t>Auto-assignment queues as territory rules by region, industry, size, with an unowned pool (Apollo) — confirms the advanced-mode plan.</w:t>
      </w:r>
    </w:p>
    <w:p>
      <w:pPr>
        <w:pStyle w:val="ListNumber"/>
      </w:pPr>
      <w:r>
        <w:rPr>
          <w:b w:val="0"/>
        </w:rPr>
        <w:t>Team dashboard: claims, touches and replies per person and team total (Dux-Soup, Waalaxy).</w:t>
      </w:r>
    </w:p>
    <w:p>
      <w:pPr>
        <w:pStyle w:val="ListNumber"/>
      </w:pPr>
      <w:r>
        <w:rPr>
          <w:b w:val="0"/>
        </w:rPr>
        <w:t>"Who on the team knows this person" from members' 1st-degree connections (Sales Navigator TeamLink).</w:t>
      </w:r>
    </w:p>
    <w:p>
      <w:pPr>
        <w:pStyle w:val="ListNumber"/>
      </w:pPr>
      <w:r>
        <w:rPr>
          <w:b w:val="0"/>
        </w:rPr>
        <w:t>Shared outreach templates with a signature placeholder (Dux-Soup, Expandi).</w:t>
      </w:r>
    </w:p>
    <w:p>
      <w:pPr>
        <w:pStyle w:val="ListNumber"/>
      </w:pPr>
      <w:r>
        <w:rPr>
          <w:b w:val="0"/>
        </w:rPr>
        <w:t>Pricing: per seat, same plan for all, free billing-only admin, team discount from 5 seats (Lusha, Surfe, Dux-Soup).</w:t>
      </w:r>
    </w:p>
    <w:p>
      <w:r>
        <w:rPr>
          <w:b w:val="0"/>
        </w:rPr>
        <w:t>Already planned and confirmed by every competitor: daily LinkedIn limits stay per person, on their own account.</w:t>
      </w:r>
    </w:p>
    <w:p>
      <w:pPr>
        <w:pStyle w:val="Heading2"/>
      </w:pPr>
      <w:r>
        <w:rPr>
          <w:b w:val="0"/>
        </w:rPr>
        <w:t>Sources</w:t>
      </w:r>
    </w:p>
    <w:p>
      <w:pPr>
        <w:pStyle w:val="ListBullet"/>
      </w:pPr>
      <w:r>
        <w:rPr>
          <w:b w:val="0"/>
        </w:rPr>
        <w:t>https://business.linkedin.com/sales-solutions/compare-plans</w:t>
      </w:r>
    </w:p>
    <w:p>
      <w:pPr>
        <w:pStyle w:val="ListBullet"/>
      </w:pPr>
      <w:r>
        <w:rPr>
          <w:b w:val="0"/>
        </w:rPr>
        <w:t>https://www.linkedin.com/help/sales-navigator/answer/a105077 (TeamLink)</w:t>
      </w:r>
    </w:p>
    <w:p>
      <w:pPr>
        <w:pStyle w:val="ListBullet"/>
      </w:pPr>
      <w:r>
        <w:rPr>
          <w:b w:val="0"/>
        </w:rPr>
        <w:t>https://www.linkedin.com/help/sales-navigator/answer/a163444 (CRM Auto-Save)</w:t>
      </w:r>
    </w:p>
    <w:p>
      <w:pPr>
        <w:pStyle w:val="ListBullet"/>
      </w:pPr>
      <w:r>
        <w:rPr>
          <w:b w:val="0"/>
        </w:rPr>
        <w:t>https://www.linkedin.com/help/sales-navigator/answer/a1515474 (Book of Business)</w:t>
      </w:r>
    </w:p>
    <w:p>
      <w:pPr>
        <w:pStyle w:val="ListBullet"/>
      </w:pPr>
      <w:r>
        <w:rPr>
          <w:b w:val="0"/>
        </w:rPr>
        <w:t>https://www.waalaxy.com/pricing</w:t>
      </w:r>
    </w:p>
    <w:p>
      <w:pPr>
        <w:pStyle w:val="ListBullet"/>
      </w:pPr>
      <w:r>
        <w:rPr>
          <w:b w:val="0"/>
        </w:rPr>
        <w:t>https://www.waalaxy.com/blog/linkedin-automation-software/waalaxy-team-plan</w:t>
      </w:r>
    </w:p>
    <w:p>
      <w:pPr>
        <w:pStyle w:val="ListBullet"/>
      </w:pPr>
      <w:r>
        <w:rPr>
          <w:b w:val="0"/>
        </w:rPr>
        <w:t>https://blog.waalaxy.com/en/duplication-control-waalaxy/</w:t>
      </w:r>
    </w:p>
    <w:p>
      <w:pPr>
        <w:pStyle w:val="ListBullet"/>
      </w:pPr>
      <w:r>
        <w:rPr>
          <w:b w:val="0"/>
        </w:rPr>
        <w:t>https://www.dux-soup.com/pricing</w:t>
      </w:r>
    </w:p>
    <w:p>
      <w:pPr>
        <w:pStyle w:val="ListBullet"/>
      </w:pPr>
      <w:r>
        <w:rPr>
          <w:b w:val="0"/>
        </w:rPr>
        <w:t>https://www.dux-soup.com/blog/dux-soup-for-teams</w:t>
      </w:r>
    </w:p>
    <w:p>
      <w:pPr>
        <w:pStyle w:val="ListBullet"/>
      </w:pPr>
      <w:r>
        <w:rPr>
          <w:b w:val="0"/>
        </w:rPr>
        <w:t>https://support.dux-soup.com/article/242-shared-team-campaigns-for-monthly-and-annual-turbo-team-license-holders</w:t>
      </w:r>
    </w:p>
    <w:p>
      <w:pPr>
        <w:pStyle w:val="ListBullet"/>
      </w:pPr>
      <w:r>
        <w:rPr>
          <w:b w:val="0"/>
        </w:rPr>
        <w:t>https://expandi.io/pricing/</w:t>
      </w:r>
    </w:p>
    <w:p>
      <w:pPr>
        <w:pStyle w:val="ListBullet"/>
      </w:pPr>
      <w:r>
        <w:rPr>
          <w:b w:val="0"/>
        </w:rPr>
        <w:t>https://help.expandi.io/en/articles/10001730-roles-and-permissions-workspace</w:t>
      </w:r>
    </w:p>
    <w:p>
      <w:pPr>
        <w:pStyle w:val="ListBullet"/>
      </w:pPr>
      <w:r>
        <w:rPr>
          <w:b w:val="0"/>
        </w:rPr>
        <w:t>https://help.expandi.io/en/articles/12277052-shared-campaigns-workspace</w:t>
      </w:r>
    </w:p>
    <w:p>
      <w:pPr>
        <w:pStyle w:val="ListBullet"/>
      </w:pPr>
      <w:r>
        <w:rPr>
          <w:b w:val="0"/>
        </w:rPr>
        <w:t>https://help.expandi.io/en/articles/5405272-blacklists</w:t>
      </w:r>
    </w:p>
    <w:p>
      <w:pPr>
        <w:pStyle w:val="ListBullet"/>
      </w:pPr>
      <w:r>
        <w:rPr>
          <w:b w:val="0"/>
        </w:rPr>
        <w:t>https://www.surfe.com/pricing/</w:t>
      </w:r>
    </w:p>
    <w:p>
      <w:pPr>
        <w:pStyle w:val="ListBullet"/>
      </w:pPr>
      <w:r>
        <w:rPr>
          <w:b w:val="0"/>
        </w:rPr>
        <w:t>https://www.surfe.com/blog/prevent-crm-duplicates/</w:t>
      </w:r>
    </w:p>
    <w:p>
      <w:pPr>
        <w:pStyle w:val="ListBullet"/>
      </w:pPr>
      <w:r>
        <w:rPr>
          <w:b w:val="0"/>
        </w:rPr>
        <w:t>https://intercom.help/surfe/en/articles/10214109-invite-remove-team-members</w:t>
      </w:r>
    </w:p>
    <w:p>
      <w:pPr>
        <w:pStyle w:val="ListBullet"/>
      </w:pPr>
      <w:r>
        <w:rPr>
          <w:b w:val="0"/>
        </w:rPr>
        <w:t>https://www.apollo.io/pricing</w:t>
      </w:r>
    </w:p>
    <w:p>
      <w:pPr>
        <w:pStyle w:val="ListBullet"/>
      </w:pPr>
      <w:r>
        <w:rPr>
          <w:b w:val="0"/>
        </w:rPr>
        <w:t>https://www.apollo.io/insights/how-do-i-prevent-duplicate-outreach-when-my-sales-team-shares-lists</w:t>
      </w:r>
    </w:p>
    <w:p>
      <w:pPr>
        <w:pStyle w:val="ListBullet"/>
      </w:pPr>
      <w:r>
        <w:rPr>
          <w:b w:val="0"/>
        </w:rPr>
        <w:t>https://knowledge.apollo.io/hc/en-us/articles/4412665806989-Create-Territories-to-Control-Prospecting-Access (search result only)</w:t>
      </w:r>
    </w:p>
    <w:p>
      <w:pPr>
        <w:pStyle w:val="ListBullet"/>
      </w:pPr>
      <w:r>
        <w:rPr>
          <w:b w:val="0"/>
        </w:rPr>
        <w:t>https://knowledge.apollo.io/hc/en-us/articles/4409154208269-Create-and-Assign-Permission-Profiles (search result only)</w:t>
      </w:r>
    </w:p>
    <w:p>
      <w:pPr>
        <w:pStyle w:val="ListBullet"/>
      </w:pPr>
      <w:r>
        <w:rPr>
          <w:b w:val="0"/>
        </w:rPr>
        <w:t>https://www.lusha.com/pricing/</w:t>
      </w:r>
    </w:p>
    <w:p>
      <w:pPr>
        <w:pStyle w:val="ListBullet"/>
      </w:pPr>
      <w:r>
        <w:rPr>
          <w:b w:val="0"/>
        </w:rPr>
        <w:t>https://docs.lusha.com/user-guide/team-management/user-roles-and-permissions</w:t>
      </w:r>
    </w:p>
    <w:p>
      <w:pPr>
        <w:pStyle w:val="ListBullet"/>
      </w:pPr>
      <w:r>
        <w:rPr>
          <w:b w:val="0"/>
        </w:rPr>
        <w:t>https://info.lusha.com/en/articles/163964-how-to-limit-credits-per-user-or-group</w:t>
      </w:r>
    </w:p>
    <w:p>
      <w:pPr>
        <w:pStyle w:val="ListBullet"/>
      </w:pPr>
      <w:r>
        <w:rPr>
          <w:b w:val="0"/>
        </w:rPr>
        <w:t>https://www.kaspr.io/pricing, https://help.kaspr.io/en/articles/9090907-kaspr-faqs (search results only)</w:t>
      </w:r>
    </w:p>
    <w:p>
      <w:pPr>
        <w:pStyle w:val="ListBullet"/>
      </w:pPr>
      <w:r>
        <w:rPr>
          <w:b w:val="0"/>
        </w:rPr>
        <w:t>Third-party, for [unconfirmed] points only: warmly.ai, emelia.io, aeroleads.com, revenueflow.com</w:t>
      </w:r>
    </w:p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55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55C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