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rPr>
        <w:t>SalesTeam — Data Pipeline &amp; Readiness: Design</w:t>
      </w:r>
    </w:p>
    <w:p>
      <w:r>
        <w:rPr>
          <w:b w:val="0"/>
        </w:rPr>
        <w:t xml:space="preserve">Target release: </w:t>
      </w:r>
      <w:r>
        <w:rPr>
          <w:b/>
        </w:rPr>
        <w:t>1.2.0</w:t>
      </w:r>
    </w:p>
    <w:p>
      <w:r>
        <w:rPr>
          <w:b w:val="0"/>
        </w:rPr>
        <w:t xml:space="preserve">Status: </w:t>
      </w:r>
      <w:r>
        <w:rPr>
          <w:b/>
        </w:rPr>
        <w:t>Design — decisions D1–D6 agreed 2026-09-24</w:t>
      </w:r>
      <w:r>
        <w:rPr>
          <w:b w:val="0"/>
        </w:rPr>
        <w:t xml:space="preserve"> (section 12). Step 0 done 2026-09-25; step 1 built 2026-09-25, awaiting a live check (section 11, *Step 1 as built*).</w:t>
      </w:r>
    </w:p>
    <w:p>
      <w:r>
        <w:rPr>
          <w:b w:val="0"/>
        </w:rPr>
        <w:t>Date: 2026-09-24</w:t>
      </w:r>
    </w:p>
    <w:p>
      <w:r>
        <w:rPr>
          <w:b w:val="0"/>
        </w:rPr>
        <w:t xml:space="preserve">Builds on: </w:t>
      </w:r>
      <w:r>
        <w:rPr>
          <w:rFonts w:ascii="Consolas" w:hAnsi="Consolas"/>
          <w:b w:val="0"/>
        </w:rPr>
        <w:t>DATA_PIPELINE_REQUIREMENTS.md</w:t>
      </w:r>
      <w:r>
        <w:rPr>
          <w:b w:val="0"/>
        </w:rPr>
        <w:t xml:space="preserve"> (agreed 2026-09-24). Requirement numbers (R3.3, R12.2.5…)</w:t>
      </w:r>
    </w:p>
    <w:p>
      <w:r>
        <w:rPr>
          <w:b w:val="0"/>
        </w:rPr>
        <w:t>refer to that document.</w:t>
      </w:r>
    </w:p>
    <w:p>
      <w:pPr>
        <w:pStyle w:val="Heading2"/>
      </w:pPr>
      <w:r>
        <w:rPr>
          <w:b w:val="0"/>
        </w:rPr>
        <w:t>1. The design in one page</w:t>
      </w:r>
    </w:p>
    <w:p>
      <w:r>
        <w:rPr>
          <w:b w:val="0"/>
        </w:rPr>
        <w:t xml:space="preserve">The requirements describe </w:t>
      </w:r>
      <w:r>
        <w:rPr>
          <w:b/>
        </w:rPr>
        <w:t>what</w:t>
      </w:r>
      <w:r>
        <w:rPr>
          <w:b w:val="0"/>
        </w:rPr>
        <w:t xml:space="preserve"> has to happen. This document decides **where each part runs, what</w:t>
      </w:r>
    </w:p>
    <w:p>
      <w:r>
        <w:rPr>
          <w:b w:val="0"/>
        </w:rPr>
        <w:t>it stores and in what order it is built.**</w:t>
      </w:r>
    </w:p>
    <w:p>
      <w:pPr>
        <w:pStyle w:val="ListNumber"/>
      </w:pPr>
      <w:r>
        <w:rPr>
          <w:b/>
        </w:rPr>
        <w:t>One definition of readiness, in one pure module.</w:t>
      </w:r>
      <w:r>
        <w:rPr>
          <w:b w:val="0"/>
        </w:rPr>
        <w:t xml:space="preserve"> </w:t>
      </w:r>
      <w:r>
        <w:rPr>
          <w:rFonts w:ascii="Consolas" w:hAnsi="Consolas"/>
          <w:b w:val="0"/>
        </w:rPr>
        <w:t>readiness.js</w:t>
      </w:r>
      <w:r>
        <w:rPr>
          <w:b w:val="0"/>
        </w:rPr>
        <w:t xml:space="preserve"> takes one account and the</w:t>
      </w:r>
    </w:p>
    <w:p>
      <w:r>
        <w:rPr>
          <w:b w:val="0"/>
        </w:rPr>
        <w:t xml:space="preserve">   user's targeting settings and returns its state (Ready / Usable / In progress / Needs your decision</w:t>
      </w:r>
    </w:p>
    <w:p>
      <w:r>
        <w:rPr>
          <w:b w:val="0"/>
        </w:rPr>
        <w:t xml:space="preserve">   / Lacking evidence), the fields still missing, and whether the Scanner can see it. The pie, the</w:t>
      </w:r>
    </w:p>
    <w:p>
      <w:r>
        <w:rPr>
          <w:b w:val="0"/>
        </w:rPr>
        <w:t xml:space="preserve">   scheduler, the Scanner's account selection and the "at least 5 Ready" gate all call this one</w:t>
      </w:r>
    </w:p>
    <w:p>
      <w:r>
        <w:rPr>
          <w:b w:val="0"/>
        </w:rPr>
        <w:t xml:space="preserve">   function. That is how R3.4 is enforced in code rather than by discipline.</w:t>
      </w:r>
    </w:p>
    <w:p>
      <w:pPr>
        <w:pStyle w:val="ListNumber"/>
      </w:pPr>
      <w:r>
        <w:rPr>
          <w:b/>
        </w:rPr>
        <w:t>The queue is derived, not stored.</w:t>
      </w:r>
      <w:r>
        <w:rPr>
          <w:b w:val="0"/>
        </w:rPr>
        <w:t xml:space="preserve"> Nothing persists a list of "jobs to do". What persists is</w:t>
      </w:r>
    </w:p>
    <w:p>
      <w:r>
        <w:rPr>
          <w:b w:val="0"/>
        </w:rPr>
        <w:t xml:space="preserve">   each account's facts: field values, where each came from, and what was attempted when. The next</w:t>
      </w:r>
    </w:p>
    <w:p>
      <w:r>
        <w:rPr>
          <w:b w:val="0"/>
        </w:rPr>
        <w:t xml:space="preserve">   piece of work is always computed fresh from those facts. So the pipeline resumes after a crash, a</w:t>
      </w:r>
    </w:p>
    <w:p>
      <w:r>
        <w:rPr>
          <w:b w:val="0"/>
        </w:rPr>
        <w:t xml:space="preserve">   restart or a week away with no extra machinery. A stored queue could go stale, and this one</w:t>
      </w:r>
    </w:p>
    <w:p>
      <w:r>
        <w:rPr>
          <w:b w:val="0"/>
        </w:rPr>
        <w:t xml:space="preserve">   cannot.</w:t>
      </w:r>
    </w:p>
    <w:p>
      <w:pPr>
        <w:pStyle w:val="ListNumber"/>
      </w:pPr>
      <w:r>
        <w:rPr>
          <w:b/>
        </w:rPr>
        <w:t>The scheduler runs in the background worker, not in a page.</w:t>
      </w:r>
      <w:r>
        <w:rPr>
          <w:b w:val="0"/>
        </w:rPr>
        <w:t xml:space="preserve"> Today the three LinkedIn jobs</w:t>
      </w:r>
    </w:p>
    <w:p>
      <w:r>
        <w:rPr>
          <w:b w:val="0"/>
        </w:rPr>
        <w:t xml:space="preserve">   (resolve, size, contacts) run inside the Target Accounts page and stop when it closes. Their code</w:t>
      </w:r>
    </w:p>
    <w:p>
      <w:r>
        <w:rPr>
          <w:b w:val="0"/>
        </w:rPr>
        <w:t xml:space="preserve">   uses only </w:t>
      </w:r>
      <w:r>
        <w:rPr>
          <w:rFonts w:ascii="Consolas" w:hAnsi="Consolas"/>
          <w:b w:val="0"/>
        </w:rPr>
        <w:t>chrome.tabs</w:t>
      </w:r>
      <w:r>
        <w:rPr>
          <w:b w:val="0"/>
        </w:rPr>
        <w:t>, so it moves to the background unchanged. The scan and bulk web research</w:t>
      </w:r>
    </w:p>
    <w:p>
      <w:r>
        <w:rPr>
          <w:b w:val="0"/>
        </w:rPr>
        <w:t xml:space="preserve">   already run there.</w:t>
      </w:r>
    </w:p>
    <w:p>
      <w:pPr>
        <w:pStyle w:val="ListNumber"/>
      </w:pPr>
      <w:r>
        <w:rPr>
          <w:b/>
        </w:rPr>
        <w:t>Depth-first, one account at a time.</w:t>
      </w:r>
      <w:r>
        <w:rPr>
          <w:b w:val="0"/>
        </w:rPr>
        <w:t xml:space="preserve"> Pick the best account that is not Ready yet. Run every</w:t>
      </w:r>
    </w:p>
    <w:p>
      <w:r>
        <w:rPr>
          <w:b w:val="0"/>
        </w:rPr>
        <w:t xml:space="preserve">   job it still needs in dependency order, re-score it, recompute its readiness, then pick again. The</w:t>
      </w:r>
    </w:p>
    <w:p>
      <w:r>
        <w:rPr>
          <w:b w:val="0"/>
        </w:rPr>
        <w:t xml:space="preserve">   first Ready accounts therefore appear within the first hour (R12.3.3).</w:t>
      </w:r>
    </w:p>
    <w:p>
      <w:pPr>
        <w:pStyle w:val="ListNumber"/>
      </w:pPr>
      <w:r>
        <w:rPr>
          <w:b/>
        </w:rPr>
        <w:t>The pipeline stops at 75 touches in the rolling 24 hours.</w:t>
      </w:r>
      <w:r>
        <w:rPr>
          <w:b w:val="0"/>
        </w:rPr>
        <w:t xml:space="preserve"> It leaves the band from 75 to 99 for</w:t>
      </w:r>
    </w:p>
    <w:p>
      <w:r>
        <w:rPr>
          <w:b w:val="0"/>
        </w:rPr>
        <w:t xml:space="preserve">   the Scanner. The LinkedIn budget is a rolling 24-hour window, not a calendar day (section 2.3), so</w:t>
      </w:r>
    </w:p>
    <w:p>
      <w:r>
        <w:rPr>
          <w:b w:val="0"/>
        </w:rPr>
        <w:t xml:space="preserve">   "today's plan" means "until the window reaches 75".</w:t>
      </w:r>
    </w:p>
    <w:p>
      <w:pPr>
        <w:pStyle w:val="ListNumber"/>
      </w:pPr>
      <w:r>
        <w:rPr>
          <w:b/>
        </w:rPr>
        <w:t>One warmed LinkedIn tab per session, and one visit per company page.</w:t>
      </w:r>
      <w:r>
        <w:rPr>
          <w:b w:val="0"/>
        </w:rPr>
        <w:t xml:space="preserve"> Today every job run spends</w:t>
      </w:r>
    </w:p>
    <w:p>
      <w:r>
        <w:rPr>
          <w:b w:val="0"/>
        </w:rPr>
        <w:t xml:space="preserve">   a touch warming up on the feed, and the resolver and size fetch load the same company page</w:t>
      </w:r>
    </w:p>
    <w:p>
      <w:r>
        <w:rPr>
          <w:b w:val="0"/>
        </w:rPr>
        <w:t xml:space="preserve">   separately. Sharing the tab and the page visit cuts the cost per account by about a fifth (section</w:t>
      </w:r>
    </w:p>
    <w:p>
      <w:r>
        <w:rPr>
          <w:b w:val="0"/>
        </w:rPr>
        <w:t xml:space="preserve">   9).</w:t>
      </w:r>
    </w:p>
    <w:p>
      <w:pPr>
        <w:pStyle w:val="ListNumber"/>
      </w:pPr>
      <w:r>
        <w:rPr>
          <w:b/>
        </w:rPr>
        <w:t>Built in six steps, each shippable on its own.</w:t>
      </w:r>
      <w:r>
        <w:rPr>
          <w:b w:val="0"/>
        </w:rPr>
        <w:t xml:space="preserve"> Step 1 is read-only: it computes readiness and</w:t>
      </w:r>
    </w:p>
    <w:p>
      <w:r>
        <w:rPr>
          <w:b w:val="0"/>
        </w:rPr>
        <w:t xml:space="preserve">   draws the pie, with no automation yet. It already shows the user the truth about the data, and it</w:t>
      </w:r>
    </w:p>
    <w:p>
      <w:r>
        <w:rPr>
          <w:b w:val="0"/>
        </w:rPr>
        <w:t xml:space="preserve">   tests the definition on real accounts before anything acts on it (section 11).</w:t>
      </w:r>
    </w:p>
    <w:p>
      <w:r>
        <w:rPr>
          <w:b/>
        </w:rPr>
        <w:t>The one real risk:</w:t>
      </w:r>
      <w:r>
        <w:rPr>
          <w:b w:val="0"/>
        </w:rPr>
        <w:t xml:space="preserve"> the LinkedIn jobs keep their tab in front, because Chrome slows down background</w:t>
      </w:r>
    </w:p>
    <w:p>
      <w:r>
        <w:rPr>
          <w:b w:val="0"/>
        </w:rPr>
        <w:t>tabs and lookups then time out. Run automatically as they are built today, they would take over the</w:t>
      </w:r>
    </w:p>
    <w:p>
      <w:r>
        <w:rPr>
          <w:b w:val="0"/>
        </w:rPr>
        <w:t>browser while the user is working. Section 8 proposes a dedicated SalesTeam window and a test to prove</w:t>
      </w:r>
    </w:p>
    <w:p>
      <w:r>
        <w:rPr>
          <w:b w:val="0"/>
        </w:rPr>
        <w:t xml:space="preserve">it before anything else is built. </w:t>
      </w:r>
      <w:r>
        <w:rPr>
          <w:b/>
        </w:rPr>
        <w:t>This is decision D1.</w:t>
      </w:r>
    </w:p>
    <w:p>
      <w:pPr>
        <w:pStyle w:val="Heading2"/>
      </w:pPr>
      <w:r>
        <w:rPr>
          <w:b w:val="0"/>
        </w:rPr>
        <w:t>2. What the code review found</w:t>
      </w:r>
    </w:p>
    <w:p>
      <w:r>
        <w:rPr>
          <w:b w:val="0"/>
        </w:rPr>
        <w:t>These findings come from reading the code the requirements rely on. Each one shapes the design.</w:t>
      </w:r>
    </w:p>
    <w:p>
      <w:pPr>
        <w:pStyle w:val="Heading3"/>
      </w:pPr>
      <w:r>
        <w:rPr>
          <w:b w:val="0"/>
        </w:rPr>
        <w:t>2.1 The LinkedIn jobs live in a page</w:t>
      </w:r>
    </w:p>
    <w:p>
      <w:r>
        <w:rPr>
          <w:rFonts w:ascii="Consolas" w:hAnsi="Consolas"/>
          <w:b w:val="0"/>
        </w:rPr>
        <w:t>runCompanyIdResolution</w:t>
      </w:r>
      <w:r>
        <w:rPr>
          <w:b w:val="0"/>
        </w:rPr>
        <w:t xml:space="preserve">, </w:t>
      </w:r>
      <w:r>
        <w:rPr>
          <w:rFonts w:ascii="Consolas" w:hAnsi="Consolas"/>
          <w:b w:val="0"/>
        </w:rPr>
        <w:t>runCompanySizeFetch</w:t>
      </w:r>
      <w:r>
        <w:rPr>
          <w:b w:val="0"/>
        </w:rPr>
        <w:t xml:space="preserve"> and </w:t>
      </w:r>
      <w:r>
        <w:rPr>
          <w:rFonts w:ascii="Consolas" w:hAnsi="Consolas"/>
          <w:b w:val="0"/>
        </w:rPr>
        <w:t>runContactDiscoveryForExistingCompanies</w:t>
      </w:r>
      <w:r>
        <w:rPr>
          <w:b w:val="0"/>
        </w:rPr>
        <w:t xml:space="preserve"> are</w:t>
      </w:r>
    </w:p>
    <w:p>
      <w:r>
        <w:rPr>
          <w:b w:val="0"/>
        </w:rPr>
        <w:t xml:space="preserve">imported and started only by </w:t>
      </w:r>
      <w:r>
        <w:rPr>
          <w:rFonts w:ascii="Consolas" w:hAnsi="Consolas"/>
          <w:b w:val="0"/>
        </w:rPr>
        <w:t>target-accounts.js</w:t>
      </w:r>
      <w:r>
        <w:rPr>
          <w:b w:val="0"/>
        </w:rPr>
        <w:t>. Close the tab and the job dies. A scheduler that</w:t>
      </w:r>
    </w:p>
    <w:p>
      <w:r>
        <w:rPr>
          <w:b w:val="0"/>
        </w:rPr>
        <w:t>runs "by itself" (R12.2.2) cannot depend on a page being open.</w:t>
      </w:r>
    </w:p>
    <w:p>
      <w:r>
        <w:rPr>
          <w:b/>
        </w:rPr>
        <w:t>Consequence:</w:t>
      </w:r>
      <w:r>
        <w:rPr>
          <w:b w:val="0"/>
        </w:rPr>
        <w:t xml:space="preserve"> the scheduler lives in </w:t>
      </w:r>
      <w:r>
        <w:rPr>
          <w:rFonts w:ascii="Consolas" w:hAnsi="Consolas"/>
          <w:b w:val="0"/>
        </w:rPr>
        <w:t>background.js</w:t>
      </w:r>
      <w:r>
        <w:rPr>
          <w:b w:val="0"/>
        </w:rPr>
        <w:t>, as the Scanner and bulk web research already</w:t>
      </w:r>
    </w:p>
    <w:p>
      <w:r>
        <w:rPr>
          <w:b w:val="0"/>
        </w:rPr>
        <w:t xml:space="preserve">do. The three runners use only </w:t>
      </w:r>
      <w:r>
        <w:rPr>
          <w:rFonts w:ascii="Consolas" w:hAnsi="Consolas"/>
          <w:b w:val="0"/>
        </w:rPr>
        <w:t>chrome.tabs</w:t>
      </w:r>
      <w:r>
        <w:rPr>
          <w:b w:val="0"/>
        </w:rPr>
        <w:t xml:space="preserve"> and </w:t>
      </w:r>
      <w:r>
        <w:rPr>
          <w:rFonts w:ascii="Consolas" w:hAnsi="Consolas"/>
          <w:b w:val="0"/>
        </w:rPr>
        <w:t>chrome.storage</w:t>
      </w:r>
      <w:r>
        <w:rPr>
          <w:b w:val="0"/>
        </w:rPr>
        <w:t>, with no DOM, so they can be</w:t>
      </w:r>
    </w:p>
    <w:p>
      <w:r>
        <w:rPr>
          <w:b w:val="0"/>
        </w:rPr>
        <w:t>imported there as they are. The page keeps its buttons (support tier, R6.2.3). Those buttons send a</w:t>
      </w:r>
    </w:p>
    <w:p>
      <w:r>
        <w:rPr>
          <w:b w:val="0"/>
        </w:rPr>
        <w:t>message to the background instead of running the job themselves.</w:t>
      </w:r>
    </w:p>
    <w:p>
      <w:pPr>
        <w:pStyle w:val="Heading3"/>
      </w:pPr>
      <w:r>
        <w:rPr>
          <w:b w:val="0"/>
        </w:rPr>
        <w:t>2.2 The LinkedIn tab is kept in front on purpose</w:t>
      </w:r>
    </w:p>
    <w:p>
      <w:r>
        <w:rPr>
          <w:b w:val="0"/>
        </w:rPr>
        <w:t xml:space="preserve">All three runners open their tab with </w:t>
      </w:r>
      <w:r>
        <w:rPr>
          <w:rFonts w:ascii="Consolas" w:hAnsi="Consolas"/>
          <w:b w:val="0"/>
        </w:rPr>
        <w:t>active: true</w:t>
      </w:r>
      <w:r>
        <w:rPr>
          <w:b w:val="0"/>
        </w:rPr>
        <w:t xml:space="preserve"> and set it active again on every navigation.</w:t>
      </w:r>
    </w:p>
    <w:p>
      <w:r>
        <w:rPr>
          <w:b w:val="0"/>
        </w:rPr>
        <w:t xml:space="preserve">The comment in </w:t>
      </w:r>
      <w:r>
        <w:rPr>
          <w:rFonts w:ascii="Consolas" w:hAnsi="Consolas"/>
          <w:b w:val="0"/>
        </w:rPr>
        <w:t>company-resolve-extraction.js</w:t>
      </w:r>
      <w:r>
        <w:rPr>
          <w:b w:val="0"/>
        </w:rPr>
        <w:t xml:space="preserve"> explains why: in a background tab Chrome slows the</w:t>
      </w:r>
    </w:p>
    <w:p>
      <w:r>
        <w:rPr>
          <w:b w:val="0"/>
        </w:rPr>
        <w:t>content script down, and lookups timed out. That is fine for a job the user just clicked and is</w:t>
      </w:r>
    </w:p>
    <w:p>
      <w:r>
        <w:rPr>
          <w:b w:val="0"/>
        </w:rPr>
        <w:t>watching. **It is not acceptable for a job that starts by itself while the user is writing an</w:t>
      </w:r>
    </w:p>
    <w:p>
      <w:r>
        <w:rPr>
          <w:b w:val="0"/>
        </w:rPr>
        <w:t>email.** See section 8.</w:t>
      </w:r>
    </w:p>
    <w:p>
      <w:pPr>
        <w:pStyle w:val="Heading3"/>
      </w:pPr>
      <w:r>
        <w:rPr>
          <w:b w:val="0"/>
        </w:rPr>
        <w:t>2.3 The touch budget is a rolling 24 hours, not a day</w:t>
      </w:r>
    </w:p>
    <w:p>
      <w:r>
        <w:rPr>
          <w:rFonts w:ascii="Consolas" w:hAnsi="Consolas"/>
          <w:b w:val="0"/>
        </w:rPr>
        <w:t>getLinkedinTouchStats()</w:t>
      </w:r>
      <w:r>
        <w:rPr>
          <w:b w:val="0"/>
        </w:rPr>
        <w:t xml:space="preserve"> counts touches in the last 24 hours. It keeps that window on purpose: a</w:t>
      </w:r>
    </w:p>
    <w:p>
      <w:r>
        <w:rPr>
          <w:b w:val="0"/>
        </w:rPr>
        <w:t>burst on either side of midnight is still caught. So "plan the day's work" (R12.2.2) cannot mean</w:t>
      </w:r>
    </w:p>
    <w:p>
      <w:r>
        <w:rPr>
          <w:b w:val="0"/>
        </w:rPr>
        <w:t xml:space="preserve">"spend 75 today". It means </w:t>
      </w:r>
      <w:r>
        <w:rPr>
          <w:b/>
        </w:rPr>
        <w:t>work while the rolling count is below 75</w:t>
      </w:r>
      <w:r>
        <w:rPr>
          <w:b w:val="0"/>
        </w:rPr>
        <w:t>. The existing</w:t>
      </w:r>
    </w:p>
    <w:p>
      <w:r>
        <w:rPr>
          <w:rFonts w:ascii="Consolas" w:hAnsi="Consolas"/>
          <w:b w:val="0"/>
        </w:rPr>
        <w:t>formatTouchRelease()</w:t>
      </w:r>
      <w:r>
        <w:rPr>
          <w:b w:val="0"/>
        </w:rPr>
        <w:t xml:space="preserve"> already says when room frees up, and the progress line reuses it</w:t>
      </w:r>
    </w:p>
    <w:p>
      <w:r>
        <w:rPr>
          <w:b w:val="0"/>
        </w:rPr>
        <w:t>(section 10.2).</w:t>
      </w:r>
    </w:p>
    <w:p>
      <w:pPr>
        <w:pStyle w:val="Heading3"/>
      </w:pPr>
      <w:r>
        <w:rPr>
          <w:b w:val="0"/>
        </w:rPr>
        <w:t>2.4 Each account's data lives in three stores</w:t>
      </w:r>
    </w:p>
    <w:tbl>
      <w:tblPr>
        <w:tblStyle w:val="TableGrid"/>
        <w:tblW w:type="auto" w:w="0"/>
        <w:tblLook w:firstColumn="1" w:firstRow="1" w:lastColumn="0" w:lastRow="0" w:noHBand="0" w:noVBand="1" w:val="04A0"/>
      </w:tblPr>
      <w:tblGrid>
        <w:gridCol w:w="4320"/>
        <w:gridCol w:w="4320"/>
      </w:tblGrid>
      <w:tr>
        <w:tc>
          <w:tcPr>
            <w:tcW w:type="dxa" w:w="4320"/>
          </w:tcPr>
          <w:p>
            <w:r/>
            <w:r>
              <w:rPr>
                <w:b/>
              </w:rPr>
              <w:t>Store</w:t>
            </w:r>
          </w:p>
        </w:tc>
        <w:tc>
          <w:tcPr>
            <w:tcW w:type="dxa" w:w="4320"/>
          </w:tcPr>
          <w:p>
            <w:r/>
            <w:r>
              <w:rPr>
                <w:b/>
              </w:rPr>
              <w:t>Holds</w:t>
            </w:r>
          </w:p>
        </w:tc>
      </w:tr>
      <w:tr>
        <w:tc>
          <w:tcPr>
            <w:tcW w:type="dxa" w:w="4320"/>
          </w:tcPr>
          <w:p>
            <w:r/>
            <w:r>
              <w:rPr>
                <w:rFonts w:ascii="Consolas" w:hAnsi="Consolas"/>
                <w:b w:val="0"/>
              </w:rPr>
              <w:t>targetAccounts</w:t>
            </w:r>
            <w:r>
              <w:rPr>
                <w:b w:val="0"/>
              </w:rPr>
              <w:t xml:space="preserve"> (a map keyed by normalised name, with alias keys)</w:t>
            </w:r>
          </w:p>
        </w:tc>
        <w:tc>
          <w:tcPr>
            <w:tcW w:type="dxa" w:w="4320"/>
          </w:tcPr>
          <w:p>
            <w:r/>
            <w:r>
              <w:rPr>
                <w:rFonts w:ascii="Consolas" w:hAnsi="Consolas"/>
                <w:b w:val="0"/>
              </w:rPr>
              <w:t>linkedinCompanyId</w:t>
            </w:r>
            <w:r>
              <w:rPr>
                <w:b w:val="0"/>
              </w:rPr>
              <w:t xml:space="preserve">, </w:t>
            </w:r>
            <w:r>
              <w:rPr>
                <w:rFonts w:ascii="Consolas" w:hAnsi="Consolas"/>
                <w:b w:val="0"/>
              </w:rPr>
              <w:t>linkedinLink</w:t>
            </w:r>
            <w:r>
              <w:rPr>
                <w:b w:val="0"/>
              </w:rPr>
              <w:t>, resolve attempts</w:t>
            </w:r>
          </w:p>
        </w:tc>
      </w:tr>
      <w:tr>
        <w:tc>
          <w:tcPr>
            <w:tcW w:type="dxa" w:w="4320"/>
          </w:tcPr>
          <w:p>
            <w:r/>
            <w:r>
              <w:rPr>
                <w:rFonts w:ascii="Consolas" w:hAnsi="Consolas"/>
                <w:b w:val="0"/>
              </w:rPr>
              <w:t>targetAccountsWorkbook.companies[]</w:t>
            </w:r>
            <w:r>
              <w:rPr>
                <w:b w:val="0"/>
              </w:rPr>
              <w:t xml:space="preserve"> / </w:t>
            </w:r>
            <w:r>
              <w:rPr>
                <w:rFonts w:ascii="Consolas" w:hAnsi="Consolas"/>
                <w:b w:val="0"/>
              </w:rPr>
              <w:t>.contacts[]</w:t>
            </w:r>
          </w:p>
        </w:tc>
        <w:tc>
          <w:tcPr>
            <w:tcW w:type="dxa" w:w="4320"/>
          </w:tcPr>
          <w:p>
            <w:r/>
            <w:r>
              <w:rPr>
                <w:b w:val="0"/>
              </w:rPr>
              <w:t xml:space="preserve">the imported rows, </w:t>
            </w:r>
            <w:r>
              <w:rPr>
                <w:rFonts w:ascii="Consolas" w:hAnsi="Consolas"/>
                <w:b w:val="0"/>
              </w:rPr>
              <w:t>salesTeamPriority</w:t>
            </w:r>
            <w:r>
              <w:rPr>
                <w:b w:val="0"/>
              </w:rPr>
              <w:t>, sizes from LinkedIn</w:t>
            </w:r>
          </w:p>
        </w:tc>
      </w:tr>
      <w:tr>
        <w:tc>
          <w:tcPr>
            <w:tcW w:type="dxa" w:w="4320"/>
          </w:tcPr>
          <w:p>
            <w:r/>
            <w:r>
              <w:rPr>
                <w:rFonts w:ascii="Consolas" w:hAnsi="Consolas"/>
                <w:b w:val="0"/>
              </w:rPr>
              <w:t>targetAccountExtras[key]</w:t>
            </w:r>
          </w:p>
        </w:tc>
        <w:tc>
          <w:tcPr>
            <w:tcW w:type="dxa" w:w="4320"/>
          </w:tcPr>
          <w:p>
            <w:r/>
            <w:r>
              <w:rPr>
                <w:rFonts w:ascii="Consolas" w:hAnsi="Consolas"/>
                <w:b w:val="0"/>
              </w:rPr>
              <w:t>overrides</w:t>
            </w:r>
            <w:r>
              <w:rPr>
                <w:b w:val="0"/>
              </w:rPr>
              <w:t xml:space="preserve"> (web research, manual edits), </w:t>
            </w:r>
            <w:r>
              <w:rPr>
                <w:rFonts w:ascii="Consolas" w:hAnsi="Consolas"/>
                <w:b w:val="0"/>
              </w:rPr>
              <w:t>deletedAt</w:t>
            </w:r>
            <w:r>
              <w:rPr>
                <w:b w:val="0"/>
              </w:rPr>
              <w:t>, attempt timestamps</w:t>
            </w:r>
          </w:p>
        </w:tc>
      </w:tr>
    </w:tbl>
    <w:p/>
    <w:p>
      <w:r>
        <w:rPr>
          <w:b w:val="0"/>
        </w:rPr>
        <w:t>Every selector today does its own join of these three stores, and they have drifted apart (2.5).</w:t>
      </w:r>
    </w:p>
    <w:p>
      <w:r>
        <w:rPr>
          <w:b/>
        </w:rPr>
        <w:t>Readiness needs one join, done once:</w:t>
      </w:r>
      <w:r>
        <w:rPr>
          <w:b w:val="0"/>
        </w:rPr>
        <w:t xml:space="preserve"> </w:t>
      </w:r>
      <w:r>
        <w:rPr>
          <w:rFonts w:ascii="Consolas" w:hAnsi="Consolas"/>
          <w:b w:val="0"/>
        </w:rPr>
        <w:t>getAccountViews()</w:t>
      </w:r>
      <w:r>
        <w:rPr>
          <w:b w:val="0"/>
        </w:rPr>
        <w:t xml:space="preserve"> returns one merged object per account</w:t>
      </w:r>
    </w:p>
    <w:p>
      <w:r>
        <w:rPr>
          <w:b w:val="0"/>
        </w:rPr>
        <w:t>(primary key only, overrides applied, deleted and excluded accounts removed, contacts attached). Every</w:t>
      </w:r>
    </w:p>
    <w:p>
      <w:r>
        <w:rPr>
          <w:b w:val="0"/>
        </w:rPr>
        <w:t>pipeline component reads accounts only through it.</w:t>
      </w:r>
    </w:p>
    <w:p>
      <w:pPr>
        <w:pStyle w:val="Heading3"/>
      </w:pPr>
      <w:r>
        <w:rPr>
          <w:b w:val="0"/>
        </w:rPr>
        <w:t>2.5 Three defects the readiness work would otherwise inherit</w:t>
      </w:r>
    </w:p>
    <w:p>
      <w:pPr>
        <w:pStyle w:val="ListNumber"/>
      </w:pPr>
      <w:r>
        <w:rPr>
          <w:b/>
        </w:rPr>
        <w:t>`getCompaniesNeedingSize()` treats "6,500+" as missing.</w:t>
      </w:r>
      <w:r>
        <w:rPr>
          <w:b w:val="0"/>
        </w:rPr>
        <w:t xml:space="preserve"> It tests </w:t>
      </w:r>
      <w:r>
        <w:rPr>
          <w:rFonts w:ascii="Consolas" w:hAnsi="Consolas"/>
          <w:b w:val="0"/>
        </w:rPr>
        <w:t>typeof … !== "number"</w:t>
      </w:r>
      <w:r>
        <w:rPr>
          <w:b w:val="0"/>
        </w:rPr>
        <w:t>. This</w:t>
      </w:r>
    </w:p>
    <w:p>
      <w:r>
        <w:rPr>
          <w:b w:val="0"/>
        </w:rPr>
        <w:t xml:space="preserve">   is the same bug class fixed in </w:t>
      </w:r>
      <w:r>
        <w:rPr>
          <w:rFonts w:ascii="Consolas" w:hAnsi="Consolas"/>
          <w:b w:val="0"/>
        </w:rPr>
        <w:t>computeCompanyDeterministicPreScore</w:t>
      </w:r>
      <w:r>
        <w:rPr>
          <w:b w:val="0"/>
        </w:rPr>
        <w:t xml:space="preserve"> on 2026-09-22, still alive in</w:t>
      </w:r>
    </w:p>
    <w:p>
      <w:r>
        <w:rPr>
          <w:b w:val="0"/>
        </w:rPr>
        <w:t xml:space="preserve">   a second caller. EPFL would be queued for a LinkedIn visit it does not need, every run. Fix: use</w:t>
      </w:r>
    </w:p>
    <w:p>
      <w:r>
        <w:rPr>
          <w:b w:val="0"/>
        </w:rPr>
        <w:t xml:space="preserve">   </w:t>
      </w:r>
      <w:r>
        <w:rPr>
          <w:rFonts w:ascii="Consolas" w:hAnsi="Consolas"/>
          <w:b w:val="0"/>
        </w:rPr>
        <w:t>parseLooseNumber</w:t>
      </w:r>
      <w:r>
        <w:rPr>
          <w:b w:val="0"/>
        </w:rPr>
        <w:t>.</w:t>
      </w:r>
    </w:p>
    <w:p>
      <w:pPr>
        <w:pStyle w:val="ListNumber"/>
      </w:pPr>
      <w:r>
        <w:rPr>
          <w:b/>
        </w:rPr>
        <w:t>Scan scope "all" skips the deleted and excluded filter.</w:t>
      </w:r>
      <w:r>
        <w:rPr>
          <w:b w:val="0"/>
        </w:rPr>
        <w:t xml:space="preserve"> </w:t>
      </w:r>
      <w:r>
        <w:rPr>
          <w:rFonts w:ascii="Consolas" w:hAnsi="Consolas"/>
          <w:b w:val="0"/>
        </w:rPr>
        <w:t>getScanTargetCompanyIds("all")</w:t>
      </w:r>
    </w:p>
    <w:p>
      <w:r>
        <w:rPr>
          <w:b w:val="0"/>
        </w:rPr>
        <w:t xml:space="preserve">   returns every account with an id, including soft-deleted ones. The P1–P3 scopes filter correctly.</w:t>
      </w:r>
    </w:p>
    <w:p>
      <w:r>
        <w:rPr>
          <w:b w:val="0"/>
        </w:rPr>
        <w:t xml:space="preserve">   The fix comes for free once the function is rebuilt on </w:t>
      </w:r>
      <w:r>
        <w:rPr>
          <w:rFonts w:ascii="Consolas" w:hAnsi="Consolas"/>
          <w:b w:val="0"/>
        </w:rPr>
        <w:t>readiness.isScannable</w:t>
      </w:r>
      <w:r>
        <w:rPr>
          <w:b w:val="0"/>
        </w:rPr>
        <w:t xml:space="preserve"> (section 3.4).</w:t>
      </w:r>
    </w:p>
    <w:p>
      <w:pPr>
        <w:pStyle w:val="ListNumber"/>
      </w:pPr>
      <w:r>
        <w:rPr>
          <w:b/>
        </w:rPr>
        <w:t>Priorities are never re-scored as data arrives.</w:t>
      </w:r>
      <w:r>
        <w:rPr>
          <w:b w:val="0"/>
        </w:rPr>
        <w:t xml:space="preserve"> </w:t>
      </w:r>
      <w:r>
        <w:rPr>
          <w:rFonts w:ascii="Consolas" w:hAnsi="Consolas"/>
          <w:b w:val="0"/>
        </w:rPr>
        <w:t>autoPrioritizeNewCompanies</w:t>
      </w:r>
      <w:r>
        <w:rPr>
          <w:b w:val="0"/>
        </w:rPr>
        <w:t xml:space="preserve"> scores only</w:t>
      </w:r>
    </w:p>
    <w:p>
      <w:r>
        <w:rPr>
          <w:b w:val="0"/>
        </w:rPr>
        <w:t xml:space="preserve">   accounts with no priority yet (</w:t>
      </w:r>
      <w:r>
        <w:rPr>
          <w:rFonts w:ascii="Consolas" w:hAnsi="Consolas"/>
          <w:b w:val="0"/>
        </w:rPr>
        <w:t>rescoreAll: false</w:t>
      </w:r>
      <w:r>
        <w:rPr>
          <w:b w:val="0"/>
        </w:rPr>
        <w:t>). An account scored P4 before its contacts were</w:t>
      </w:r>
    </w:p>
    <w:p>
      <w:r>
        <w:rPr>
          <w:b w:val="0"/>
        </w:rPr>
        <w:t xml:space="preserve">   found stays P4 after they arrive, and may stay outside the Scanner's P2 scope for good. R6.4.2</w:t>
      </w:r>
    </w:p>
    <w:p>
      <w:r>
        <w:rPr>
          <w:b w:val="0"/>
        </w:rPr>
        <w:t xml:space="preserve">   requires the opposite. Fix: section 5.3.</w:t>
      </w:r>
    </w:p>
    <w:p>
      <w:pPr>
        <w:pStyle w:val="Heading3"/>
      </w:pPr>
      <w:r>
        <w:rPr>
          <w:b w:val="0"/>
        </w:rPr>
        <w:t>2.6 Where a value came from is not recorded per field</w:t>
      </w:r>
    </w:p>
    <w:p>
      <w:r>
        <w:rPr>
          <w:b w:val="0"/>
        </w:rPr>
        <w:t xml:space="preserve">Web research and manual edits both write plain values into </w:t>
      </w:r>
      <w:r>
        <w:rPr>
          <w:rFonts w:ascii="Consolas" w:hAnsi="Consolas"/>
          <w:b w:val="0"/>
        </w:rPr>
        <w:t>extras[key].overrides</w:t>
      </w:r>
      <w:r>
        <w:rPr>
          <w:b w:val="0"/>
        </w:rPr>
        <w:t>. The sources of</w:t>
      </w:r>
    </w:p>
    <w:p>
      <w:r>
        <w:rPr>
          <w:b w:val="0"/>
        </w:rPr>
        <w:t xml:space="preserve">a web research are kept per </w:t>
      </w:r>
      <w:r>
        <w:rPr>
          <w:b/>
        </w:rPr>
        <w:t>account</w:t>
      </w:r>
      <w:r>
        <w:rPr>
          <w:b w:val="0"/>
        </w:rPr>
        <w:t xml:space="preserve"> (</w:t>
      </w:r>
      <w:r>
        <w:rPr>
          <w:rFonts w:ascii="Consolas" w:hAnsi="Consolas"/>
          <w:b w:val="0"/>
        </w:rPr>
        <w:t>extras[key].webResearch.sources</w:t>
      </w:r>
      <w:r>
        <w:rPr>
          <w:b w:val="0"/>
        </w:rPr>
        <w:t>), not per field. So today</w:t>
      </w:r>
    </w:p>
    <w:p>
      <w:r>
        <w:rPr>
          <w:b w:val="0"/>
        </w:rPr>
        <w:t>nothing can tell "headcount from LinkedIn" apart from "headcount typed in by hand" or "headcount from</w:t>
      </w:r>
    </w:p>
    <w:p>
      <w:r>
        <w:rPr>
          <w:b w:val="0"/>
        </w:rPr>
        <w:t>an uncited web answer". R5.1 requires exactly that distinction. Section 4 adds it.</w:t>
      </w:r>
    </w:p>
    <w:p>
      <w:pPr>
        <w:pStyle w:val="Heading2"/>
      </w:pPr>
      <w:r>
        <w:rPr>
          <w:b w:val="0"/>
        </w:rPr>
        <w:t>3. Readiness</w:t>
      </w:r>
    </w:p>
    <w:p>
      <w:pPr>
        <w:pStyle w:val="Heading3"/>
      </w:pPr>
      <w:r>
        <w:rPr>
          <w:b w:val="0"/>
        </w:rPr>
        <w:t>3.1 The module</w:t>
      </w:r>
    </w:p>
    <w:p>
      <w:r>
        <w:rPr>
          <w:rFonts w:ascii="Consolas" w:hAnsi="Consolas"/>
          <w:b w:val="0"/>
        </w:rPr>
        <w:t>code/readiness.js</w:t>
      </w:r>
      <w:r>
        <w:rPr>
          <w:b w:val="0"/>
        </w:rPr>
        <w:t xml:space="preserve">, </w:t>
      </w:r>
      <w:r>
        <w:rPr>
          <w:b/>
        </w:rPr>
        <w:t>pure</w:t>
      </w:r>
      <w:r>
        <w:rPr>
          <w:b w:val="0"/>
        </w:rPr>
        <w:t xml:space="preserve">: no </w:t>
      </w:r>
      <w:r>
        <w:rPr>
          <w:rFonts w:ascii="Consolas" w:hAnsi="Consolas"/>
          <w:b w:val="0"/>
        </w:rPr>
        <w:t>chrome.*</w:t>
      </w:r>
      <w:r>
        <w:rPr>
          <w:b w:val="0"/>
        </w:rPr>
        <w:t xml:space="preserve">, no DOM, no imports from </w:t>
      </w:r>
      <w:r>
        <w:rPr>
          <w:rFonts w:ascii="Consolas" w:hAnsi="Consolas"/>
          <w:b w:val="0"/>
        </w:rPr>
        <w:t>storage.js</w:t>
      </w:r>
      <w:r>
        <w:rPr>
          <w:b w:val="0"/>
        </w:rPr>
        <w:t>. It is covered by</w:t>
      </w:r>
    </w:p>
    <w:p>
      <w:r>
        <w:rPr>
          <w:rFonts w:ascii="Consolas" w:hAnsi="Consolas"/>
          <w:b w:val="0"/>
        </w:rPr>
        <w:t>test_pure_modules.py</w:t>
      </w:r>
      <w:r>
        <w:rPr>
          <w:b w:val="0"/>
        </w:rPr>
        <w:t xml:space="preserve"> like </w:t>
      </w:r>
      <w:r>
        <w:rPr>
          <w:rFonts w:ascii="Consolas" w:hAnsi="Consolas"/>
          <w:b w:val="0"/>
        </w:rPr>
        <w:t>value-normalize.js</w:t>
      </w:r>
      <w:r>
        <w:rPr>
          <w:b w:val="0"/>
        </w:rPr>
        <w:t>, so the definition the whole product rests on is</w:t>
      </w:r>
    </w:p>
    <w:p>
      <w:r>
        <w:rPr>
          <w:b w:val="0"/>
        </w:rPr>
        <w:t>executed and asserted on, not just read.</w:t>
      </w:r>
    </w:p>
    <w:p>
      <w:r>
        <w:rPr>
          <w:b w:val="0"/>
        </w:rPr>
        <w:t>```js</w:t>
      </w:r>
    </w:p>
    <w:p>
      <w:r>
        <w:rPr>
          <w:b w:val="0"/>
        </w:rPr>
        <w:t>assessAccount(view, cfg, now) -&gt; {</w:t>
      </w:r>
    </w:p>
    <w:p>
      <w:r>
        <w:rPr>
          <w:b w:val="0"/>
        </w:rPr>
        <w:t xml:space="preserve">  state,        // "ready" | "usable" | "in_progress" | "needs_decision" | "lacking_evidence"</w:t>
      </w:r>
    </w:p>
    <w:p>
      <w:r>
        <w:rPr>
          <w:b w:val="0"/>
        </w:rPr>
        <w:t xml:space="preserve">  scannable,    // boolean: has a LinkedIn id and a P1-P5 priority, not deleted or excluded</w:t>
      </w:r>
    </w:p>
    <w:p>
      <w:r>
        <w:rPr>
          <w:b w:val="0"/>
        </w:rPr>
        <w:t xml:space="preserve">  missing,      // [{ field, reason: "absent" | "unverified" | "expired" }]</w:t>
      </w:r>
    </w:p>
    <w:p>
      <w:r>
        <w:rPr>
          <w:b w:val="0"/>
        </w:rPr>
        <w:t xml:space="preserve">  nextJobs,     // job ids that would close a gap, in dependency order (section 5)</w:t>
      </w:r>
    </w:p>
    <w:p>
      <w:r>
        <w:rPr>
          <w:b w:val="0"/>
        </w:rPr>
        <w:t>}</w:t>
      </w:r>
    </w:p>
    <w:p>
      <w:r>
        <w:rPr>
          <w:b w:val="0"/>
        </w:rPr>
        <w:t xml:space="preserve">isScannable(view, scope)   // the Scanner's selection, the same test as </w:t>
      </w:r>
      <w:r>
        <w:rPr>
          <w:rFonts w:ascii="Consolas" w:hAnsi="Consolas"/>
          <w:b w:val="0"/>
        </w:rPr>
        <w:t>scannable</w:t>
      </w:r>
      <w:r>
        <w:rPr>
          <w:b w:val="0"/>
        </w:rPr>
        <w:t>, plus the scope</w:t>
      </w:r>
    </w:p>
    <w:p>
      <w:r>
        <w:rPr>
          <w:b w:val="0"/>
        </w:rPr>
        <w:t>requiredFields(cfg)        // R3.5: which fields this user's targeting actually depends on</w:t>
      </w:r>
    </w:p>
    <w:p>
      <w:r>
        <w:rPr>
          <w:b w:val="0"/>
        </w:rPr>
        <w:t>```</w:t>
      </w:r>
    </w:p>
    <w:p>
      <w:r>
        <w:rPr>
          <w:rFonts w:ascii="Consolas" w:hAnsi="Consolas"/>
          <w:b w:val="0"/>
        </w:rPr>
        <w:t>cfg</w:t>
      </w:r>
      <w:r>
        <w:rPr>
          <w:b w:val="0"/>
        </w:rPr>
        <w:t xml:space="preserve"> is built once from the Setup wizard: </w:t>
      </w:r>
      <w:r>
        <w:rPr>
          <w:rFonts w:ascii="Consolas" w:hAnsi="Consolas"/>
          <w:b w:val="0"/>
        </w:rPr>
        <w:t>targetUniverseConfig</w:t>
      </w:r>
      <w:r>
        <w:rPr>
          <w:b w:val="0"/>
        </w:rPr>
        <w:t xml:space="preserve"> (location priorities, size</w:t>
      </w:r>
    </w:p>
    <w:p>
      <w:r>
        <w:rPr>
          <w:b w:val="0"/>
        </w:rPr>
        <w:t xml:space="preserve">buckets, industries) and the target contact profile's </w:t>
      </w:r>
      <w:r>
        <w:rPr>
          <w:rFonts w:ascii="Consolas" w:hAnsi="Consolas"/>
          <w:b w:val="0"/>
        </w:rPr>
        <w:t>seniorityLevels</w:t>
      </w:r>
      <w:r>
        <w:rPr>
          <w:b w:val="0"/>
        </w:rPr>
        <w:t>.</w:t>
      </w:r>
    </w:p>
    <w:p>
      <w:pPr>
        <w:pStyle w:val="Heading3"/>
      </w:pPr>
      <w:r>
        <w:rPr>
          <w:b w:val="0"/>
        </w:rPr>
        <w:t>3.2 The rules</w:t>
      </w:r>
    </w:p>
    <w:p>
      <w:r>
        <w:rPr>
          <w:b/>
        </w:rPr>
        <w:t>Which fields are required depends on the user's settings (R3.5).</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Field</w:t>
            </w:r>
          </w:p>
        </w:tc>
        <w:tc>
          <w:tcPr>
            <w:tcW w:type="dxa" w:w="2880"/>
          </w:tcPr>
          <w:p>
            <w:r/>
            <w:r>
              <w:rPr>
                <w:b/>
              </w:rPr>
              <w:t>Required when</w:t>
            </w:r>
          </w:p>
        </w:tc>
        <w:tc>
          <w:tcPr>
            <w:tcW w:type="dxa" w:w="2880"/>
          </w:tcPr>
          <w:p>
            <w:r/>
            <w:r>
              <w:rPr>
                <w:b/>
              </w:rPr>
              <w:t>Verified when (R5.2)</w:t>
            </w:r>
          </w:p>
        </w:tc>
      </w:tr>
      <w:tr>
        <w:tc>
          <w:tcPr>
            <w:tcW w:type="dxa" w:w="2880"/>
          </w:tcPr>
          <w:p>
            <w:r/>
            <w:r>
              <w:rPr>
                <w:rFonts w:ascii="Consolas" w:hAnsi="Consolas"/>
                <w:b w:val="0"/>
              </w:rPr>
              <w:t>linkedinCompanyId</w:t>
            </w:r>
          </w:p>
        </w:tc>
        <w:tc>
          <w:tcPr>
            <w:tcW w:type="dxa" w:w="2880"/>
          </w:tcPr>
          <w:p>
            <w:r/>
            <w:r>
              <w:rPr>
                <w:b w:val="0"/>
              </w:rPr>
              <w:t>always</w:t>
            </w:r>
          </w:p>
        </w:tc>
        <w:tc>
          <w:tcPr>
            <w:tcW w:type="dxa" w:w="2880"/>
          </w:tcPr>
          <w:p>
            <w:r/>
            <w:r>
              <w:rPr>
                <w:b w:val="0"/>
              </w:rPr>
              <w:t>from LinkedIn, less than 12 months old</w:t>
            </w:r>
          </w:p>
        </w:tc>
      </w:tr>
      <w:tr>
        <w:tc>
          <w:tcPr>
            <w:tcW w:type="dxa" w:w="2880"/>
          </w:tcPr>
          <w:p>
            <w:r/>
            <w:r>
              <w:rPr>
                <w:rFonts w:ascii="Consolas" w:hAnsi="Consolas"/>
                <w:b w:val="0"/>
              </w:rPr>
              <w:t>salesTeamPriority</w:t>
            </w:r>
          </w:p>
        </w:tc>
        <w:tc>
          <w:tcPr>
            <w:tcW w:type="dxa" w:w="2880"/>
          </w:tcPr>
          <w:p>
            <w:r/>
            <w:r>
              <w:rPr>
                <w:b w:val="0"/>
              </w:rPr>
              <w:t>always</w:t>
            </w:r>
          </w:p>
        </w:tc>
        <w:tc>
          <w:tcPr>
            <w:tcW w:type="dxa" w:w="2880"/>
          </w:tcPr>
          <w:p>
            <w:r/>
            <w:r>
              <w:rPr>
                <w:b w:val="0"/>
              </w:rPr>
              <w:t>present (priority is computed, so there is nothing to verify)</w:t>
            </w:r>
          </w:p>
        </w:tc>
      </w:tr>
      <w:tr>
        <w:tc>
          <w:tcPr>
            <w:tcW w:type="dxa" w:w="2880"/>
          </w:tcPr>
          <w:p>
            <w:r/>
            <w:r>
              <w:rPr>
                <w:rFonts w:ascii="Consolas" w:hAnsi="Consolas"/>
                <w:b w:val="0"/>
              </w:rPr>
              <w:t>globalHqCountry</w:t>
            </w:r>
          </w:p>
        </w:tc>
        <w:tc>
          <w:tcPr>
            <w:tcW w:type="dxa" w:w="2880"/>
          </w:tcPr>
          <w:p>
            <w:r/>
            <w:r>
              <w:rPr>
                <w:rFonts w:ascii="Consolas" w:hAnsi="Consolas"/>
                <w:b w:val="0"/>
              </w:rPr>
              <w:t>locationPriorities</w:t>
            </w:r>
            <w:r>
              <w:rPr>
                <w:b w:val="0"/>
              </w:rPr>
              <w:t xml:space="preserve"> has an entry other than "medium"</w:t>
            </w:r>
          </w:p>
        </w:tc>
        <w:tc>
          <w:tcPr>
            <w:tcW w:type="dxa" w:w="2880"/>
          </w:tcPr>
          <w:p>
            <w:r/>
            <w:r>
              <w:rPr>
                <w:b w:val="0"/>
              </w:rPr>
              <w:t>good source, less than 12 months old¹</w:t>
            </w:r>
          </w:p>
        </w:tc>
      </w:tr>
      <w:tr>
        <w:tc>
          <w:tcPr>
            <w:tcW w:type="dxa" w:w="2880"/>
          </w:tcPr>
          <w:p>
            <w:r/>
            <w:r>
              <w:rPr>
                <w:rFonts w:ascii="Consolas" w:hAnsi="Consolas"/>
                <w:b w:val="0"/>
              </w:rPr>
              <w:t>globalEmployees</w:t>
            </w:r>
          </w:p>
        </w:tc>
        <w:tc>
          <w:tcPr>
            <w:tcW w:type="dxa" w:w="2880"/>
          </w:tcPr>
          <w:p>
            <w:r/>
            <w:r>
              <w:rPr>
                <w:b w:val="0"/>
              </w:rPr>
              <w:t>a size bucket has a priority other than "medium"</w:t>
            </w:r>
          </w:p>
        </w:tc>
        <w:tc>
          <w:tcPr>
            <w:tcW w:type="dxa" w:w="2880"/>
          </w:tcPr>
          <w:p>
            <w:r/>
            <w:r>
              <w:rPr>
                <w:b w:val="0"/>
              </w:rPr>
              <w:t>good source, less than 6 months old</w:t>
            </w:r>
          </w:p>
        </w:tc>
      </w:tr>
      <w:tr>
        <w:tc>
          <w:tcPr>
            <w:tcW w:type="dxa" w:w="2880"/>
          </w:tcPr>
          <w:p>
            <w:r/>
            <w:r>
              <w:rPr>
                <w:rFonts w:ascii="Consolas" w:hAnsi="Consolas"/>
                <w:b w:val="0"/>
              </w:rPr>
              <w:t>industry</w:t>
            </w:r>
          </w:p>
        </w:tc>
        <w:tc>
          <w:tcPr>
            <w:tcW w:type="dxa" w:w="2880"/>
          </w:tcPr>
          <w:p>
            <w:r/>
            <w:r>
              <w:rPr>
                <w:rFonts w:ascii="Consolas" w:hAnsi="Consolas"/>
                <w:b w:val="0"/>
              </w:rPr>
              <w:t>industries</w:t>
            </w:r>
            <w:r>
              <w:rPr>
                <w:b w:val="0"/>
              </w:rPr>
              <w:t xml:space="preserve"> holds an entry with a priority other than "medium"</w:t>
            </w:r>
          </w:p>
        </w:tc>
        <w:tc>
          <w:tcPr>
            <w:tcW w:type="dxa" w:w="2880"/>
          </w:tcPr>
          <w:p>
            <w:r/>
            <w:r>
              <w:rPr>
                <w:b w:val="0"/>
              </w:rPr>
              <w:t>good source, less than 12 months old¹</w:t>
            </w:r>
          </w:p>
        </w:tc>
      </w:tr>
      <w:tr>
        <w:tc>
          <w:tcPr>
            <w:tcW w:type="dxa" w:w="2880"/>
          </w:tcPr>
          <w:p>
            <w:r/>
            <w:r>
              <w:rPr>
                <w:b w:val="0"/>
              </w:rPr>
              <w:t>A relevant contact</w:t>
            </w:r>
          </w:p>
        </w:tc>
        <w:tc>
          <w:tcPr>
            <w:tcW w:type="dxa" w:w="2880"/>
          </w:tcPr>
          <w:p>
            <w:r/>
            <w:r>
              <w:rPr>
                <w:b w:val="0"/>
              </w:rPr>
              <w:t>always (R3.6)</w:t>
            </w:r>
          </w:p>
        </w:tc>
        <w:tc>
          <w:tcPr>
            <w:tcW w:type="dxa" w:w="2880"/>
          </w:tcPr>
          <w:p>
            <w:r/>
            <w:r>
              <w:rPr>
                <w:b w:val="0"/>
              </w:rPr>
              <w:t>at least 1 contact at a wizard seniority level (</w:t>
            </w:r>
            <w:r>
              <w:rPr>
                <w:rFonts w:ascii="Consolas" w:hAnsi="Consolas"/>
                <w:b w:val="0"/>
              </w:rPr>
              <w:t>classifyJobTitleSeniority</w:t>
            </w:r>
            <w:r>
              <w:rPr>
                <w:b w:val="0"/>
              </w:rPr>
              <w:t xml:space="preserve"> returns one), with a LinkedIn profile, less than 6 months old</w:t>
            </w:r>
          </w:p>
        </w:tc>
      </w:tr>
    </w:tbl>
    <w:p/>
    <w:p>
      <w:r>
        <w:rPr>
          <w:b w:val="0"/>
        </w:rPr>
        <w:t>¹ The requirements set no freshness window for country or industry, because both rarely change.</w:t>
      </w:r>
    </w:p>
    <w:p>
      <w:r>
        <w:rPr>
          <w:b w:val="0"/>
        </w:rPr>
        <w:t>12 months is proposed here, the same as company identity.</w:t>
      </w:r>
    </w:p>
    <w:p>
      <w:r>
        <w:rPr>
          <w:b w:val="0"/>
        </w:rPr>
        <w:t>"Good source" means one of the three sources R5.2 accepts: LinkedIn, web research with a cited</w:t>
      </w:r>
    </w:p>
    <w:p>
      <w:r>
        <w:rPr>
          <w:b w:val="0"/>
        </w:rPr>
        <w:t>source, or the workbook with the account's Evidence Status at Sufficient or better.</w:t>
      </w:r>
    </w:p>
    <w:p>
      <w:r>
        <w:rPr>
          <w:b/>
        </w:rPr>
        <w:t>"Other than medium"</w:t>
      </w:r>
      <w:r>
        <w:rPr>
          <w:b w:val="0"/>
        </w:rPr>
        <w:t xml:space="preserve"> is the exact test </w:t>
      </w:r>
      <w:r>
        <w:rPr>
          <w:rFonts w:ascii="Consolas" w:hAnsi="Consolas"/>
          <w:b w:val="0"/>
        </w:rPr>
        <w:t>computeCompanyDeterministicPreScore</w:t>
      </w:r>
      <w:r>
        <w:rPr>
          <w:b w:val="0"/>
        </w:rPr>
        <w:t xml:space="preserve"> uses. A priority of 2</w:t>
      </w:r>
    </w:p>
    <w:p>
      <w:r>
        <w:rPr>
          <w:b w:val="0"/>
        </w:rPr>
        <w:t>(medium) adds nothing to the score, so it cannot change any decision, so it must not hold an account</w:t>
      </w:r>
    </w:p>
    <w:p>
      <w:r>
        <w:rPr>
          <w:b w:val="0"/>
        </w:rPr>
        <w:t>back. Reusing the scoring function's own test keeps the two from drifting apart.</w:t>
      </w:r>
    </w:p>
    <w:p>
      <w:r>
        <w:rPr>
          <w:b/>
        </w:rPr>
        <w:t>The states, checked in this order:</w:t>
      </w:r>
    </w:p>
    <w:p>
      <w:pPr>
        <w:pStyle w:val="ListNumber"/>
      </w:pPr>
      <w:r>
        <w:rPr>
          <w:b/>
        </w:rPr>
        <w:t>Needs your decision:</w:t>
      </w:r>
      <w:r>
        <w:rPr>
          <w:b w:val="0"/>
        </w:rPr>
        <w:t xml:space="preserve"> an open item in the decision queue concerns this account (section 7).</w:t>
      </w:r>
    </w:p>
    <w:p>
      <w:pPr>
        <w:pStyle w:val="ListNumber"/>
      </w:pPr>
      <w:r>
        <w:rPr>
          <w:b/>
        </w:rPr>
        <w:t>Lacking evidence:</w:t>
      </w:r>
      <w:r>
        <w:rPr>
          <w:b w:val="0"/>
        </w:rPr>
        <w:t xml:space="preserve"> R12.5 is met (section 5.5), and the user has not chosen Keep.</w:t>
      </w:r>
    </w:p>
    <w:p>
      <w:pPr>
        <w:pStyle w:val="ListNumber"/>
      </w:pPr>
      <w:r>
        <w:rPr>
          <w:b/>
        </w:rPr>
        <w:t>Ready:</w:t>
      </w:r>
      <w:r>
        <w:rPr>
          <w:b w:val="0"/>
        </w:rPr>
        <w:t xml:space="preserve"> scannable, and every required field is present and verified.</w:t>
      </w:r>
    </w:p>
    <w:p>
      <w:pPr>
        <w:pStyle w:val="ListNumber"/>
      </w:pPr>
      <w:r>
        <w:rPr>
          <w:b/>
        </w:rPr>
        <w:t>Usable:</w:t>
      </w:r>
      <w:r>
        <w:rPr>
          <w:b w:val="0"/>
        </w:rPr>
        <w:t xml:space="preserve"> scannable, with something still missing or unverified.</w:t>
      </w:r>
    </w:p>
    <w:p>
      <w:pPr>
        <w:pStyle w:val="ListNumber"/>
      </w:pPr>
      <w:r>
        <w:rPr>
          <w:b/>
        </w:rPr>
        <w:t>In progress:</w:t>
      </w:r>
      <w:r>
        <w:rPr>
          <w:b w:val="0"/>
        </w:rPr>
        <w:t xml:space="preserve"> not scannable, and the pipeline still has a job it can try.</w:t>
      </w:r>
    </w:p>
    <w:p>
      <w:r>
        <w:rPr>
          <w:b w:val="0"/>
        </w:rPr>
        <w:t>An account that is not scannable and has nothing left to try is, by construction, Lacking evidence.</w:t>
      </w:r>
    </w:p>
    <w:p>
      <w:r>
        <w:rPr>
          <w:b w:val="0"/>
        </w:rPr>
        <w:t>So In progress can never be a dead end.</w:t>
      </w:r>
    </w:p>
    <w:p>
      <w:pPr>
        <w:pStyle w:val="Heading3"/>
      </w:pPr>
      <w:r>
        <w:rPr>
          <w:b w:val="0"/>
        </w:rPr>
        <w:t>3.3 Where "verified" gets its date</w:t>
      </w:r>
    </w:p>
    <w:tbl>
      <w:tblPr>
        <w:tblStyle w:val="TableGrid"/>
        <w:tblW w:type="auto" w:w="0"/>
        <w:tblLook w:firstColumn="1" w:firstRow="1" w:lastColumn="0" w:lastRow="0" w:noHBand="0" w:noVBand="1" w:val="04A0"/>
      </w:tblPr>
      <w:tblGrid>
        <w:gridCol w:w="4320"/>
        <w:gridCol w:w="4320"/>
      </w:tblGrid>
      <w:tr>
        <w:tc>
          <w:tcPr>
            <w:tcW w:type="dxa" w:w="4320"/>
          </w:tcPr>
          <w:p>
            <w:r/>
            <w:r>
              <w:rPr>
                <w:b/>
              </w:rPr>
              <w:t>Source</w:t>
            </w:r>
          </w:p>
        </w:tc>
        <w:tc>
          <w:tcPr>
            <w:tcW w:type="dxa" w:w="4320"/>
          </w:tcPr>
          <w:p>
            <w:r/>
            <w:r>
              <w:rPr>
                <w:b/>
              </w:rPr>
              <w:t>Verified-at date</w:t>
            </w:r>
          </w:p>
        </w:tc>
      </w:tr>
      <w:tr>
        <w:tc>
          <w:tcPr>
            <w:tcW w:type="dxa" w:w="4320"/>
          </w:tcPr>
          <w:p>
            <w:r/>
            <w:r>
              <w:rPr>
                <w:b w:val="0"/>
              </w:rPr>
              <w:t>LinkedIn resolver, size fetch, contact discovery</w:t>
            </w:r>
          </w:p>
        </w:tc>
        <w:tc>
          <w:tcPr>
            <w:tcW w:type="dxa" w:w="4320"/>
          </w:tcPr>
          <w:p>
            <w:r/>
            <w:r>
              <w:rPr>
                <w:b w:val="0"/>
              </w:rPr>
              <w:t>the date of the visit</w:t>
            </w:r>
          </w:p>
        </w:tc>
      </w:tr>
      <w:tr>
        <w:tc>
          <w:tcPr>
            <w:tcW w:type="dxa" w:w="4320"/>
          </w:tcPr>
          <w:p>
            <w:r/>
            <w:r>
              <w:rPr>
                <w:b w:val="0"/>
              </w:rPr>
              <w:t>Web research with at least one cited source</w:t>
            </w:r>
          </w:p>
        </w:tc>
        <w:tc>
          <w:tcPr>
            <w:tcW w:type="dxa" w:w="4320"/>
          </w:tcPr>
          <w:p>
            <w:r/>
            <w:r>
              <w:rPr>
                <w:rFonts w:ascii="Consolas" w:hAnsi="Consolas"/>
                <w:b w:val="0"/>
              </w:rPr>
              <w:t>webResearch.at</w:t>
            </w:r>
          </w:p>
        </w:tc>
      </w:tr>
      <w:tr>
        <w:tc>
          <w:tcPr>
            <w:tcW w:type="dxa" w:w="4320"/>
          </w:tcPr>
          <w:p>
            <w:r/>
            <w:r>
              <w:rPr>
                <w:b w:val="0"/>
              </w:rPr>
              <w:t>Workbook with Evidence Status at Sufficient or better</w:t>
            </w:r>
          </w:p>
        </w:tc>
        <w:tc>
          <w:tcPr>
            <w:tcW w:type="dxa" w:w="4320"/>
          </w:tcPr>
          <w:p>
            <w:r/>
            <w:r>
              <w:rPr>
                <w:b w:val="0"/>
              </w:rPr>
              <w:t xml:space="preserve">the company's </w:t>
            </w:r>
            <w:r>
              <w:rPr>
                <w:rFonts w:ascii="Consolas" w:hAnsi="Consolas"/>
                <w:b w:val="0"/>
              </w:rPr>
              <w:t>Last_Verified</w:t>
            </w:r>
            <w:r>
              <w:rPr>
                <w:b w:val="0"/>
              </w:rPr>
              <w:t xml:space="preserve"> column; if empty, the import date (</w:t>
            </w:r>
            <w:r>
              <w:rPr>
                <w:b/>
              </w:rPr>
              <w:t>D6</w:t>
            </w:r>
            <w:r>
              <w:rPr>
                <w:b w:val="0"/>
              </w:rPr>
              <w:t>)</w:t>
            </w:r>
          </w:p>
        </w:tc>
      </w:tr>
      <w:tr>
        <w:tc>
          <w:tcPr>
            <w:tcW w:type="dxa" w:w="4320"/>
          </w:tcPr>
          <w:p>
            <w:r/>
            <w:r>
              <w:rPr>
                <w:b w:val="0"/>
              </w:rPr>
              <w:t>Manual edit in SalesTeam</w:t>
            </w:r>
          </w:p>
        </w:tc>
        <w:tc>
          <w:tcPr>
            <w:tcW w:type="dxa" w:w="4320"/>
          </w:tcPr>
          <w:p>
            <w:r/>
            <w:r>
              <w:rPr>
                <w:b w:val="0"/>
              </w:rPr>
              <w:t>the date of the edit (</w:t>
            </w:r>
            <w:r>
              <w:rPr>
                <w:b/>
              </w:rPr>
              <w:t>D2</w:t>
            </w:r>
            <w:r>
              <w:rPr>
                <w:b w:val="0"/>
              </w:rPr>
              <w:t>: does a manual edit count as verified?)</w:t>
            </w:r>
          </w:p>
        </w:tc>
      </w:tr>
    </w:tbl>
    <w:p/>
    <w:p>
      <w:pPr>
        <w:pStyle w:val="Heading3"/>
      </w:pPr>
      <w:r>
        <w:rPr>
          <w:b w:val="0"/>
        </w:rPr>
        <w:t>3.4 One definition, used everywhere (R3.4)</w:t>
      </w:r>
    </w:p>
    <w:p>
      <w:pPr>
        <w:pStyle w:val="ListBullet"/>
      </w:pPr>
      <w:r>
        <w:rPr>
          <w:rFonts w:ascii="Consolas" w:hAnsi="Consolas"/>
          <w:b w:val="0"/>
        </w:rPr>
        <w:t>getScanTargetCompanyIds(scope)</w:t>
      </w:r>
      <w:r>
        <w:rPr>
          <w:b w:val="0"/>
        </w:rPr>
        <w:t xml:space="preserve"> is rebuilt as </w:t>
      </w:r>
      <w:r>
        <w:rPr>
          <w:rFonts w:ascii="Consolas" w:hAnsi="Consolas"/>
          <w:b w:val="0"/>
        </w:rPr>
        <w:t>getAccountViews()</w:t>
      </w:r>
      <w:r>
        <w:rPr>
          <w:b w:val="0"/>
        </w:rPr>
        <w:t xml:space="preserve"> → </w:t>
      </w:r>
      <w:r>
        <w:rPr>
          <w:rFonts w:ascii="Consolas" w:hAnsi="Consolas"/>
          <w:b w:val="0"/>
        </w:rPr>
        <w:t>isScannable(view, scope)</w:t>
      </w:r>
      <w:r>
        <w:rPr>
          <w:b w:val="0"/>
        </w:rPr>
        <w:t>.</w:t>
      </w:r>
    </w:p>
    <w:p>
      <w:r>
        <w:rPr>
          <w:b w:val="0"/>
        </w:rPr>
        <w:t xml:space="preserve">  It stays the single function </w:t>
      </w:r>
      <w:r>
        <w:rPr>
          <w:rFonts w:ascii="Consolas" w:hAnsi="Consolas"/>
          <w:b w:val="0"/>
        </w:rPr>
        <w:t>background.js</w:t>
      </w:r>
      <w:r>
        <w:rPr>
          <w:b w:val="0"/>
        </w:rPr>
        <w:t xml:space="preserve"> and </w:t>
      </w:r>
      <w:r>
        <w:rPr>
          <w:rFonts w:ascii="Consolas" w:hAnsi="Consolas"/>
          <w:b w:val="0"/>
        </w:rPr>
        <w:t>scanner.js</w:t>
      </w:r>
      <w:r>
        <w:rPr>
          <w:b w:val="0"/>
        </w:rPr>
        <w:t xml:space="preserve"> both call, so the scan and its</w:t>
      </w:r>
    </w:p>
    <w:p>
      <w:r>
        <w:rPr>
          <w:b w:val="0"/>
        </w:rPr>
        <w:t xml:space="preserve">  "Total: N searches" hint still cannot disagree. Defect 2.5.2 disappears with the rewrite.</w:t>
      </w:r>
    </w:p>
    <w:p>
      <w:pPr>
        <w:pStyle w:val="ListBullet"/>
      </w:pPr>
      <w:r>
        <w:rPr>
          <w:b w:val="0"/>
        </w:rPr>
        <w:t xml:space="preserve">The pie, the scheduler and the Scanner gate all call </w:t>
      </w:r>
      <w:r>
        <w:rPr>
          <w:rFonts w:ascii="Consolas" w:hAnsi="Consolas"/>
          <w:b w:val="0"/>
        </w:rPr>
        <w:t>assessAccount</w:t>
      </w:r>
      <w:r>
        <w:rPr>
          <w:b w:val="0"/>
        </w:rPr>
        <w:t>.</w:t>
      </w:r>
    </w:p>
    <w:p>
      <w:pPr>
        <w:pStyle w:val="ListBullet"/>
      </w:pPr>
      <w:r>
        <w:rPr>
          <w:b w:val="0"/>
        </w:rPr>
        <w:t xml:space="preserve">A test in </w:t>
      </w:r>
      <w:r>
        <w:rPr>
          <w:rFonts w:ascii="Consolas" w:hAnsi="Consolas"/>
          <w:b w:val="0"/>
        </w:rPr>
        <w:t>test_pure_modules.py</w:t>
      </w:r>
      <w:r>
        <w:rPr>
          <w:b w:val="0"/>
        </w:rPr>
        <w:t xml:space="preserve"> asserts, for a fixture set of accounts, that every account</w:t>
      </w:r>
    </w:p>
    <w:p>
      <w:r>
        <w:rPr>
          <w:b w:val="0"/>
        </w:rPr>
        <w:t xml:space="preserve">  </w:t>
      </w:r>
      <w:r>
        <w:rPr>
          <w:rFonts w:ascii="Consolas" w:hAnsi="Consolas"/>
          <w:b w:val="0"/>
        </w:rPr>
        <w:t>assessAccount</w:t>
      </w:r>
      <w:r>
        <w:rPr>
          <w:b w:val="0"/>
        </w:rPr>
        <w:t xml:space="preserve"> calls Ready or Usable is one </w:t>
      </w:r>
      <w:r>
        <w:rPr>
          <w:rFonts w:ascii="Consolas" w:hAnsi="Consolas"/>
          <w:b w:val="0"/>
        </w:rPr>
        <w:t>isScannable(view, "all")</w:t>
      </w:r>
      <w:r>
        <w:rPr>
          <w:b w:val="0"/>
        </w:rPr>
        <w:t xml:space="preserve"> accepts. Nothing other than</w:t>
      </w:r>
    </w:p>
    <w:p>
      <w:r>
        <w:rPr>
          <w:b w:val="0"/>
        </w:rPr>
        <w:t xml:space="preserve">  review would catch a drift between the two, so it gets a test.</w:t>
      </w:r>
    </w:p>
    <w:p>
      <w:pPr>
        <w:pStyle w:val="Heading3"/>
      </w:pPr>
      <w:r>
        <w:rPr>
          <w:b w:val="0"/>
        </w:rPr>
        <w:t>3.5 Caching</w:t>
      </w:r>
    </w:p>
    <w:p>
      <w:r>
        <w:rPr>
          <w:b w:val="0"/>
        </w:rPr>
        <w:t>Assessing 544 accounts is a few milliseconds of pure JavaScript, so there is no cached state to go</w:t>
      </w:r>
    </w:p>
    <w:p>
      <w:r>
        <w:rPr>
          <w:b w:val="0"/>
        </w:rPr>
        <w:t xml:space="preserve">stale. The pie recomputes it on every </w:t>
      </w:r>
      <w:r>
        <w:rPr>
          <w:rFonts w:ascii="Consolas" w:hAnsi="Consolas"/>
          <w:b w:val="0"/>
        </w:rPr>
        <w:t>chrome.storage.onChanged</w:t>
      </w:r>
      <w:r>
        <w:rPr>
          <w:b w:val="0"/>
        </w:rPr>
        <w:t xml:space="preserve"> for the three stores (R12.1.4), and</w:t>
      </w:r>
    </w:p>
    <w:p>
      <w:r>
        <w:rPr>
          <w:b w:val="0"/>
        </w:rPr>
        <w:t>the scheduler recomputes it before each pick. Throttle the redraws to one per 500 ms, because an</w:t>
      </w:r>
    </w:p>
    <w:p>
      <w:r>
        <w:rPr>
          <w:b w:val="0"/>
        </w:rPr>
        <w:t>import writes many times in a row.</w:t>
      </w:r>
    </w:p>
    <w:p>
      <w:pPr>
        <w:pStyle w:val="Heading2"/>
      </w:pPr>
      <w:r>
        <w:rPr>
          <w:b w:val="0"/>
        </w:rPr>
        <w:t>4. Provenance</w:t>
      </w:r>
    </w:p>
    <w:p>
      <w:pPr>
        <w:pStyle w:val="Heading3"/>
      </w:pPr>
      <w:r>
        <w:rPr>
          <w:b w:val="0"/>
        </w:rPr>
        <w:t>4.1 Schema</w:t>
      </w:r>
    </w:p>
    <w:p>
      <w:r>
        <w:rPr>
          <w:b w:val="0"/>
        </w:rPr>
        <w:t xml:space="preserve">It is added to </w:t>
      </w:r>
      <w:r>
        <w:rPr>
          <w:rFonts w:ascii="Consolas" w:hAnsi="Consolas"/>
          <w:b w:val="0"/>
        </w:rPr>
        <w:t>targetAccountExtras</w:t>
      </w:r>
      <w:r>
        <w:rPr>
          <w:b w:val="0"/>
        </w:rPr>
        <w:t xml:space="preserve">, next to </w:t>
      </w:r>
      <w:r>
        <w:rPr>
          <w:rFonts w:ascii="Consolas" w:hAnsi="Consolas"/>
          <w:b w:val="0"/>
        </w:rPr>
        <w:t>overrides</w:t>
      </w:r>
      <w:r>
        <w:rPr>
          <w:b w:val="0"/>
        </w:rPr>
        <w:t>, because extras is already the per-account</w:t>
      </w:r>
    </w:p>
    <w:p>
      <w:r>
        <w:rPr>
          <w:b w:val="0"/>
        </w:rPr>
        <w:t>store every writer can reach:</w:t>
      </w:r>
    </w:p>
    <w:p>
      <w:r>
        <w:rPr>
          <w:b w:val="0"/>
        </w:rPr>
        <w:t>```js</w:t>
      </w:r>
    </w:p>
    <w:p>
      <w:r>
        <w:rPr>
          <w:b w:val="0"/>
        </w:rPr>
        <w:t>extras[key].provenance = {</w:t>
      </w:r>
    </w:p>
    <w:p>
      <w:r>
        <w:rPr>
          <w:b w:val="0"/>
        </w:rPr>
        <w:t xml:space="preserve">  linkedinCompanyId: { src: "linkedin", at: 1758700000000 },</w:t>
      </w:r>
    </w:p>
    <w:p>
      <w:r>
        <w:rPr>
          <w:b w:val="0"/>
        </w:rPr>
        <w:t xml:space="preserve">  globalEmployees:   { src: "web", at: 1758600000000, cited: true },</w:t>
      </w:r>
    </w:p>
    <w:p>
      <w:r>
        <w:rPr>
          <w:b w:val="0"/>
        </w:rPr>
        <w:t xml:space="preserve">  globalHqCountry:   { src: "workbook", at: 1756000000000, evidence: "Rich Evidence" },</w:t>
      </w:r>
    </w:p>
    <w:p>
      <w:r>
        <w:rPr>
          <w:b w:val="0"/>
        </w:rPr>
        <w:t xml:space="preserve">  industry:          { src: "user", at: 1758710000000 },</w:t>
      </w:r>
    </w:p>
    <w:p>
      <w:r>
        <w:rPr>
          <w:b w:val="0"/>
        </w:rPr>
        <w:t>}</w:t>
      </w:r>
    </w:p>
    <w:p>
      <w:r>
        <w:rPr>
          <w:b w:val="0"/>
        </w:rPr>
        <w:t>```</w:t>
      </w:r>
    </w:p>
    <w:p>
      <w:r>
        <w:rPr>
          <w:rFonts w:ascii="Consolas" w:hAnsi="Consolas"/>
          <w:b w:val="0"/>
        </w:rPr>
        <w:t>src</w:t>
      </w:r>
      <w:r>
        <w:rPr>
          <w:b w:val="0"/>
        </w:rPr>
        <w:t xml:space="preserve"> is one of </w:t>
      </w:r>
      <w:r>
        <w:rPr>
          <w:rFonts w:ascii="Consolas" w:hAnsi="Consolas"/>
          <w:b w:val="0"/>
        </w:rPr>
        <w:t>linkedin | web | workbook | user | discovery</w:t>
      </w:r>
      <w:r>
        <w:rPr>
          <w:b w:val="0"/>
        </w:rPr>
        <w:t xml:space="preserve">. </w:t>
      </w:r>
      <w:r>
        <w:rPr>
          <w:rFonts w:ascii="Consolas" w:hAnsi="Consolas"/>
          <w:b w:val="0"/>
        </w:rPr>
        <w:t>discovery</w:t>
      </w:r>
      <w:r>
        <w:rPr>
          <w:b w:val="0"/>
        </w:rPr>
        <w:t xml:space="preserve"> is LinkedIn Discovery,</w:t>
      </w:r>
    </w:p>
    <w:p>
      <w:r>
        <w:rPr>
          <w:b w:val="0"/>
        </w:rPr>
        <w:t>which counts as LinkedIn. Contacts need no new schema: a contact counts as verified when it has a</w:t>
      </w:r>
    </w:p>
    <w:p>
      <w:r>
        <w:rPr>
          <w:b w:val="0"/>
        </w:rPr>
        <w:t>LinkedIn profile URL (</w:t>
      </w:r>
      <w:r>
        <w:rPr>
          <w:rFonts w:ascii="Consolas" w:hAnsi="Consolas"/>
          <w:b w:val="0"/>
        </w:rPr>
        <w:t>lastVerified2</w:t>
      </w:r>
      <w:r>
        <w:rPr>
          <w:b w:val="0"/>
        </w:rPr>
        <w:t xml:space="preserve">, which holds the URL, not a date) and its </w:t>
      </w:r>
      <w:r>
        <w:rPr>
          <w:rFonts w:ascii="Consolas" w:hAnsi="Consolas"/>
          <w:b w:val="0"/>
        </w:rPr>
        <w:t>lastVerified</w:t>
      </w:r>
      <w:r>
        <w:rPr>
          <w:b w:val="0"/>
        </w:rPr>
        <w:t xml:space="preserve"> date</w:t>
      </w:r>
    </w:p>
    <w:p>
      <w:r>
        <w:rPr>
          <w:b w:val="0"/>
        </w:rPr>
        <w:t>is within 6 months (corrected in step 1, see section 11).</w:t>
      </w:r>
    </w:p>
    <w:p>
      <w:pPr>
        <w:pStyle w:val="Heading3"/>
      </w:pPr>
      <w:r>
        <w:rPr>
          <w:b w:val="0"/>
        </w:rPr>
        <w:t>4.2 Who writes it</w:t>
      </w:r>
    </w:p>
    <w:p>
      <w:r>
        <w:rPr>
          <w:b w:val="0"/>
        </w:rPr>
        <w:t>Every function that writes one of the tracked fields also writes that field's provenance, **in the</w:t>
      </w:r>
    </w:p>
    <w:p>
      <w:r>
        <w:rPr>
          <w:b w:val="0"/>
        </w:rPr>
        <w:t xml:space="preserve">same </w:t>
      </w:r>
      <w:r>
        <w:rPr>
          <w:rFonts w:ascii="Consolas" w:hAnsi="Consolas"/>
          <w:b w:val="0"/>
        </w:rPr>
        <w:t>chrome.storage.local.set</w:t>
      </w:r>
      <w:r>
        <w:rPr>
          <w:b w:val="0"/>
        </w:rPr>
        <w:t>**. Values and provenance can then never disagree after a crash.</w:t>
      </w:r>
    </w:p>
    <w:p>
      <w:r>
        <w:rPr>
          <w:b w:val="0"/>
        </w:rPr>
        <w:t>The writers:</w:t>
      </w:r>
    </w:p>
    <w:p>
      <w:r>
        <w:rPr>
          <w:rFonts w:ascii="Consolas" w:hAnsi="Consolas"/>
          <w:b w:val="0"/>
        </w:rPr>
        <w:t>applyResolvedCompanyIds</w:t>
      </w:r>
      <w:r>
        <w:rPr>
          <w:b w:val="0"/>
        </w:rPr>
        <w:t xml:space="preserve">, </w:t>
      </w:r>
      <w:r>
        <w:rPr>
          <w:rFonts w:ascii="Consolas" w:hAnsi="Consolas"/>
          <w:b w:val="0"/>
        </w:rPr>
        <w:t>applyCompanySizeResults</w:t>
      </w:r>
      <w:r>
        <w:rPr>
          <w:b w:val="0"/>
        </w:rPr>
        <w:t>, the web-research apply path</w:t>
      </w:r>
    </w:p>
    <w:p>
      <w:r>
        <w:rPr>
          <w:b w:val="0"/>
        </w:rPr>
        <w:t>(</w:t>
      </w:r>
      <w:r>
        <w:rPr>
          <w:rFonts w:ascii="Consolas" w:hAnsi="Consolas"/>
          <w:b w:val="0"/>
        </w:rPr>
        <w:t>web-research-apply.js</w:t>
      </w:r>
      <w:r>
        <w:rPr>
          <w:b w:val="0"/>
        </w:rPr>
        <w:t xml:space="preserve"> → </w:t>
      </w:r>
      <w:r>
        <w:rPr>
          <w:rFonts w:ascii="Consolas" w:hAnsi="Consolas"/>
          <w:b w:val="0"/>
        </w:rPr>
        <w:t>saveTargetAccountExtra</w:t>
      </w:r>
      <w:r>
        <w:rPr>
          <w:b w:val="0"/>
        </w:rPr>
        <w:t>), the workbook import, the Discovery merge,</w:t>
      </w:r>
    </w:p>
    <w:p>
      <w:r>
        <w:rPr>
          <w:rFonts w:ascii="Consolas" w:hAnsi="Consolas"/>
          <w:b w:val="0"/>
        </w:rPr>
        <w:t>mergeTargetAccounts</w:t>
      </w:r>
      <w:r>
        <w:rPr>
          <w:b w:val="0"/>
        </w:rPr>
        <w:t>, and the Accounts table's inline edit.</w:t>
      </w:r>
    </w:p>
    <w:p>
      <w:pPr>
        <w:pStyle w:val="Heading3"/>
      </w:pPr>
      <w:r>
        <w:rPr>
          <w:b w:val="0"/>
        </w:rPr>
        <w:t>4.3 Existing data: derived once, on first run (R12.8.1)</w:t>
      </w:r>
    </w:p>
    <w:p>
      <w:r>
        <w:rPr>
          <w:b w:val="0"/>
        </w:rPr>
        <w:t xml:space="preserve">No separate migration step. The first time 1.2.0 assesses an account with no </w:t>
      </w:r>
      <w:r>
        <w:rPr>
          <w:rFonts w:ascii="Consolas" w:hAnsi="Consolas"/>
          <w:b w:val="0"/>
        </w:rPr>
        <w:t>provenance</w:t>
      </w:r>
      <w:r>
        <w:rPr>
          <w:b w:val="0"/>
        </w:rPr>
        <w:t xml:space="preserve"> entry, it</w:t>
      </w:r>
    </w:p>
    <w:p>
      <w:r>
        <w:rPr>
          <w:b w:val="0"/>
        </w:rPr>
        <w:t>derives one from what is already stored and writes it:</w:t>
      </w:r>
    </w:p>
    <w:tbl>
      <w:tblPr>
        <w:tblStyle w:val="TableGrid"/>
        <w:tblW w:type="auto" w:w="0"/>
        <w:tblLook w:firstColumn="1" w:firstRow="1" w:lastColumn="0" w:lastRow="0" w:noHBand="0" w:noVBand="1" w:val="04A0"/>
      </w:tblPr>
      <w:tblGrid>
        <w:gridCol w:w="4320"/>
        <w:gridCol w:w="4320"/>
      </w:tblGrid>
      <w:tr>
        <w:tc>
          <w:tcPr>
            <w:tcW w:type="dxa" w:w="4320"/>
          </w:tcPr>
          <w:p>
            <w:r/>
            <w:r>
              <w:rPr>
                <w:b/>
              </w:rPr>
              <w:t>Field present, and…</w:t>
            </w:r>
          </w:p>
        </w:tc>
        <w:tc>
          <w:tcPr>
            <w:tcW w:type="dxa" w:w="4320"/>
          </w:tcPr>
          <w:p>
            <w:r/>
            <w:r>
              <w:rPr>
                <w:b/>
              </w:rPr>
              <w:t>Derived provenance</w:t>
            </w:r>
          </w:p>
        </w:tc>
      </w:tr>
      <w:tr>
        <w:tc>
          <w:tcPr>
            <w:tcW w:type="dxa" w:w="4320"/>
          </w:tcPr>
          <w:p>
            <w:r/>
            <w:r>
              <w:rPr>
                <w:rFonts w:ascii="Consolas" w:hAnsi="Consolas"/>
                <w:b w:val="0"/>
              </w:rPr>
              <w:t>linkedinCompanyId</w:t>
            </w:r>
          </w:p>
        </w:tc>
        <w:tc>
          <w:tcPr>
            <w:tcW w:type="dxa" w:w="4320"/>
          </w:tcPr>
          <w:p>
            <w:r/>
            <w:r>
              <w:rPr>
                <w:rFonts w:ascii="Consolas" w:hAnsi="Consolas"/>
                <w:b w:val="0"/>
              </w:rPr>
              <w:t>linkedin</w:t>
            </w:r>
            <w:r>
              <w:rPr>
                <w:b w:val="0"/>
              </w:rPr>
              <w:t xml:space="preserve">, at </w:t>
            </w:r>
            <w:r>
              <w:rPr>
                <w:rFonts w:ascii="Consolas" w:hAnsi="Consolas"/>
                <w:b w:val="0"/>
              </w:rPr>
              <w:t>linkedinResolveAttemptedAt</w:t>
            </w:r>
            <w:r>
              <w:rPr>
                <w:b w:val="0"/>
              </w:rPr>
              <w:t>, otherwise the import date</w:t>
            </w:r>
          </w:p>
        </w:tc>
      </w:tr>
      <w:tr>
        <w:tc>
          <w:tcPr>
            <w:tcW w:type="dxa" w:w="4320"/>
          </w:tcPr>
          <w:p>
            <w:r/>
            <w:r>
              <w:rPr>
                <w:rFonts w:ascii="Consolas" w:hAnsi="Consolas"/>
                <w:b w:val="0"/>
              </w:rPr>
              <w:t>globalEmployees</w:t>
            </w:r>
            <w:r>
              <w:rPr>
                <w:b w:val="0"/>
              </w:rPr>
              <w:t xml:space="preserve"> on the row with </w:t>
            </w:r>
            <w:r>
              <w:rPr>
                <w:rFonts w:ascii="Consolas" w:hAnsi="Consolas"/>
                <w:b w:val="0"/>
              </w:rPr>
              <w:t>employeeCountText</w:t>
            </w:r>
            <w:r>
              <w:rPr>
                <w:b w:val="0"/>
              </w:rPr>
              <w:t xml:space="preserve"> (from Fetch Company Size)</w:t>
            </w:r>
          </w:p>
        </w:tc>
        <w:tc>
          <w:tcPr>
            <w:tcW w:type="dxa" w:w="4320"/>
          </w:tcPr>
          <w:p>
            <w:r/>
            <w:r>
              <w:rPr>
                <w:rFonts w:ascii="Consolas" w:hAnsi="Consolas"/>
                <w:b w:val="0"/>
              </w:rPr>
              <w:t>linkedin</w:t>
            </w:r>
            <w:r>
              <w:rPr>
                <w:b w:val="0"/>
              </w:rPr>
              <w:t xml:space="preserve">, at </w:t>
            </w:r>
            <w:r>
              <w:rPr>
                <w:rFonts w:ascii="Consolas" w:hAnsi="Consolas"/>
                <w:b w:val="0"/>
              </w:rPr>
              <w:t>sizeFetchAttemptedAt</w:t>
            </w:r>
          </w:p>
        </w:tc>
      </w:tr>
      <w:tr>
        <w:tc>
          <w:tcPr>
            <w:tcW w:type="dxa" w:w="4320"/>
          </w:tcPr>
          <w:p>
            <w:r/>
            <w:r>
              <w:rPr>
                <w:b w:val="0"/>
              </w:rPr>
              <w:t xml:space="preserve">a value in </w:t>
            </w:r>
            <w:r>
              <w:rPr>
                <w:rFonts w:ascii="Consolas" w:hAnsi="Consolas"/>
                <w:b w:val="0"/>
              </w:rPr>
              <w:t>overrides</w:t>
            </w:r>
            <w:r>
              <w:rPr>
                <w:b w:val="0"/>
              </w:rPr>
              <w:t xml:space="preserve">, and </w:t>
            </w:r>
            <w:r>
              <w:rPr>
                <w:rFonts w:ascii="Consolas" w:hAnsi="Consolas"/>
                <w:b w:val="0"/>
              </w:rPr>
              <w:t>webResearch.sources</w:t>
            </w:r>
            <w:r>
              <w:rPr>
                <w:b w:val="0"/>
              </w:rPr>
              <w:t xml:space="preserve"> is not empty</w:t>
            </w:r>
          </w:p>
        </w:tc>
        <w:tc>
          <w:tcPr>
            <w:tcW w:type="dxa" w:w="4320"/>
          </w:tcPr>
          <w:p>
            <w:r/>
            <w:r>
              <w:rPr>
                <w:rFonts w:ascii="Consolas" w:hAnsi="Consolas"/>
                <w:b w:val="0"/>
              </w:rPr>
              <w:t>web</w:t>
            </w:r>
            <w:r>
              <w:rPr>
                <w:b w:val="0"/>
              </w:rPr>
              <w:t xml:space="preserve">, cited, at </w:t>
            </w:r>
            <w:r>
              <w:rPr>
                <w:rFonts w:ascii="Consolas" w:hAnsi="Consolas"/>
                <w:b w:val="0"/>
              </w:rPr>
              <w:t>webResearch.at</w:t>
            </w:r>
          </w:p>
        </w:tc>
      </w:tr>
      <w:tr>
        <w:tc>
          <w:tcPr>
            <w:tcW w:type="dxa" w:w="4320"/>
          </w:tcPr>
          <w:p>
            <w:r/>
            <w:r>
              <w:rPr>
                <w:b w:val="0"/>
              </w:rPr>
              <w:t xml:space="preserve">a value in </w:t>
            </w:r>
            <w:r>
              <w:rPr>
                <w:rFonts w:ascii="Consolas" w:hAnsi="Consolas"/>
                <w:b w:val="0"/>
              </w:rPr>
              <w:t>overrides</w:t>
            </w:r>
            <w:r>
              <w:rPr>
                <w:b w:val="0"/>
              </w:rPr>
              <w:t>, and no web research</w:t>
            </w:r>
          </w:p>
        </w:tc>
        <w:tc>
          <w:tcPr>
            <w:tcW w:type="dxa" w:w="4320"/>
          </w:tcPr>
          <w:p>
            <w:r/>
            <w:r>
              <w:rPr>
                <w:rFonts w:ascii="Consolas" w:hAnsi="Consolas"/>
                <w:b w:val="0"/>
              </w:rPr>
              <w:t>user</w:t>
            </w:r>
            <w:r>
              <w:rPr>
                <w:b w:val="0"/>
              </w:rPr>
              <w:t>, at the import date</w:t>
            </w:r>
          </w:p>
        </w:tc>
      </w:tr>
      <w:tr>
        <w:tc>
          <w:tcPr>
            <w:tcW w:type="dxa" w:w="4320"/>
          </w:tcPr>
          <w:p>
            <w:r/>
            <w:r>
              <w:rPr>
                <w:b w:val="0"/>
              </w:rPr>
              <w:t>a value on the imported row</w:t>
            </w:r>
          </w:p>
        </w:tc>
        <w:tc>
          <w:tcPr>
            <w:tcW w:type="dxa" w:w="4320"/>
          </w:tcPr>
          <w:p>
            <w:r/>
            <w:r>
              <w:rPr>
                <w:rFonts w:ascii="Consolas" w:hAnsi="Consolas"/>
                <w:b w:val="0"/>
              </w:rPr>
              <w:t>workbook</w:t>
            </w:r>
            <w:r>
              <w:rPr>
                <w:b w:val="0"/>
              </w:rPr>
              <w:t xml:space="preserve">, with the row's Evidence Status and </w:t>
            </w:r>
            <w:r>
              <w:rPr>
                <w:rFonts w:ascii="Consolas" w:hAnsi="Consolas"/>
                <w:b w:val="0"/>
              </w:rPr>
              <w:t>Last_Verified</w:t>
            </w:r>
          </w:p>
        </w:tc>
      </w:tr>
    </w:tbl>
    <w:p/>
    <w:p>
      <w:r>
        <w:rPr>
          <w:b w:val="0"/>
        </w:rPr>
        <w:t>Deriving it once and then writing it matters: from then on the account has real provenance, and the</w:t>
      </w:r>
    </w:p>
    <w:p>
      <w:r>
        <w:rPr>
          <w:b w:val="0"/>
        </w:rPr>
        <w:t>guessing rules above never run for it again.</w:t>
      </w:r>
    </w:p>
    <w:p>
      <w:pPr>
        <w:pStyle w:val="Heading2"/>
      </w:pPr>
      <w:r>
        <w:rPr>
          <w:b w:val="0"/>
        </w:rPr>
        <w:t>5. Jobs and the scheduler</w:t>
      </w:r>
    </w:p>
    <w:p>
      <w:pPr>
        <w:pStyle w:val="Heading3"/>
      </w:pPr>
      <w:r>
        <w:rPr>
          <w:b w:val="0"/>
        </w:rPr>
        <w:t>5.1 Jobs become descriptors (R6.1)</w:t>
      </w:r>
    </w:p>
    <w:p>
      <w:r>
        <w:rPr>
          <w:rFonts w:ascii="Consolas" w:hAnsi="Consolas"/>
          <w:b w:val="0"/>
        </w:rPr>
        <w:t>code/pipeline-jobs.js</w:t>
      </w:r>
      <w:r>
        <w:rPr>
          <w:b w:val="0"/>
        </w:rPr>
        <w:t xml:space="preserve"> describes each job. Every runner stays in its current file, unchanged except</w:t>
      </w:r>
    </w:p>
    <w:p>
      <w:r>
        <w:rPr>
          <w:b w:val="0"/>
        </w:rPr>
        <w:t>for a new entry point that runs one account at a time.</w:t>
      </w:r>
    </w:p>
    <w:p>
      <w:r>
        <w:rPr>
          <w:b w:val="0"/>
        </w:rPr>
        <w:t>```js</w:t>
      </w:r>
    </w:p>
    <w:p>
      <w:r>
        <w:rPr>
          <w:b w:val="0"/>
        </w:rPr>
        <w:t>{</w:t>
      </w:r>
    </w:p>
    <w:p>
      <w:r>
        <w:rPr>
          <w:b w:val="0"/>
        </w:rPr>
        <w:t xml:space="preserve">  id: "resolve",</w:t>
      </w:r>
    </w:p>
    <w:p>
      <w:r>
        <w:rPr>
          <w:b w:val="0"/>
        </w:rPr>
        <w:t xml:space="preserve">  label: "Link to LinkedIn",</w:t>
      </w:r>
    </w:p>
    <w:p>
      <w:r>
        <w:rPr>
          <w:b w:val="0"/>
        </w:rPr>
        <w:t xml:space="preserve">  tier: "linkedin",               // "silent" | "linkedin" | "web"</w:t>
      </w:r>
    </w:p>
    <w:p>
      <w:r>
        <w:rPr>
          <w:b w:val="0"/>
        </w:rPr>
        <w:t xml:space="preserve">  touches: (view) =&gt; view.linkedinLink ? 1 : 1.3,   // an estimate, used for planning and messages only</w:t>
      </w:r>
    </w:p>
    <w:p>
      <w:r>
        <w:rPr>
          <w:b w:val="0"/>
        </w:rPr>
        <w:t xml:space="preserve">  needs:   (view, a) =&gt; a.missing.some((m) =&gt; m.field === "linkedinCompanyId"),</w:t>
      </w:r>
    </w:p>
    <w:p>
      <w:r>
        <w:rPr>
          <w:b w:val="0"/>
        </w:rPr>
        <w:t xml:space="preserve">  after:   [],                    // dependencies, by job id</w:t>
      </w:r>
    </w:p>
    <w:p>
      <w:r>
        <w:rPr>
          <w:b w:val="0"/>
        </w:rPr>
        <w:t xml:space="preserve">  runOne:  (ctx, view) =&gt; ...,    // calls the existing runner with a one-account list</w:t>
      </w:r>
    </w:p>
    <w:p>
      <w:r>
        <w:rPr>
          <w:b w:val="0"/>
        </w:rPr>
        <w:t>}</w:t>
      </w:r>
    </w:p>
    <w:p>
      <w:r>
        <w:rPr>
          <w:b w:val="0"/>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Job</w:t>
            </w:r>
          </w:p>
        </w:tc>
        <w:tc>
          <w:tcPr>
            <w:tcW w:type="dxa" w:w="2160"/>
          </w:tcPr>
          <w:p>
            <w:r/>
            <w:r>
              <w:rPr>
                <w:b/>
              </w:rPr>
              <w:t>Tier</w:t>
            </w:r>
          </w:p>
        </w:tc>
        <w:tc>
          <w:tcPr>
            <w:tcW w:type="dxa" w:w="2160"/>
          </w:tcPr>
          <w:p>
            <w:r/>
            <w:r>
              <w:rPr>
                <w:b/>
              </w:rPr>
              <w:t>After</w:t>
            </w:r>
          </w:p>
        </w:tc>
        <w:tc>
          <w:tcPr>
            <w:tcW w:type="dxa" w:w="2160"/>
          </w:tcPr>
          <w:p>
            <w:r/>
            <w:r>
              <w:rPr>
                <w:b/>
              </w:rPr>
              <w:t>Existing code it wraps</w:t>
            </w:r>
          </w:p>
        </w:tc>
      </w:tr>
      <w:tr>
        <w:tc>
          <w:tcPr>
            <w:tcW w:type="dxa" w:w="2160"/>
          </w:tcPr>
          <w:p>
            <w:r/>
            <w:r>
              <w:rPr>
                <w:rFonts w:ascii="Consolas" w:hAnsi="Consolas"/>
                <w:b w:val="0"/>
              </w:rPr>
              <w:t>merge-discovery</w:t>
            </w:r>
          </w:p>
        </w:tc>
        <w:tc>
          <w:tcPr>
            <w:tcW w:type="dxa" w:w="2160"/>
          </w:tcPr>
          <w:p>
            <w:r/>
            <w:r>
              <w:rPr>
                <w:b w:val="0"/>
              </w:rPr>
              <w:t>silent</w:t>
            </w:r>
          </w:p>
        </w:tc>
        <w:tc>
          <w:tcPr>
            <w:tcW w:type="dxa" w:w="2160"/>
          </w:tcPr>
          <w:p>
            <w:r/>
            <w:r>
              <w:rPr>
                <w:b w:val="0"/>
              </w:rPr>
              <w:t>—</w:t>
            </w:r>
          </w:p>
        </w:tc>
        <w:tc>
          <w:tcPr>
            <w:tcW w:type="dxa" w:w="2160"/>
          </w:tcPr>
          <w:p>
            <w:r/>
            <w:r>
              <w:rPr>
                <w:rFonts w:ascii="Consolas" w:hAnsi="Consolas"/>
                <w:b w:val="0"/>
              </w:rPr>
              <w:t>mergeDiscoveredIntoWorkbook</w:t>
            </w:r>
            <w:r>
              <w:rPr>
                <w:b w:val="0"/>
              </w:rPr>
              <w:t xml:space="preserve"> (name-only matches go to the decision queue, R12.6.3)</w:t>
            </w:r>
          </w:p>
        </w:tc>
      </w:tr>
      <w:tr>
        <w:tc>
          <w:tcPr>
            <w:tcW w:type="dxa" w:w="2160"/>
          </w:tcPr>
          <w:p>
            <w:r/>
            <w:r>
              <w:rPr>
                <w:rFonts w:ascii="Consolas" w:hAnsi="Consolas"/>
                <w:b w:val="0"/>
              </w:rPr>
              <w:t>normalize</w:t>
            </w:r>
          </w:p>
        </w:tc>
        <w:tc>
          <w:tcPr>
            <w:tcW w:type="dxa" w:w="2160"/>
          </w:tcPr>
          <w:p>
            <w:r/>
            <w:r>
              <w:rPr>
                <w:b w:val="0"/>
              </w:rPr>
              <w:t>silent</w:t>
            </w:r>
          </w:p>
        </w:tc>
        <w:tc>
          <w:tcPr>
            <w:tcW w:type="dxa" w:w="2160"/>
          </w:tcPr>
          <w:p>
            <w:r/>
            <w:r>
              <w:rPr>
                <w:b w:val="0"/>
              </w:rPr>
              <w:t>—</w:t>
            </w:r>
          </w:p>
        </w:tc>
        <w:tc>
          <w:tcPr>
            <w:tcW w:type="dxa" w:w="2160"/>
          </w:tcPr>
          <w:p>
            <w:r/>
            <w:r>
              <w:rPr>
                <w:rFonts w:ascii="Consolas" w:hAnsi="Consolas"/>
                <w:b w:val="0"/>
              </w:rPr>
              <w:t>value-normalize.js</w:t>
            </w:r>
          </w:p>
        </w:tc>
      </w:tr>
      <w:tr>
        <w:tc>
          <w:tcPr>
            <w:tcW w:type="dxa" w:w="2160"/>
          </w:tcPr>
          <w:p>
            <w:r/>
            <w:r>
              <w:rPr>
                <w:rFonts w:ascii="Consolas" w:hAnsi="Consolas"/>
                <w:b w:val="0"/>
              </w:rPr>
              <w:t>dedupe-safe</w:t>
            </w:r>
          </w:p>
        </w:tc>
        <w:tc>
          <w:tcPr>
            <w:tcW w:type="dxa" w:w="2160"/>
          </w:tcPr>
          <w:p>
            <w:r/>
            <w:r>
              <w:rPr>
                <w:b w:val="0"/>
              </w:rPr>
              <w:t>silent</w:t>
            </w:r>
          </w:p>
        </w:tc>
        <w:tc>
          <w:tcPr>
            <w:tcW w:type="dxa" w:w="2160"/>
          </w:tcPr>
          <w:p>
            <w:r/>
            <w:r>
              <w:rPr>
                <w:b w:val="0"/>
              </w:rPr>
              <w:t>—</w:t>
            </w:r>
          </w:p>
        </w:tc>
        <w:tc>
          <w:tcPr>
            <w:tcW w:type="dxa" w:w="2160"/>
          </w:tcPr>
          <w:p>
            <w:r/>
            <w:r>
              <w:rPr>
                <w:rFonts w:ascii="Consolas" w:hAnsi="Consolas"/>
                <w:b w:val="0"/>
              </w:rPr>
              <w:t>mergeTargetAccounts</w:t>
            </w:r>
            <w:r>
              <w:rPr>
                <w:b w:val="0"/>
              </w:rPr>
              <w:t>, only for pairs with the same LinkedIn id; the rest go to the decision queue</w:t>
            </w:r>
          </w:p>
        </w:tc>
      </w:tr>
      <w:tr>
        <w:tc>
          <w:tcPr>
            <w:tcW w:type="dxa" w:w="2160"/>
          </w:tcPr>
          <w:p>
            <w:r/>
            <w:r>
              <w:rPr>
                <w:rFonts w:ascii="Consolas" w:hAnsi="Consolas"/>
                <w:b w:val="0"/>
              </w:rPr>
              <w:t>resolve</w:t>
            </w:r>
          </w:p>
        </w:tc>
        <w:tc>
          <w:tcPr>
            <w:tcW w:type="dxa" w:w="2160"/>
          </w:tcPr>
          <w:p>
            <w:r/>
            <w:r>
              <w:rPr>
                <w:b w:val="0"/>
              </w:rPr>
              <w:t>linkedin</w:t>
            </w:r>
          </w:p>
        </w:tc>
        <w:tc>
          <w:tcPr>
            <w:tcW w:type="dxa" w:w="2160"/>
          </w:tcPr>
          <w:p>
            <w:r/>
            <w:r>
              <w:rPr>
                <w:b w:val="0"/>
              </w:rPr>
              <w:t>—</w:t>
            </w:r>
          </w:p>
        </w:tc>
        <w:tc>
          <w:tcPr>
            <w:tcW w:type="dxa" w:w="2160"/>
          </w:tcPr>
          <w:p>
            <w:r/>
            <w:r>
              <w:rPr>
                <w:rFonts w:ascii="Consolas" w:hAnsi="Consolas"/>
                <w:b w:val="0"/>
              </w:rPr>
              <w:t>runCompanyIdResolution</w:t>
            </w:r>
          </w:p>
        </w:tc>
      </w:tr>
      <w:tr>
        <w:tc>
          <w:tcPr>
            <w:tcW w:type="dxa" w:w="2160"/>
          </w:tcPr>
          <w:p>
            <w:r/>
            <w:r>
              <w:rPr>
                <w:rFonts w:ascii="Consolas" w:hAnsi="Consolas"/>
                <w:b w:val="0"/>
              </w:rPr>
              <w:t>size</w:t>
            </w:r>
          </w:p>
        </w:tc>
        <w:tc>
          <w:tcPr>
            <w:tcW w:type="dxa" w:w="2160"/>
          </w:tcPr>
          <w:p>
            <w:r/>
            <w:r>
              <w:rPr>
                <w:b w:val="0"/>
              </w:rPr>
              <w:t>linkedin</w:t>
            </w:r>
          </w:p>
        </w:tc>
        <w:tc>
          <w:tcPr>
            <w:tcW w:type="dxa" w:w="2160"/>
          </w:tcPr>
          <w:p>
            <w:r/>
            <w:r>
              <w:rPr>
                <w:rFonts w:ascii="Consolas" w:hAnsi="Consolas"/>
                <w:b w:val="0"/>
              </w:rPr>
              <w:t>resolve</w:t>
            </w:r>
          </w:p>
        </w:tc>
        <w:tc>
          <w:tcPr>
            <w:tcW w:type="dxa" w:w="2160"/>
          </w:tcPr>
          <w:p>
            <w:r/>
            <w:r>
              <w:rPr>
                <w:rFonts w:ascii="Consolas" w:hAnsi="Consolas"/>
                <w:b w:val="0"/>
              </w:rPr>
              <w:t>runCompanySizeFetch</w:t>
            </w:r>
            <w:r>
              <w:rPr>
                <w:b w:val="0"/>
              </w:rPr>
              <w:t xml:space="preserve"> (free when </w:t>
            </w:r>
            <w:r>
              <w:rPr>
                <w:rFonts w:ascii="Consolas" w:hAnsi="Consolas"/>
                <w:b w:val="0"/>
              </w:rPr>
              <w:t>resolve</w:t>
            </w:r>
            <w:r>
              <w:rPr>
                <w:b w:val="0"/>
              </w:rPr>
              <w:t xml:space="preserve"> just loaded the same company page, see 9.2)</w:t>
            </w:r>
          </w:p>
        </w:tc>
      </w:tr>
      <w:tr>
        <w:tc>
          <w:tcPr>
            <w:tcW w:type="dxa" w:w="2160"/>
          </w:tcPr>
          <w:p>
            <w:r/>
            <w:r>
              <w:rPr>
                <w:rFonts w:ascii="Consolas" w:hAnsi="Consolas"/>
                <w:b w:val="0"/>
              </w:rPr>
              <w:t>contacts</w:t>
            </w:r>
          </w:p>
        </w:tc>
        <w:tc>
          <w:tcPr>
            <w:tcW w:type="dxa" w:w="2160"/>
          </w:tcPr>
          <w:p>
            <w:r/>
            <w:r>
              <w:rPr>
                <w:b w:val="0"/>
              </w:rPr>
              <w:t>linkedin</w:t>
            </w:r>
          </w:p>
        </w:tc>
        <w:tc>
          <w:tcPr>
            <w:tcW w:type="dxa" w:w="2160"/>
          </w:tcPr>
          <w:p>
            <w:r/>
            <w:r>
              <w:rPr>
                <w:rFonts w:ascii="Consolas" w:hAnsi="Consolas"/>
                <w:b w:val="0"/>
              </w:rPr>
              <w:t>resolve</w:t>
            </w:r>
          </w:p>
        </w:tc>
        <w:tc>
          <w:tcPr>
            <w:tcW w:type="dxa" w:w="2160"/>
          </w:tcPr>
          <w:p>
            <w:r/>
            <w:r>
              <w:rPr>
                <w:rFonts w:ascii="Consolas" w:hAnsi="Consolas"/>
                <w:b w:val="0"/>
              </w:rPr>
              <w:t>runContactDiscoveryForExistingCompanies</w:t>
            </w:r>
          </w:p>
        </w:tc>
      </w:tr>
      <w:tr>
        <w:tc>
          <w:tcPr>
            <w:tcW w:type="dxa" w:w="2160"/>
          </w:tcPr>
          <w:p>
            <w:r/>
            <w:r>
              <w:rPr>
                <w:rFonts w:ascii="Consolas" w:hAnsi="Consolas"/>
                <w:b w:val="0"/>
              </w:rPr>
              <w:t>web</w:t>
            </w:r>
          </w:p>
        </w:tc>
        <w:tc>
          <w:tcPr>
            <w:tcW w:type="dxa" w:w="2160"/>
          </w:tcPr>
          <w:p>
            <w:r/>
            <w:r>
              <w:rPr>
                <w:b w:val="0"/>
              </w:rPr>
              <w:t>web</w:t>
            </w:r>
          </w:p>
        </w:tc>
        <w:tc>
          <w:tcPr>
            <w:tcW w:type="dxa" w:w="2160"/>
          </w:tcPr>
          <w:p>
            <w:r/>
            <w:r>
              <w:rPr>
                <w:b w:val="0"/>
              </w:rPr>
              <w:t>—</w:t>
            </w:r>
          </w:p>
        </w:tc>
        <w:tc>
          <w:tcPr>
            <w:tcW w:type="dxa" w:w="2160"/>
          </w:tcPr>
          <w:p>
            <w:r/>
            <w:r>
              <w:rPr>
                <w:rFonts w:ascii="Consolas" w:hAnsi="Consolas"/>
                <w:b w:val="0"/>
              </w:rPr>
              <w:t>researchAccountOnWeb</w:t>
            </w:r>
            <w:r>
              <w:rPr>
                <w:b w:val="0"/>
              </w:rPr>
              <w:t xml:space="preserve"> via </w:t>
            </w:r>
            <w:r>
              <w:rPr>
                <w:rFonts w:ascii="Consolas" w:hAnsi="Consolas"/>
                <w:b w:val="0"/>
              </w:rPr>
              <w:t>bulk-research.js</w:t>
            </w:r>
          </w:p>
        </w:tc>
      </w:tr>
      <w:tr>
        <w:tc>
          <w:tcPr>
            <w:tcW w:type="dxa" w:w="2160"/>
          </w:tcPr>
          <w:p>
            <w:r/>
            <w:r>
              <w:rPr>
                <w:rFonts w:ascii="Consolas" w:hAnsi="Consolas"/>
                <w:b w:val="0"/>
              </w:rPr>
              <w:t>arbitrate</w:t>
            </w:r>
          </w:p>
        </w:tc>
        <w:tc>
          <w:tcPr>
            <w:tcW w:type="dxa" w:w="2160"/>
          </w:tcPr>
          <w:p>
            <w:r/>
            <w:r>
              <w:rPr>
                <w:b w:val="0"/>
              </w:rPr>
              <w:t>silent</w:t>
            </w:r>
          </w:p>
        </w:tc>
        <w:tc>
          <w:tcPr>
            <w:tcW w:type="dxa" w:w="2160"/>
          </w:tcPr>
          <w:p>
            <w:r/>
            <w:r>
              <w:rPr>
                <w:rFonts w:ascii="Consolas" w:hAnsi="Consolas"/>
                <w:b w:val="0"/>
              </w:rPr>
              <w:t>web</w:t>
            </w:r>
          </w:p>
        </w:tc>
        <w:tc>
          <w:tcPr>
            <w:tcW w:type="dxa" w:w="2160"/>
          </w:tcPr>
          <w:p>
            <w:r/>
            <w:r>
              <w:rPr>
                <w:rFonts w:ascii="Consolas" w:hAnsi="Consolas"/>
                <w:b w:val="0"/>
              </w:rPr>
              <w:t>web-findings-arbitration.js</w:t>
            </w:r>
          </w:p>
        </w:tc>
      </w:tr>
      <w:tr>
        <w:tc>
          <w:tcPr>
            <w:tcW w:type="dxa" w:w="2160"/>
          </w:tcPr>
          <w:p>
            <w:r/>
            <w:r>
              <w:rPr>
                <w:rFonts w:ascii="Consolas" w:hAnsi="Consolas"/>
                <w:b w:val="0"/>
              </w:rPr>
              <w:t>score</w:t>
            </w:r>
          </w:p>
        </w:tc>
        <w:tc>
          <w:tcPr>
            <w:tcW w:type="dxa" w:w="2160"/>
          </w:tcPr>
          <w:p>
            <w:r/>
            <w:r>
              <w:rPr>
                <w:b w:val="0"/>
              </w:rPr>
              <w:t>silent</w:t>
            </w:r>
          </w:p>
        </w:tc>
        <w:tc>
          <w:tcPr>
            <w:tcW w:type="dxa" w:w="2160"/>
          </w:tcPr>
          <w:p>
            <w:r/>
            <w:r>
              <w:rPr>
                <w:b w:val="0"/>
              </w:rPr>
              <w:t>all of the above</w:t>
            </w:r>
          </w:p>
        </w:tc>
        <w:tc>
          <w:tcPr>
            <w:tcW w:type="dxa" w:w="2160"/>
          </w:tcPr>
          <w:p>
            <w:r/>
            <w:r>
              <w:rPr>
                <w:rFonts w:ascii="Consolas" w:hAnsi="Consolas"/>
                <w:b w:val="0"/>
              </w:rPr>
              <w:t>prioritizeCompanies(…, { useAI: false })</w:t>
            </w:r>
            <w:r>
              <w:rPr>
                <w:b w:val="0"/>
              </w:rPr>
              <w:t xml:space="preserve"> for this one account</w:t>
            </w:r>
          </w:p>
        </w:tc>
      </w:tr>
    </w:tbl>
    <w:p/>
    <w:p>
      <w:r>
        <w:rPr>
          <w:rFonts w:ascii="Consolas" w:hAnsi="Consolas"/>
          <w:b w:val="0"/>
        </w:rPr>
        <w:t>after</w:t>
      </w:r>
      <w:r>
        <w:rPr>
          <w:b w:val="0"/>
        </w:rPr>
        <w:t xml:space="preserve"> is used to compute the order (R6.1.2). A job whose </w:t>
      </w:r>
      <w:r>
        <w:rPr>
          <w:rFonts w:ascii="Consolas" w:hAnsi="Consolas"/>
          <w:b w:val="0"/>
        </w:rPr>
        <w:t>needs</w:t>
      </w:r>
      <w:r>
        <w:rPr>
          <w:b w:val="0"/>
        </w:rPr>
        <w:t xml:space="preserve"> is false does not run and is not</w:t>
      </w:r>
    </w:p>
    <w:p>
      <w:r>
        <w:rPr>
          <w:b w:val="0"/>
        </w:rPr>
        <w:t>mentioned (R6.1.3).</w:t>
      </w:r>
    </w:p>
    <w:p>
      <w:pPr>
        <w:pStyle w:val="Heading3"/>
      </w:pPr>
      <w:r>
        <w:rPr>
          <w:b w:val="0"/>
        </w:rPr>
        <w:t>5.2 The loop</w:t>
      </w:r>
    </w:p>
    <w:p>
      <w:r>
        <w:rPr>
          <w:b w:val="0"/>
        </w:rPr>
        <w:t>```</w:t>
      </w:r>
    </w:p>
    <w:p>
      <w:r>
        <w:rPr>
          <w:b w:val="0"/>
        </w:rPr>
        <w:t>onTrigger():                                          # section 5.4</w:t>
      </w:r>
    </w:p>
    <w:p>
      <w:r>
        <w:rPr>
          <w:b w:val="0"/>
        </w:rPr>
        <w:t xml:space="preserve">  if !consent.linkedin: return                        # R12.8.3: 1.1.x behaviour until consent</w:t>
      </w:r>
    </w:p>
    <w:p>
      <w:r>
        <w:rPr>
          <w:b w:val="0"/>
        </w:rPr>
        <w:t xml:space="preserve">  runSilentPass(all accounts)                         # merge, normalize, dedupe-safe, score: free and local</w:t>
      </w:r>
    </w:p>
    <w:p>
      <w:r>
        <w:rPr>
          <w:b w:val="0"/>
        </w:rPr>
        <w:t xml:space="preserve">  while true:</w:t>
      </w:r>
    </w:p>
    <w:p>
      <w:r>
        <w:rPr>
          <w:b w:val="0"/>
        </w:rPr>
        <w:t xml:space="preserve">    if pauseRequested or stopRequested: break         # a user scan, or the Stop button</w:t>
      </w:r>
    </w:p>
    <w:p>
      <w:r>
        <w:rPr>
          <w:b w:val="0"/>
        </w:rPr>
        <w:t xml:space="preserve">    if touches24h &gt;= PIPELINE_TOUCH_CEILING (75): break</w:t>
      </w:r>
    </w:p>
    <w:p>
      <w:r>
        <w:rPr>
          <w:b w:val="0"/>
        </w:rPr>
        <w:t xml:space="preserve">    account = pickNext()                              # 5.3</w:t>
      </w:r>
    </w:p>
    <w:p>
      <w:r>
        <w:rPr>
          <w:b w:val="0"/>
        </w:rPr>
        <w:t xml:space="preserve">    if !account: break                                # nothing left: "All accounts processed"</w:t>
      </w:r>
    </w:p>
    <w:p>
      <w:r>
        <w:rPr>
          <w:b w:val="0"/>
        </w:rPr>
        <w:t xml:space="preserve">    withBatch("SalesTeam is preparing accounts", () =&gt; runAccount(account))</w:t>
      </w:r>
    </w:p>
    <w:p>
      <w:r>
        <w:rPr>
          <w:b w:val="0"/>
        </w:rPr>
        <w:t xml:space="preserve">  closeWorkerTab()</w:t>
      </w:r>
    </w:p>
    <w:p>
      <w:r>
        <w:rPr>
          <w:b w:val="0"/>
        </w:rPr>
        <w:t>runAccount(a):</w:t>
      </w:r>
    </w:p>
    <w:p>
      <w:r>
        <w:rPr>
          <w:b w:val="0"/>
        </w:rPr>
        <w:t xml:space="preserve">  for job in orderedJobs where job.needs(a):</w:t>
      </w:r>
    </w:p>
    <w:p>
      <w:r>
        <w:rPr>
          <w:b w:val="0"/>
        </w:rPr>
        <w:t xml:space="preserve">    if job.tier == "linkedin" and touches24h + job.touches(a) &gt; 75: return</w:t>
      </w:r>
    </w:p>
    <w:p>
      <w:r>
        <w:rPr>
          <w:b w:val="0"/>
        </w:rPr>
        <w:t xml:space="preserve">    if job.tier == "web" and !webBudgetLeft(): continue          # R12.7.3</w:t>
      </w:r>
    </w:p>
    <w:p>
      <w:r>
        <w:rPr>
          <w:b w:val="0"/>
        </w:rPr>
        <w:t xml:space="preserve">    result = job.runOne(ctx, a)                                  # writes values + provenance</w:t>
      </w:r>
    </w:p>
    <w:p>
      <w:r>
        <w:rPr>
          <w:b w:val="0"/>
        </w:rPr>
        <w:t xml:space="preserve">    recordAttempt(a, job, result)                                # 5.5</w:t>
      </w:r>
    </w:p>
    <w:p>
      <w:r>
        <w:rPr>
          <w:b w:val="0"/>
        </w:rPr>
        <w:t xml:space="preserve">    a = reassess(a)</w:t>
      </w:r>
    </w:p>
    <w:p>
      <w:r>
        <w:rPr>
          <w:b w:val="0"/>
        </w:rPr>
        <w:t xml:space="preserve">  score(a); logBatch(a)                                          # R8.1, R8.2</w:t>
      </w:r>
    </w:p>
    <w:p>
      <w:r>
        <w:rPr>
          <w:b w:val="0"/>
        </w:rPr>
        <w:t>```</w:t>
      </w:r>
    </w:p>
    <w:p>
      <w:r>
        <w:rPr>
          <w:b/>
        </w:rPr>
        <w:t>The batch lock is taken per account, not for the whole day.</w:t>
      </w:r>
      <w:r>
        <w:rPr>
          <w:b w:val="0"/>
        </w:rPr>
        <w:t xml:space="preserve"> Between two accounts it is free. A</w:t>
      </w:r>
    </w:p>
    <w:p>
      <w:r>
        <w:rPr>
          <w:b w:val="0"/>
        </w:rPr>
        <w:t>user who starts a scan therefore waits at most for the account in progress, usually under a minute,</w:t>
      </w:r>
    </w:p>
    <w:p>
      <w:r>
        <w:rPr>
          <w:b w:val="0"/>
        </w:rPr>
        <w:t>and never gets the "one batch at a time" refusal because of the pipeline (Q5 in the requirements).</w:t>
      </w:r>
    </w:p>
    <w:p>
      <w:r>
        <w:rPr>
          <w:b w:val="0"/>
        </w:rPr>
        <w:t xml:space="preserve">The scan button sets </w:t>
      </w:r>
      <w:r>
        <w:rPr>
          <w:rFonts w:ascii="Consolas" w:hAnsi="Consolas"/>
          <w:b w:val="0"/>
        </w:rPr>
        <w:t>pipelinePauseRequested</w:t>
      </w:r>
      <w:r>
        <w:rPr>
          <w:b w:val="0"/>
        </w:rPr>
        <w:t>. The loop sees it at the next account boundary and</w:t>
      </w:r>
    </w:p>
    <w:p>
      <w:r>
        <w:rPr>
          <w:b w:val="0"/>
        </w:rPr>
        <w:t>stops. When the scan releases the lock, the pipeline resumes by itself (5.4).</w:t>
      </w:r>
    </w:p>
    <w:p>
      <w:pPr>
        <w:pStyle w:val="Heading3"/>
      </w:pPr>
      <w:r>
        <w:rPr>
          <w:b w:val="0"/>
        </w:rPr>
        <w:t>5.3 Picking the next account (R6.4.1, R6.4.2)</w:t>
      </w:r>
    </w:p>
    <w:p>
      <w:r>
        <w:rPr>
          <w:b w:val="0"/>
        </w:rPr>
        <w:t>```</w:t>
      </w:r>
    </w:p>
    <w:p>
      <w:r>
        <w:rPr>
          <w:b w:val="0"/>
        </w:rPr>
        <w:t>candidates = accounts where state is "in_progress" or "usable" and a job with needs() == true can run</w:t>
      </w:r>
    </w:p>
    <w:p>
      <w:r>
        <w:rPr>
          <w:b w:val="0"/>
        </w:rPr>
        <w:t>sort by:</w:t>
      </w:r>
    </w:p>
    <w:p>
      <w:r>
        <w:rPr>
          <w:b w:val="0"/>
        </w:rPr>
        <w:t xml:space="preserve">  1. provisional priority, P1 first (an unscored account counts as P3)</w:t>
      </w:r>
    </w:p>
    <w:p>
      <w:r>
        <w:rPr>
          <w:b w:val="0"/>
        </w:rPr>
        <w:t xml:space="preserve">  2. fewest estimated touches to Ready: finish what is almost finished</w:t>
      </w:r>
    </w:p>
    <w:p>
      <w:r>
        <w:rPr>
          <w:b w:val="0"/>
        </w:rPr>
        <w:t xml:space="preserve">  3. never attempted before attempted, oldest attempt first (today's ordering rule)</w:t>
      </w:r>
    </w:p>
    <w:p>
      <w:r>
        <w:rPr>
          <w:b w:val="0"/>
        </w:rPr>
        <w:t>```</w:t>
      </w:r>
    </w:p>
    <w:p>
      <w:r>
        <w:rPr>
          <w:b/>
        </w:rPr>
        <w:t>Provisional priority</w:t>
      </w:r>
      <w:r>
        <w:rPr>
          <w:b w:val="0"/>
        </w:rPr>
        <w:t xml:space="preserve"> is the deterministic score computed from whatever is present, as today.</w:t>
      </w:r>
    </w:p>
    <w:p>
      <w:r>
        <w:rPr>
          <w:b w:val="0"/>
        </w:rPr>
        <w:t>After each account the scheduler re-scores that account (</w:t>
      </w:r>
      <w:r>
        <w:rPr>
          <w:rFonts w:ascii="Consolas" w:hAnsi="Consolas"/>
          <w:b w:val="0"/>
        </w:rPr>
        <w:t>score</w:t>
      </w:r>
      <w:r>
        <w:rPr>
          <w:b w:val="0"/>
        </w:rPr>
        <w:t xml:space="preserve"> job). This is the fix for defect</w:t>
      </w:r>
    </w:p>
    <w:p>
      <w:r>
        <w:rPr>
          <w:b w:val="0"/>
        </w:rPr>
        <w:t>2.5.3. Because the candidate list is recomputed at every pick, an account whose score jumped after its</w:t>
      </w:r>
    </w:p>
    <w:p>
      <w:r>
        <w:rPr>
          <w:b w:val="0"/>
        </w:rPr>
        <w:t>contacts were found moves up at once, with no special re-ordering step.</w:t>
      </w:r>
    </w:p>
    <w:p>
      <w:r>
        <w:rPr>
          <w:b w:val="0"/>
        </w:rPr>
        <w:t xml:space="preserve">Re-scoring is limited to accounts whose score is </w:t>
      </w:r>
      <w:r>
        <w:rPr>
          <w:b/>
        </w:rPr>
        <w:t>derived</w:t>
      </w:r>
      <w:r>
        <w:rPr>
          <w:b w:val="0"/>
        </w:rPr>
        <w:t>. Scenario 2 accounts (imported with</w:t>
      </w:r>
    </w:p>
    <w:p>
      <w:r>
        <w:rPr>
          <w:b w:val="0"/>
        </w:rPr>
        <w:t xml:space="preserve">confident AI evidence, </w:t>
      </w:r>
      <w:r>
        <w:rPr>
          <w:rFonts w:ascii="Consolas" w:hAnsi="Consolas"/>
          <w:b w:val="0"/>
        </w:rPr>
        <w:t>hasSufficientImportEvidence</w:t>
      </w:r>
      <w:r>
        <w:rPr>
          <w:b w:val="0"/>
        </w:rPr>
        <w:t>) keep their imported score, as today. A manual</w:t>
      </w:r>
    </w:p>
    <w:p>
      <w:r>
        <w:rPr>
          <w:b w:val="0"/>
        </w:rPr>
        <w:t>priority override (</w:t>
      </w:r>
      <w:r>
        <w:rPr>
          <w:rFonts w:ascii="Consolas" w:hAnsi="Consolas"/>
          <w:b w:val="0"/>
        </w:rPr>
        <w:t>extras.overrides.salesTeamPriority</w:t>
      </w:r>
      <w:r>
        <w:rPr>
          <w:b w:val="0"/>
        </w:rPr>
        <w:t>) is never touched.</w:t>
      </w:r>
    </w:p>
    <w:p>
      <w:pPr>
        <w:pStyle w:val="Heading3"/>
      </w:pPr>
      <w:r>
        <w:rPr>
          <w:b w:val="0"/>
        </w:rPr>
        <w:t>5.4 Triggers: when the loop starts</w:t>
      </w:r>
    </w:p>
    <w:p>
      <w:r>
        <w:rPr>
          <w:b w:val="0"/>
        </w:rPr>
        <w:t xml:space="preserve">No </w:t>
      </w:r>
      <w:r>
        <w:rPr>
          <w:rFonts w:ascii="Consolas" w:hAnsi="Consolas"/>
          <w:b w:val="0"/>
        </w:rPr>
        <w:t>chrome.alarms</w:t>
      </w:r>
      <w:r>
        <w:rPr>
          <w:b w:val="0"/>
        </w:rPr>
        <w:t>. The decision was to start on the first Chrome launch of the day, not at midnight</w:t>
      </w:r>
    </w:p>
    <w:p>
      <w:r>
        <w:rPr>
          <w:b w:val="0"/>
        </w:rPr>
        <w:t>(R12.2.4).</w:t>
      </w:r>
    </w:p>
    <w:tbl>
      <w:tblPr>
        <w:tblStyle w:val="TableGrid"/>
        <w:tblW w:type="auto" w:w="0"/>
        <w:tblLook w:firstColumn="1" w:firstRow="1" w:lastColumn="0" w:lastRow="0" w:noHBand="0" w:noVBand="1" w:val="04A0"/>
      </w:tblPr>
      <w:tblGrid>
        <w:gridCol w:w="4320"/>
        <w:gridCol w:w="4320"/>
      </w:tblGrid>
      <w:tr>
        <w:tc>
          <w:tcPr>
            <w:tcW w:type="dxa" w:w="4320"/>
          </w:tcPr>
          <w:p>
            <w:r/>
            <w:r>
              <w:rPr>
                <w:b/>
              </w:rPr>
              <w:t>Trigger</w:t>
            </w:r>
          </w:p>
        </w:tc>
        <w:tc>
          <w:tcPr>
            <w:tcW w:type="dxa" w:w="4320"/>
          </w:tcPr>
          <w:p>
            <w:r/>
            <w:r>
              <w:rPr>
                <w:b/>
              </w:rPr>
              <w:t>Where it comes from</w:t>
            </w:r>
          </w:p>
        </w:tc>
      </w:tr>
      <w:tr>
        <w:tc>
          <w:tcPr>
            <w:tcW w:type="dxa" w:w="4320"/>
          </w:tcPr>
          <w:p>
            <w:r/>
            <w:r>
              <w:rPr>
                <w:b w:val="0"/>
              </w:rPr>
              <w:t>Chrome starts</w:t>
            </w:r>
          </w:p>
        </w:tc>
        <w:tc>
          <w:tcPr>
            <w:tcW w:type="dxa" w:w="4320"/>
          </w:tcPr>
          <w:p>
            <w:r/>
            <w:r>
              <w:rPr>
                <w:rFonts w:ascii="Consolas" w:hAnsi="Consolas"/>
                <w:b w:val="0"/>
              </w:rPr>
              <w:t>chrome.runtime.onStartup</w:t>
            </w:r>
            <w:r>
              <w:rPr>
                <w:b w:val="0"/>
              </w:rPr>
              <w:t xml:space="preserve"> in </w:t>
            </w:r>
            <w:r>
              <w:rPr>
                <w:rFonts w:ascii="Consolas" w:hAnsi="Consolas"/>
                <w:b w:val="0"/>
              </w:rPr>
              <w:t>background.js</w:t>
            </w:r>
          </w:p>
        </w:tc>
      </w:tr>
      <w:tr>
        <w:tc>
          <w:tcPr>
            <w:tcW w:type="dxa" w:w="4320"/>
          </w:tcPr>
          <w:p>
            <w:r/>
            <w:r>
              <w:rPr>
                <w:b w:val="0"/>
              </w:rPr>
              <w:t>A SalesTeam page opens, or is open every 10 minutes</w:t>
            </w:r>
          </w:p>
        </w:tc>
        <w:tc>
          <w:tcPr>
            <w:tcW w:type="dxa" w:w="4320"/>
          </w:tcPr>
          <w:p>
            <w:r/>
            <w:r>
              <w:rPr>
                <w:b w:val="0"/>
              </w:rPr>
              <w:t xml:space="preserve">the page sends </w:t>
            </w:r>
            <w:r>
              <w:rPr>
                <w:rFonts w:ascii="Consolas" w:hAnsi="Consolas"/>
                <w:b w:val="0"/>
              </w:rPr>
              <w:t>PIPELINE_KICK</w:t>
            </w:r>
            <w:r>
              <w:rPr>
                <w:b w:val="0"/>
              </w:rPr>
              <w:t xml:space="preserve">, the same pattern as </w:t>
            </w:r>
            <w:r>
              <w:rPr>
                <w:rFonts w:ascii="Consolas" w:hAnsi="Consolas"/>
                <w:b w:val="0"/>
              </w:rPr>
              <w:t>runAutoBackupIfDue</w:t>
            </w:r>
          </w:p>
        </w:tc>
      </w:tr>
      <w:tr>
        <w:tc>
          <w:tcPr>
            <w:tcW w:type="dxa" w:w="4320"/>
          </w:tcPr>
          <w:p>
            <w:r/>
            <w:r>
              <w:rPr>
                <w:b w:val="0"/>
              </w:rPr>
              <w:t>An import finishes (workbook, HubSpot)</w:t>
            </w:r>
          </w:p>
        </w:tc>
        <w:tc>
          <w:tcPr>
            <w:tcW w:type="dxa" w:w="4320"/>
          </w:tcPr>
          <w:p>
            <w:r/>
            <w:r>
              <w:rPr>
                <w:b w:val="0"/>
              </w:rPr>
              <w:t xml:space="preserve">the import sends </w:t>
            </w:r>
            <w:r>
              <w:rPr>
                <w:rFonts w:ascii="Consolas" w:hAnsi="Consolas"/>
                <w:b w:val="0"/>
              </w:rPr>
              <w:t>PIPELINE_KICK</w:t>
            </w:r>
          </w:p>
        </w:tc>
      </w:tr>
      <w:tr>
        <w:tc>
          <w:tcPr>
            <w:tcW w:type="dxa" w:w="4320"/>
          </w:tcPr>
          <w:p>
            <w:r/>
            <w:r>
              <w:rPr>
                <w:b w:val="0"/>
              </w:rPr>
              <w:t>A Discovery run finishes</w:t>
            </w:r>
          </w:p>
        </w:tc>
        <w:tc>
          <w:tcPr>
            <w:tcW w:type="dxa" w:w="4320"/>
          </w:tcPr>
          <w:p>
            <w:r/>
            <w:r>
              <w:rPr>
                <w:rFonts w:ascii="Consolas" w:hAnsi="Consolas"/>
                <w:b w:val="0"/>
              </w:rPr>
              <w:t>completeDiscoveryQueue</w:t>
            </w:r>
            <w:r>
              <w:rPr>
                <w:b w:val="0"/>
              </w:rPr>
              <w:t xml:space="preserve"> → merge (R12.6.1) → kick</w:t>
            </w:r>
          </w:p>
        </w:tc>
      </w:tr>
      <w:tr>
        <w:tc>
          <w:tcPr>
            <w:tcW w:type="dxa" w:w="4320"/>
          </w:tcPr>
          <w:p>
            <w:r/>
            <w:r>
              <w:rPr>
                <w:b w:val="0"/>
              </w:rPr>
              <w:t>A user scan finishes</w:t>
            </w:r>
          </w:p>
        </w:tc>
        <w:tc>
          <w:tcPr>
            <w:tcW w:type="dxa" w:w="4320"/>
          </w:tcPr>
          <w:p>
            <w:r/>
            <w:r>
              <w:rPr>
                <w:b w:val="0"/>
              </w:rPr>
              <w:t>the scan's release → kick (resumes after the pause)</w:t>
            </w:r>
          </w:p>
        </w:tc>
      </w:tr>
      <w:tr>
        <w:tc>
          <w:tcPr>
            <w:tcW w:type="dxa" w:w="4320"/>
          </w:tcPr>
          <w:p>
            <w:r/>
            <w:r>
              <w:rPr>
                <w:b w:val="0"/>
              </w:rPr>
              <w:t>Targeting settings change</w:t>
            </w:r>
          </w:p>
        </w:tc>
        <w:tc>
          <w:tcPr>
            <w:tcW w:type="dxa" w:w="4320"/>
          </w:tcPr>
          <w:p>
            <w:r/>
            <w:r>
              <w:rPr>
                <w:b w:val="0"/>
              </w:rPr>
              <w:t>Setup wizard save → re-score everything (silent) → kick</w:t>
            </w:r>
          </w:p>
        </w:tc>
      </w:tr>
    </w:tbl>
    <w:p/>
    <w:p>
      <w:r>
        <w:rPr>
          <w:b w:val="0"/>
        </w:rPr>
        <w:t>A kick while the loop is already running does nothing. The loop re-reads the accounts before each</w:t>
      </w:r>
    </w:p>
    <w:p>
      <w:r>
        <w:rPr>
          <w:b w:val="0"/>
        </w:rPr>
        <w:t>pick, so it will see the new data anyway.</w:t>
      </w:r>
    </w:p>
    <w:p>
      <w:r>
        <w:rPr>
          <w:b/>
        </w:rPr>
        <w:t>What happens after the budget is spent:</w:t>
      </w:r>
      <w:r>
        <w:rPr>
          <w:b w:val="0"/>
        </w:rPr>
        <w:t xml:space="preserve"> the loop stops. Room frees up as old touches leave the</w:t>
      </w:r>
    </w:p>
    <w:p>
      <w:r>
        <w:rPr>
          <w:b w:val="0"/>
        </w:rPr>
        <w:t>24-hour window. The next kick (a page open, or Chrome's next start) picks the work up. Waking the</w:t>
      </w:r>
    </w:p>
    <w:p>
      <w:r>
        <w:rPr>
          <w:b w:val="0"/>
        </w:rPr>
        <w:t>extension up with nothing open would need an alarm, which is deliberately not used. In practice</w:t>
      </w:r>
    </w:p>
    <w:p>
      <w:r>
        <w:rPr>
          <w:b w:val="0"/>
        </w:rPr>
        <w:t>Chrome is open most of the day and SalesTeam pages are open when the user works, so this loses</w:t>
      </w:r>
    </w:p>
    <w:p>
      <w:r>
        <w:rPr>
          <w:b w:val="0"/>
        </w:rPr>
        <w:t>little.</w:t>
      </w:r>
    </w:p>
    <w:p>
      <w:r>
        <w:rPr>
          <w:b w:val="0"/>
        </w:rPr>
        <w:t xml:space="preserve">Before the first account of each day, the loop calls </w:t>
      </w:r>
      <w:r>
        <w:rPr>
          <w:rFonts w:ascii="Consolas" w:hAnsi="Consolas"/>
          <w:b w:val="0"/>
        </w:rPr>
        <w:t>runAutoBackupIfDue({ force: true })</w:t>
      </w:r>
      <w:r>
        <w:rPr>
          <w:b w:val="0"/>
        </w:rPr>
        <w:t>. The</w:t>
      </w:r>
    </w:p>
    <w:p>
      <w:r>
        <w:rPr>
          <w:b w:val="0"/>
        </w:rPr>
        <w:t>snapshot before automated changes (R8.4) then comes from the existing backup, with no new code.</w:t>
      </w:r>
    </w:p>
    <w:p>
      <w:pPr>
        <w:pStyle w:val="Heading3"/>
      </w:pPr>
      <w:r>
        <w:rPr>
          <w:b w:val="0"/>
        </w:rPr>
        <w:t>5.5 Attempts and "Lacking evidence" (R12.5)</w:t>
      </w:r>
    </w:p>
    <w:p>
      <w:r>
        <w:rPr>
          <w:b w:val="0"/>
        </w:rPr>
        <w:t>```js</w:t>
      </w:r>
    </w:p>
    <w:p>
      <w:r>
        <w:rPr>
          <w:b w:val="0"/>
        </w:rPr>
        <w:t>extras[key].pipeline = {</w:t>
      </w:r>
    </w:p>
    <w:p>
      <w:r>
        <w:rPr>
          <w:b w:val="0"/>
        </w:rPr>
        <w:t xml:space="preserve">  attempts: { resolve: ["2026-09-24", "2026-09-25"], size: ["2026-09-24"] },  // local dates</w:t>
      </w:r>
    </w:p>
    <w:p>
      <w:r>
        <w:rPr>
          <w:b w:val="0"/>
        </w:rPr>
        <w:t xml:space="preserve">  emptyPage: "2026-09-24",       // R12.5.3, set by the resolver or size fetch</w:t>
      </w:r>
    </w:p>
    <w:p>
      <w:r>
        <w:rPr>
          <w:b w:val="0"/>
        </w:rPr>
        <w:t xml:space="preserve">  lackingSince: "2026-09-25",</w:t>
      </w:r>
    </w:p>
    <w:p>
      <w:r>
        <w:rPr>
          <w:b w:val="0"/>
        </w:rPr>
        <w:t xml:space="preserve">  keep: false,                   // the user chose Keep: stop retrying, leave it in the pie</w:t>
      </w:r>
    </w:p>
    <w:p>
      <w:r>
        <w:rPr>
          <w:b w:val="0"/>
        </w:rPr>
        <w:t xml:space="preserve">  inputsHash: "…",               // hash of the import row / discovery data at the last attempt</w:t>
      </w:r>
    </w:p>
    <w:p>
      <w:r>
        <w:rPr>
          <w:b w:val="0"/>
        </w:rPr>
        <w:t>}</w:t>
      </w:r>
    </w:p>
    <w:p>
      <w:r>
        <w:rPr>
          <w:b w:val="0"/>
        </w:rPr>
        <w:t>```</w:t>
      </w:r>
    </w:p>
    <w:p>
      <w:pPr>
        <w:pStyle w:val="ListBullet"/>
      </w:pPr>
      <w:r>
        <w:rPr>
          <w:b w:val="0"/>
        </w:rPr>
        <w:t xml:space="preserve">A job for a mandatory field that has failed on </w:t>
      </w:r>
      <w:r>
        <w:rPr>
          <w:b/>
        </w:rPr>
        <w:t>2 different days</w:t>
      </w:r>
      <w:r>
        <w:rPr>
          <w:b w:val="0"/>
        </w:rPr>
        <w:t xml:space="preserve"> stops being offered for that</w:t>
      </w:r>
    </w:p>
    <w:p>
      <w:r>
        <w:rPr>
          <w:b w:val="0"/>
        </w:rPr>
        <w:t xml:space="preserve">  account. An empty LinkedIn page counts at once.</w:t>
      </w:r>
    </w:p>
    <w:p>
      <w:pPr>
        <w:pStyle w:val="ListBullet"/>
      </w:pPr>
      <w:r>
        <w:rPr>
          <w:b w:val="0"/>
        </w:rPr>
        <w:t>When every job that could make the account scannable has stopped, the account is **Lacking</w:t>
      </w:r>
    </w:p>
    <w:p>
      <w:r>
        <w:rPr>
          <w:b w:val="0"/>
        </w:rPr>
        <w:t xml:space="preserve">  evidence**. The reason text is built from </w:t>
      </w:r>
      <w:r>
        <w:rPr>
          <w:rFonts w:ascii="Consolas" w:hAnsi="Consolas"/>
          <w:b w:val="0"/>
        </w:rPr>
        <w:t>missing</w:t>
      </w:r>
      <w:r>
        <w:rPr>
          <w:b w:val="0"/>
        </w:rPr>
        <w:t xml:space="preserve"> plus </w:t>
      </w:r>
      <w:r>
        <w:rPr>
          <w:rFonts w:ascii="Consolas" w:hAnsi="Consolas"/>
          <w:b w:val="0"/>
        </w:rPr>
        <w:t>attempts</w:t>
      </w:r>
      <w:r>
        <w:rPr>
          <w:b w:val="0"/>
        </w:rPr>
        <w:t>, for example: *"No LinkedIn</w:t>
      </w:r>
    </w:p>
    <w:p>
      <w:r>
        <w:rPr>
          <w:b w:val="0"/>
        </w:rPr>
        <w:t xml:space="preserve">  page found. Tried on 24 and 25 September."* (R12.5.5)</w:t>
      </w:r>
    </w:p>
    <w:p>
      <w:pPr>
        <w:pStyle w:val="ListBullet"/>
      </w:pPr>
      <w:r>
        <w:rPr>
          <w:b/>
        </w:rPr>
        <w:t>Retried only when something new arrives (R12.5.2):</w:t>
      </w:r>
      <w:r>
        <w:rPr>
          <w:b w:val="0"/>
        </w:rPr>
        <w:t xml:space="preserve"> if </w:t>
      </w:r>
      <w:r>
        <w:rPr>
          <w:rFonts w:ascii="Consolas" w:hAnsi="Consolas"/>
          <w:b w:val="0"/>
        </w:rPr>
        <w:t>inputsHash</w:t>
      </w:r>
      <w:r>
        <w:rPr>
          <w:b w:val="0"/>
        </w:rPr>
        <w:t xml:space="preserve"> changes (re-import,</w:t>
      </w:r>
    </w:p>
    <w:p>
      <w:r>
        <w:rPr>
          <w:b w:val="0"/>
        </w:rPr>
        <w:t xml:space="preserve">  Discovery merge, manual edit), the attempts are cleared.</w:t>
      </w:r>
    </w:p>
    <w:p>
      <w:pPr>
        <w:pStyle w:val="ListBullet"/>
      </w:pPr>
      <w:r>
        <w:rPr>
          <w:b/>
        </w:rPr>
        <w:t>Recognising an empty page:</w:t>
      </w:r>
      <w:r>
        <w:rPr>
          <w:b w:val="0"/>
        </w:rPr>
        <w:t xml:space="preserve"> the size content script already reads the company page. An</w:t>
      </w:r>
    </w:p>
    <w:p>
      <w:r>
        <w:rPr>
          <w:b w:val="0"/>
        </w:rPr>
        <w:t xml:space="preserve">  employee count of 0, or "0-1 employees" with no posts, sets </w:t>
      </w:r>
      <w:r>
        <w:rPr>
          <w:rFonts w:ascii="Consolas" w:hAnsi="Consolas"/>
          <w:b w:val="0"/>
        </w:rPr>
        <w:t>emptyPage</w:t>
      </w:r>
      <w:r>
        <w:rPr>
          <w:b w:val="0"/>
        </w:rPr>
        <w:t>. The exact test is written</w:t>
      </w:r>
    </w:p>
    <w:p>
      <w:r>
        <w:rPr>
          <w:b w:val="0"/>
        </w:rPr>
        <w:t xml:space="preserve">  after looking at the 3–4 real cases (build step 4).</w:t>
      </w:r>
    </w:p>
    <w:p>
      <w:r>
        <w:rPr>
          <w:b w:val="0"/>
        </w:rPr>
        <w:t xml:space="preserve">The existing </w:t>
      </w:r>
      <w:r>
        <w:rPr>
          <w:rFonts w:ascii="Consolas" w:hAnsi="Consolas"/>
          <w:b w:val="0"/>
        </w:rPr>
        <w:t>linkedinResolveAttemptedAt</w:t>
      </w:r>
      <w:r>
        <w:rPr>
          <w:b w:val="0"/>
        </w:rPr>
        <w:t xml:space="preserve">, </w:t>
      </w:r>
      <w:r>
        <w:rPr>
          <w:rFonts w:ascii="Consolas" w:hAnsi="Consolas"/>
          <w:b w:val="0"/>
        </w:rPr>
        <w:t>sizeFetchAttemptedAt</w:t>
      </w:r>
      <w:r>
        <w:rPr>
          <w:b w:val="0"/>
        </w:rPr>
        <w:t xml:space="preserve"> and </w:t>
      </w:r>
      <w:r>
        <w:rPr>
          <w:rFonts w:ascii="Consolas" w:hAnsi="Consolas"/>
          <w:b w:val="0"/>
        </w:rPr>
        <w:t>contactDiscoveryAttemptedAt</w:t>
      </w:r>
    </w:p>
    <w:p>
      <w:r>
        <w:rPr>
          <w:b w:val="0"/>
        </w:rPr>
        <w:t>stay, so the support-tier buttons keep their ordering. The pipeline writes both.</w:t>
      </w:r>
    </w:p>
    <w:p>
      <w:pPr>
        <w:pStyle w:val="Heading2"/>
      </w:pPr>
      <w:r>
        <w:rPr>
          <w:b w:val="0"/>
        </w:rPr>
        <w:t>6. Web research in the pipeline (R12.7)</w:t>
      </w:r>
    </w:p>
    <w:p>
      <w:pPr>
        <w:pStyle w:val="ListBullet"/>
      </w:pPr>
      <w:r>
        <w:rPr>
          <w:b/>
        </w:rPr>
        <w:t>Separate consent, separate budget:</w:t>
      </w:r>
      <w:r>
        <w:rPr>
          <w:b w:val="0"/>
        </w:rPr>
        <w:t xml:space="preserve"> </w:t>
      </w:r>
      <w:r>
        <w:rPr>
          <w:rFonts w:ascii="Consolas" w:hAnsi="Consolas"/>
          <w:b w:val="0"/>
        </w:rPr>
        <w:t>webResearchBudget = { monthlyUsd, spentThisMonth, month }</w:t>
      </w:r>
      <w:r>
        <w:rPr>
          <w:b w:val="0"/>
        </w:rPr>
        <w:t>.</w:t>
      </w:r>
    </w:p>
    <w:p>
      <w:r>
        <w:rPr>
          <w:b w:val="0"/>
        </w:rPr>
        <w:t xml:space="preserve">  The existing per-account cost estimate and </w:t>
      </w:r>
      <w:r>
        <w:rPr>
          <w:rFonts w:ascii="Consolas" w:hAnsi="Consolas"/>
          <w:b w:val="0"/>
        </w:rPr>
        <w:t>api-usage.js</w:t>
      </w:r>
      <w:r>
        <w:rPr>
          <w:b w:val="0"/>
        </w:rPr>
        <w:t xml:space="preserve"> provide the figures. The month rolls over</w:t>
      </w:r>
    </w:p>
    <w:p>
      <w:r>
        <w:rPr>
          <w:b w:val="0"/>
        </w:rPr>
        <w:t xml:space="preserve">  on the first run in a new month.</w:t>
      </w:r>
    </w:p>
    <w:p>
      <w:pPr>
        <w:pStyle w:val="ListBullet"/>
      </w:pPr>
      <w:r>
        <w:rPr>
          <w:b/>
        </w:rPr>
        <w:t>When it runs:</w:t>
      </w:r>
      <w:r>
        <w:rPr>
          <w:b w:val="0"/>
        </w:rPr>
        <w:t xml:space="preserve"> inside </w:t>
      </w:r>
      <w:r>
        <w:rPr>
          <w:rFonts w:ascii="Consolas" w:hAnsi="Consolas"/>
          <w:b w:val="0"/>
        </w:rPr>
        <w:t>runAccount</w:t>
      </w:r>
      <w:r>
        <w:rPr>
          <w:b w:val="0"/>
        </w:rPr>
        <w:t>, for accounts that are scannable and have never been</w:t>
      </w:r>
    </w:p>
    <w:p>
      <w:r>
        <w:rPr>
          <w:b w:val="0"/>
        </w:rPr>
        <w:t xml:space="preserve">  researched (or whose research is older than 12 months). It never blocks Ready (R12.7.4). If the</w:t>
      </w:r>
    </w:p>
    <w:p>
      <w:r>
        <w:rPr>
          <w:b w:val="0"/>
        </w:rPr>
        <w:t xml:space="preserve">  budget is 0 or used up, the job is skipped and the paused message is shown (R12.7.3).</w:t>
      </w:r>
    </w:p>
    <w:p>
      <w:pPr>
        <w:pStyle w:val="ListBullet"/>
      </w:pPr>
      <w:r>
        <w:rPr>
          <w:b/>
        </w:rPr>
        <w:t>Its results go through the existing arbitration (`arbitrate` job).</w:t>
      </w:r>
      <w:r>
        <w:rPr>
          <w:b w:val="0"/>
        </w:rPr>
        <w:t xml:space="preserve"> Differences that cannot</w:t>
      </w:r>
    </w:p>
    <w:p>
      <w:r>
        <w:rPr>
          <w:b w:val="0"/>
        </w:rPr>
        <w:t xml:space="preserve">  change a decision are settled silently. Those that can go to the decision queue (R5.4).</w:t>
      </w:r>
    </w:p>
    <w:p>
      <w:pPr>
        <w:pStyle w:val="ListBullet"/>
      </w:pPr>
      <w:r>
        <w:rPr>
          <w:b/>
        </w:rPr>
        <w:t>D3:</w:t>
      </w:r>
      <w:r>
        <w:rPr>
          <w:b w:val="0"/>
        </w:rPr>
        <w:t xml:space="preserve"> should web research run </w:t>
      </w:r>
      <w:r>
        <w:rPr>
          <w:b/>
        </w:rPr>
        <w:t>before</w:t>
      </w:r>
      <w:r>
        <w:rPr>
          <w:b w:val="0"/>
        </w:rPr>
        <w:t xml:space="preserve"> Fetch Company Size for accounts with no headcount? A</w:t>
      </w:r>
    </w:p>
    <w:p>
      <w:r>
        <w:rPr>
          <w:b w:val="0"/>
        </w:rPr>
        <w:t xml:space="preserve">  cited web headcount is verified (R5.2) and saves a LinkedIn touch, which is the scarcer resource.</w:t>
      </w:r>
    </w:p>
    <w:p>
      <w:r>
        <w:rPr>
          <w:b w:val="0"/>
        </w:rPr>
        <w:t xml:space="preserve">  It costs US$ instead. Recommendation: yes, when the web budget allows, because touches limit how</w:t>
      </w:r>
    </w:p>
    <w:p>
      <w:r>
        <w:rPr>
          <w:b w:val="0"/>
        </w:rPr>
        <w:t xml:space="preserve">  fast accounts become Ready and dollars do not.</w:t>
      </w:r>
    </w:p>
    <w:p>
      <w:pPr>
        <w:pStyle w:val="Heading2"/>
      </w:pPr>
      <w:r>
        <w:rPr>
          <w:b w:val="0"/>
        </w:rPr>
        <w:t>7. The decision queue (R6.3.3, R12.4)</w:t>
      </w:r>
    </w:p>
    <w:p>
      <w:r>
        <w:rPr>
          <w:b w:val="0"/>
        </w:rPr>
        <w:t xml:space="preserve">One list, stored as </w:t>
      </w:r>
      <w:r>
        <w:rPr>
          <w:rFonts w:ascii="Consolas" w:hAnsi="Consolas"/>
          <w:b w:val="0"/>
        </w:rPr>
        <w:t>decisionQueue: [{ id, kind, accountKey, createdAt, payload }]</w:t>
      </w:r>
      <w:r>
        <w:rPr>
          <w:b w:val="0"/>
        </w:rPr>
        <w:t>, shown on one</w:t>
      </w:r>
    </w:p>
    <w:p>
      <w:r>
        <w:rPr>
          <w:b w:val="0"/>
        </w:rPr>
        <w:t xml:space="preserve">page with </w:t>
      </w:r>
      <w:r>
        <w:rPr>
          <w:b/>
        </w:rPr>
        <w:t>Next / Skip / Keep</w:t>
      </w:r>
      <w:r>
        <w:rPr>
          <w:b w:val="0"/>
        </w:rPr>
        <w:t xml:space="preserve"> and the kind-specific actions: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Kind</w:t>
            </w:r>
          </w:p>
        </w:tc>
        <w:tc>
          <w:tcPr>
            <w:tcW w:type="dxa" w:w="2880"/>
          </w:tcPr>
          <w:p>
            <w:r/>
            <w:r>
              <w:rPr>
                <w:b/>
              </w:rPr>
              <w:t>Created by</w:t>
            </w:r>
          </w:p>
        </w:tc>
        <w:tc>
          <w:tcPr>
            <w:tcW w:type="dxa" w:w="2880"/>
          </w:tcPr>
          <w:p>
            <w:r/>
            <w:r>
              <w:rPr>
                <w:b/>
              </w:rPr>
              <w:t>Actions</w:t>
            </w:r>
          </w:p>
        </w:tc>
      </w:tr>
      <w:tr>
        <w:tc>
          <w:tcPr>
            <w:tcW w:type="dxa" w:w="2880"/>
          </w:tcPr>
          <w:p>
            <w:r/>
            <w:r>
              <w:rPr>
                <w:rFonts w:ascii="Consolas" w:hAnsi="Consolas"/>
                <w:b w:val="0"/>
              </w:rPr>
              <w:t>name_match</w:t>
            </w:r>
          </w:p>
        </w:tc>
        <w:tc>
          <w:tcPr>
            <w:tcW w:type="dxa" w:w="2880"/>
          </w:tcPr>
          <w:p>
            <w:r/>
            <w:r>
              <w:rPr>
                <w:b w:val="0"/>
              </w:rPr>
              <w:t>Discovery merge, a company matched by name only (R12.6.3)</w:t>
            </w:r>
          </w:p>
        </w:tc>
        <w:tc>
          <w:tcPr>
            <w:tcW w:type="dxa" w:w="2880"/>
          </w:tcPr>
          <w:p>
            <w:r/>
            <w:r>
              <w:rPr>
                <w:b w:val="0"/>
              </w:rPr>
              <w:t>Same company (merge) / Different company (add as new)</w:t>
            </w:r>
          </w:p>
        </w:tc>
      </w:tr>
      <w:tr>
        <w:tc>
          <w:tcPr>
            <w:tcW w:type="dxa" w:w="2880"/>
          </w:tcPr>
          <w:p>
            <w:r/>
            <w:r>
              <w:rPr>
                <w:rFonts w:ascii="Consolas" w:hAnsi="Consolas"/>
                <w:b w:val="0"/>
              </w:rPr>
              <w:t>duplicate</w:t>
            </w:r>
          </w:p>
        </w:tc>
        <w:tc>
          <w:tcPr>
            <w:tcW w:type="dxa" w:w="2880"/>
          </w:tcPr>
          <w:p>
            <w:r/>
            <w:r>
              <w:rPr>
                <w:rFonts w:ascii="Consolas" w:hAnsi="Consolas"/>
                <w:b w:val="0"/>
              </w:rPr>
              <w:t>dedupe-safe</w:t>
            </w:r>
            <w:r>
              <w:rPr>
                <w:b w:val="0"/>
              </w:rPr>
              <w:t>, a pair it cannot settle safely</w:t>
            </w:r>
          </w:p>
        </w:tc>
        <w:tc>
          <w:tcPr>
            <w:tcW w:type="dxa" w:w="2880"/>
          </w:tcPr>
          <w:p>
            <w:r/>
            <w:r>
              <w:rPr>
                <w:b w:val="0"/>
              </w:rPr>
              <w:t>Merge / Keep both</w:t>
            </w:r>
          </w:p>
        </w:tc>
      </w:tr>
      <w:tr>
        <w:tc>
          <w:tcPr>
            <w:tcW w:type="dxa" w:w="2880"/>
          </w:tcPr>
          <w:p>
            <w:r/>
            <w:r>
              <w:rPr>
                <w:rFonts w:ascii="Consolas" w:hAnsi="Consolas"/>
                <w:b w:val="0"/>
              </w:rPr>
              <w:t>finding</w:t>
            </w:r>
          </w:p>
        </w:tc>
        <w:tc>
          <w:tcPr>
            <w:tcW w:type="dxa" w:w="2880"/>
          </w:tcPr>
          <w:p>
            <w:r/>
            <w:r>
              <w:rPr>
                <w:b w:val="0"/>
              </w:rPr>
              <w:t>arbitration, a difference that could change a decision</w:t>
            </w:r>
          </w:p>
        </w:tc>
        <w:tc>
          <w:tcPr>
            <w:tcW w:type="dxa" w:w="2880"/>
          </w:tcPr>
          <w:p>
            <w:r/>
            <w:r>
              <w:rPr>
                <w:b w:val="0"/>
              </w:rPr>
              <w:t>Keep current / Use web finding</w:t>
            </w:r>
          </w:p>
        </w:tc>
      </w:tr>
      <w:tr>
        <w:tc>
          <w:tcPr>
            <w:tcW w:type="dxa" w:w="2880"/>
          </w:tcPr>
          <w:p>
            <w:r/>
            <w:r>
              <w:rPr>
                <w:rFonts w:ascii="Consolas" w:hAnsi="Consolas"/>
                <w:b w:val="0"/>
              </w:rPr>
              <w:t>lacking_evidence</w:t>
            </w:r>
          </w:p>
        </w:tc>
        <w:tc>
          <w:tcPr>
            <w:tcW w:type="dxa" w:w="2880"/>
          </w:tcPr>
          <w:p>
            <w:r/>
            <w:r>
              <w:rPr>
                <w:b w:val="0"/>
              </w:rPr>
              <w:t>5.5</w:t>
            </w:r>
          </w:p>
        </w:tc>
        <w:tc>
          <w:tcPr>
            <w:tcW w:type="dxa" w:w="2880"/>
          </w:tcPr>
          <w:p>
            <w:r/>
            <w:r>
              <w:rPr>
                <w:b w:val="0"/>
              </w:rPr>
              <w:t>Keep / Remove (soft delete, R12.5.4)</w:t>
            </w:r>
          </w:p>
        </w:tc>
      </w:tr>
    </w:tbl>
    <w:p/>
    <w:p>
      <w:pPr>
        <w:pStyle w:val="ListBullet"/>
      </w:pPr>
      <w:r>
        <w:rPr>
          <w:b/>
        </w:rPr>
        <w:t>Red dot (R12.4.1):</w:t>
      </w:r>
      <w:r>
        <w:rPr>
          <w:b w:val="0"/>
        </w:rPr>
        <w:t xml:space="preserve"> the menu item that opens the queue shows a dot while the queue is not empty.</w:t>
      </w:r>
    </w:p>
    <w:p>
      <w:r>
        <w:rPr>
          <w:b w:val="0"/>
        </w:rPr>
        <w:t xml:space="preserve">  Every page that draws the menu redraws on </w:t>
      </w:r>
      <w:r>
        <w:rPr>
          <w:rFonts w:ascii="Consolas" w:hAnsi="Consolas"/>
          <w:b w:val="0"/>
        </w:rPr>
        <w:t>chrome.storage.onChanged</w:t>
      </w:r>
      <w:r>
        <w:rPr>
          <w:b w:val="0"/>
        </w:rPr>
        <w:t xml:space="preserve"> for </w:t>
      </w:r>
      <w:r>
        <w:rPr>
          <w:rFonts w:ascii="Consolas" w:hAnsi="Consolas"/>
          <w:b w:val="0"/>
        </w:rPr>
        <w:t>decisionQueue</w:t>
      </w:r>
      <w:r>
        <w:rPr>
          <w:b w:val="0"/>
        </w:rPr>
        <w:t>.</w:t>
      </w:r>
    </w:p>
    <w:p>
      <w:pPr>
        <w:pStyle w:val="ListBullet"/>
      </w:pPr>
      <w:r>
        <w:rPr>
          <w:b w:val="0"/>
        </w:rPr>
        <w:t>Wording follows the house rule: the two sides are "current" and "web finding", never "your".</w:t>
      </w:r>
    </w:p>
    <w:p>
      <w:pPr>
        <w:pStyle w:val="ListBullet"/>
      </w:pPr>
      <w:r>
        <w:rPr>
          <w:b w:val="0"/>
        </w:rPr>
        <w:t xml:space="preserve">The per-account </w:t>
      </w:r>
      <w:r>
        <w:rPr>
          <w:b/>
        </w:rPr>
        <w:t>Review findings…</w:t>
      </w:r>
      <w:r>
        <w:rPr>
          <w:b w:val="0"/>
        </w:rPr>
        <w:t xml:space="preserve"> dialog stays and shows only that account's </w:t>
      </w:r>
      <w:r>
        <w:rPr>
          <w:rFonts w:ascii="Consolas" w:hAnsi="Consolas"/>
          <w:b w:val="0"/>
        </w:rPr>
        <w:t>finding</w:t>
      </w:r>
      <w:r>
        <w:rPr>
          <w:b w:val="0"/>
        </w:rPr>
        <w:t xml:space="preserve"> items.</w:t>
      </w:r>
    </w:p>
    <w:p>
      <w:pPr>
        <w:pStyle w:val="Heading2"/>
      </w:pPr>
      <w:r>
        <w:rPr>
          <w:b w:val="0"/>
        </w:rPr>
        <w:t>8. The LinkedIn tab without taking over the browser — decision D1</w:t>
      </w:r>
    </w:p>
    <w:p>
      <w:r>
        <w:rPr>
          <w:b w:val="0"/>
        </w:rPr>
        <w:t>Today's behaviour (a foreground tab, re-activated on every navigation) works only because the user</w:t>
      </w:r>
    </w:p>
    <w:p>
      <w:r>
        <w:rPr>
          <w:b w:val="0"/>
        </w:rPr>
        <w:t>just clicked the button and expects to watch. The pipeline needs something else. Options, best first:</w:t>
      </w:r>
    </w:p>
    <w:p>
      <w:r>
        <w:rPr>
          <w:b/>
        </w:rPr>
        <w:t>A. A dedicated SalesTeam window (recommended).</w:t>
      </w:r>
      <w:r>
        <w:rPr>
          <w:b w:val="0"/>
        </w:rPr>
        <w:t xml:space="preserve"> At the start of a run the pipeline creates one</w:t>
      </w:r>
    </w:p>
    <w:p>
      <w:r>
        <w:rPr>
          <w:b w:val="0"/>
        </w:rPr>
        <w:t xml:space="preserve">small, normal (not minimised) window with </w:t>
      </w:r>
      <w:r>
        <w:rPr>
          <w:rFonts w:ascii="Consolas" w:hAnsi="Consolas"/>
          <w:b w:val="0"/>
        </w:rPr>
        <w:t>focused: false</w:t>
      </w:r>
      <w:r>
        <w:rPr>
          <w:b w:val="0"/>
        </w:rPr>
        <w:t>, holding the single LinkedIn tab. A tab</w:t>
      </w:r>
    </w:p>
    <w:p>
      <w:r>
        <w:rPr>
          <w:b w:val="0"/>
        </w:rPr>
        <w:t>that is the active tab of its own visible window is not a "background tab" for Chrome's throttling,</w:t>
      </w:r>
    </w:p>
    <w:p>
      <w:r>
        <w:rPr>
          <w:b w:val="0"/>
        </w:rPr>
        <w:t>yet it does not take the user's tab or focus. It is visible in the browser, which keeps the LinkedIn</w:t>
      </w:r>
    </w:p>
    <w:p>
      <w:r>
        <w:rPr>
          <w:b w:val="0"/>
        </w:rPr>
        <w:t>posture (N9.3), and the user can glance at it. The window closes when the run ends.</w:t>
      </w:r>
    </w:p>
    <w:p>
      <w:r>
        <w:rPr>
          <w:b w:val="0"/>
        </w:rPr>
        <w:t>*Risk:* on Windows, Chrome also treats a window that is completely covered by other windows as</w:t>
      </w:r>
    </w:p>
    <w:p>
      <w:r>
        <w:rPr>
          <w:b w:val="0"/>
        </w:rPr>
        <w:t xml:space="preserve">hidden, and may slow it down anyway. </w:t>
      </w:r>
      <w:r>
        <w:rPr>
          <w:b/>
        </w:rPr>
        <w:t>Build step 0 is a test that answers this</w:t>
      </w:r>
      <w:r>
        <w:rPr>
          <w:b w:val="0"/>
        </w:rPr>
        <w:t xml:space="preserve"> before anything</w:t>
      </w:r>
    </w:p>
    <w:p>
      <w:r>
        <w:rPr>
          <w:b w:val="0"/>
        </w:rPr>
        <w:t>is built on top of it.</w:t>
      </w:r>
    </w:p>
    <w:p>
      <w:r>
        <w:rPr>
          <w:b/>
        </w:rPr>
        <w:t>B. Run only while the user is away.</w:t>
      </w:r>
      <w:r>
        <w:rPr>
          <w:b w:val="0"/>
        </w:rPr>
        <w:t xml:space="preserve"> </w:t>
      </w:r>
      <w:r>
        <w:rPr>
          <w:rFonts w:ascii="Consolas" w:hAnsi="Consolas"/>
          <w:b w:val="0"/>
        </w:rPr>
        <w:t>chrome.idle</w:t>
      </w:r>
      <w:r>
        <w:rPr>
          <w:b w:val="0"/>
        </w:rPr>
        <w:t xml:space="preserve"> (the </w:t>
      </w:r>
      <w:r>
        <w:rPr>
          <w:rFonts w:ascii="Consolas" w:hAnsi="Consolas"/>
          <w:b w:val="0"/>
        </w:rPr>
        <w:t>idle</w:t>
      </w:r>
      <w:r>
        <w:rPr>
          <w:b w:val="0"/>
        </w:rPr>
        <w:t xml:space="preserve"> permission, which shows no install</w:t>
      </w:r>
    </w:p>
    <w:p>
      <w:r>
        <w:rPr>
          <w:b w:val="0"/>
        </w:rPr>
        <w:t>warning) says when the machine has had no input for N minutes. The pipeline runs then, in a</w:t>
      </w:r>
    </w:p>
    <w:p>
      <w:r>
        <w:rPr>
          <w:b w:val="0"/>
        </w:rPr>
        <w:t>foreground tab, and pauses as soon as the user is back. It is always reliable, but it finishes much</w:t>
      </w:r>
    </w:p>
    <w:p>
      <w:r>
        <w:rPr>
          <w:b w:val="0"/>
        </w:rPr>
        <w:t>more slowly and only when the laptop is on and unattended.</w:t>
      </w:r>
    </w:p>
    <w:p>
      <w:r>
        <w:rPr>
          <w:b/>
        </w:rPr>
        <w:t>C. Today's foreground tab, run automatically.</w:t>
      </w:r>
      <w:r>
        <w:rPr>
          <w:b w:val="0"/>
        </w:rPr>
        <w:t xml:space="preserve"> Rejected: it would take over the browser while the</w:t>
      </w:r>
    </w:p>
    <w:p>
      <w:r>
        <w:rPr>
          <w:b w:val="0"/>
        </w:rPr>
        <w:t>user works.</w:t>
      </w:r>
    </w:p>
    <w:p>
      <w:r>
        <w:rPr>
          <w:b/>
        </w:rPr>
        <w:t>Recommendation: A, with B as the fallback if the test fails on covered windows.</w:t>
      </w:r>
      <w:r>
        <w:rPr>
          <w:b w:val="0"/>
        </w:rPr>
        <w:t xml:space="preserve"> Either way, the</w:t>
      </w:r>
    </w:p>
    <w:p>
      <w:r>
        <w:rPr>
          <w:b w:val="0"/>
        </w:rPr>
        <w:t xml:space="preserve">pipeline </w:t>
      </w:r>
      <w:r>
        <w:rPr>
          <w:b/>
        </w:rPr>
        <w:t>does not keep the computer awake</w:t>
      </w:r>
      <w:r>
        <w:rPr>
          <w:b w:val="0"/>
        </w:rPr>
        <w:t xml:space="preserve"> (</w:t>
      </w:r>
      <w:r>
        <w:rPr>
          <w:rFonts w:ascii="Consolas" w:hAnsi="Consolas"/>
          <w:b w:val="0"/>
        </w:rPr>
        <w:t>chrome.power.requestKeepAwake</w:t>
      </w:r>
      <w:r>
        <w:rPr>
          <w:b w:val="0"/>
        </w:rPr>
        <w:t>). The user-started</w:t>
      </w:r>
    </w:p>
    <w:p>
      <w:r>
        <w:rPr>
          <w:b w:val="0"/>
        </w:rPr>
        <w:t>jobs do, because the user is waiting for them. Keeping a laptop awake for work nobody is waiting for</w:t>
      </w:r>
    </w:p>
    <w:p>
      <w:r>
        <w:rPr>
          <w:b w:val="0"/>
        </w:rPr>
        <w:t>would be a new, unannounced behaviour (</w:t>
      </w:r>
      <w:r>
        <w:rPr>
          <w:b/>
        </w:rPr>
        <w:t>D4</w:t>
      </w:r>
      <w:r>
        <w:rPr>
          <w:b w:val="0"/>
        </w:rPr>
        <w:t>).</w:t>
      </w:r>
    </w:p>
    <w:p>
      <w:r>
        <w:rPr>
          <w:b/>
        </w:rPr>
        <w:t>What "awake" means here (clarified 2026-09-24).</w:t>
      </w:r>
      <w:r>
        <w:rPr>
          <w:b w:val="0"/>
        </w:rPr>
        <w:t xml:space="preserve"> It means *not in sleep mode*. The screen saver,</w:t>
      </w:r>
    </w:p>
    <w:p>
      <w:r>
        <w:rPr>
          <w:b w:val="0"/>
        </w:rPr>
        <w:t>the display turning off and the screen lock are all separate from sleep. The user-started jobs</w:t>
      </w:r>
    </w:p>
    <w:p>
      <w:r>
        <w:rPr>
          <w:b w:val="0"/>
        </w:rPr>
        <w:t xml:space="preserve">request </w:t>
      </w:r>
      <w:r>
        <w:rPr>
          <w:rFonts w:ascii="Consolas" w:hAnsi="Consolas"/>
          <w:b w:val="0"/>
        </w:rPr>
        <w:t>"system"</w:t>
      </w:r>
      <w:r>
        <w:rPr>
          <w:b w:val="0"/>
        </w:rPr>
        <w:t xml:space="preserve"> keep-awake, which stops Windows from sleeping but still lets the display turn off</w:t>
      </w:r>
    </w:p>
    <w:p>
      <w:r>
        <w:rPr>
          <w:b w:val="0"/>
        </w:rPr>
        <w:t>and the screen lock. The pipeline requests nothing, so:</w:t>
      </w:r>
    </w:p>
    <w:p>
      <w:pPr>
        <w:pStyle w:val="ListBullet"/>
      </w:pPr>
      <w:r>
        <w:rPr>
          <w:b/>
        </w:rPr>
        <w:t>Sleep</w:t>
      </w:r>
      <w:r>
        <w:rPr>
          <w:b w:val="0"/>
        </w:rPr>
        <w:t xml:space="preserve"> (Windows' own power settings): Chrome is frozen, and the pipeline stops mid-account.</w:t>
      </w:r>
    </w:p>
    <w:p>
      <w:r>
        <w:rPr>
          <w:b w:val="0"/>
        </w:rPr>
        <w:t xml:space="preserve">  Nothing is lost, because each result is saved as it arrives. It resumes at the next kick after</w:t>
      </w:r>
    </w:p>
    <w:p>
      <w:r>
        <w:rPr>
          <w:b w:val="0"/>
        </w:rPr>
        <w:t xml:space="preserve">  wake-up.</w:t>
      </w:r>
    </w:p>
    <w:p>
      <w:pPr>
        <w:pStyle w:val="ListBullet"/>
      </w:pPr>
      <w:r>
        <w:rPr>
          <w:b/>
        </w:rPr>
        <w:t>Screen saver, display off, or screen locked while the machine stays awake:</w:t>
      </w:r>
      <w:r>
        <w:rPr>
          <w:b w:val="0"/>
        </w:rPr>
        <w:t xml:space="preserve"> Chrome keeps</w:t>
      </w:r>
    </w:p>
    <w:p>
      <w:r>
        <w:rPr>
          <w:b w:val="0"/>
        </w:rPr>
        <w:t xml:space="preserve">  running, so the pipeline *can* in principle continue. </w:t>
      </w:r>
      <w:r>
        <w:rPr>
          <w:b/>
        </w:rPr>
        <w:t>But</w:t>
      </w:r>
      <w:r>
        <w:rPr>
          <w:b w:val="0"/>
        </w:rPr>
        <w:t xml:space="preserve"> Chrome on Windows treats a locked</w:t>
      </w:r>
    </w:p>
    <w:p>
      <w:r>
        <w:rPr>
          <w:b w:val="0"/>
        </w:rPr>
        <w:t xml:space="preserve">  screen or a display that is off like a fully covered window, and may slow its pages down in the</w:t>
      </w:r>
    </w:p>
    <w:p>
      <w:r>
        <w:rPr>
          <w:b w:val="0"/>
        </w:rPr>
        <w:t xml:space="preserve">  same way. This is exactly the risk in option A. </w:t>
      </w:r>
      <w:r>
        <w:rPr>
          <w:b/>
        </w:rPr>
        <w:t>So step 0 tests it too.</w:t>
      </w:r>
      <w:r>
        <w:rPr>
          <w:b w:val="0"/>
        </w:rPr>
        <w:t xml:space="preserve"> If lookups time out</w:t>
      </w:r>
    </w:p>
    <w:p>
      <w:r>
        <w:rPr>
          <w:b w:val="0"/>
        </w:rPr>
        <w:t xml:space="preserve">  while the screen is locked, the pipeline pauses when </w:t>
      </w:r>
      <w:r>
        <w:rPr>
          <w:rFonts w:ascii="Consolas" w:hAnsi="Consolas"/>
          <w:b w:val="0"/>
        </w:rPr>
        <w:t>chrome.idle</w:t>
      </w:r>
      <w:r>
        <w:rPr>
          <w:b w:val="0"/>
        </w:rPr>
        <w:t xml:space="preserve"> reports </w:t>
      </w:r>
      <w:r>
        <w:rPr>
          <w:rFonts w:ascii="Consolas" w:hAnsi="Consolas"/>
          <w:b w:val="0"/>
        </w:rPr>
        <w:t>"locked"</w:t>
      </w:r>
      <w:r>
        <w:rPr>
          <w:b w:val="0"/>
        </w:rPr>
        <w:t xml:space="preserve"> and resumes</w:t>
      </w:r>
    </w:p>
    <w:p>
      <w:r>
        <w:rPr>
          <w:b w:val="0"/>
        </w:rPr>
        <w:t xml:space="preserve">  on unlock. That uses the same </w:t>
      </w:r>
      <w:r>
        <w:rPr>
          <w:rFonts w:ascii="Consolas" w:hAnsi="Consolas"/>
          <w:b w:val="0"/>
        </w:rPr>
        <w:t>idle</w:t>
      </w:r>
      <w:r>
        <w:rPr>
          <w:b w:val="0"/>
        </w:rPr>
        <w:t xml:space="preserve"> permission as fallback B.</w:t>
      </w:r>
    </w:p>
    <w:p>
      <w:pPr>
        <w:pStyle w:val="Heading3"/>
      </w:pPr>
      <w:r>
        <w:rPr>
          <w:b w:val="0"/>
        </w:rPr>
        <w:t>Step 0 result (tested 2026-09-24/25): option A works, no fallback needed</w:t>
      </w:r>
    </w:p>
    <w:p>
      <w:r>
        <w:rPr>
          <w:b w:val="0"/>
        </w:rPr>
        <w:t>A throwaway harness ran real company-page lookups (the direct-link path, the heaviest page and the</w:t>
      </w:r>
    </w:p>
    <w:p>
      <w:r>
        <w:rPr>
          <w:b w:val="0"/>
        </w:rPr>
        <w:t xml:space="preserve">one that caused the old timeouts) from a window created with </w:t>
      </w:r>
      <w:r>
        <w:rPr>
          <w:rFonts w:ascii="Consolas" w:hAnsi="Consolas"/>
          <w:b w:val="0"/>
        </w:rPr>
        <w:t>focused: false</w:t>
      </w:r>
      <w:r>
        <w:rPr>
          <w:b w:val="0"/>
        </w:rPr>
        <w:t>, never made active,</w:t>
      </w:r>
    </w:p>
    <w:p>
      <w:r>
        <w:rPr>
          <w:b w:val="0"/>
        </w:rPr>
        <w:t>with no keep-awake. A zero-touch probe page in the same tab recorded how Chrome treated the window.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Condition</w:t>
            </w:r>
          </w:p>
        </w:tc>
        <w:tc>
          <w:tcPr>
            <w:tcW w:type="dxa" w:w="1728"/>
          </w:tcPr>
          <w:p>
            <w:r/>
            <w:r>
              <w:rPr>
                <w:b/>
              </w:rPr>
              <w:t>Chrome's view of the window</w:t>
            </w:r>
          </w:p>
        </w:tc>
        <w:tc>
          <w:tcPr>
            <w:tcW w:type="dxa" w:w="1728"/>
          </w:tcPr>
          <w:p>
            <w:r/>
            <w:r>
              <w:rPr>
                <w:b/>
              </w:rPr>
              <w:t>Lookups</w:t>
            </w:r>
          </w:p>
        </w:tc>
        <w:tc>
          <w:tcPr>
            <w:tcW w:type="dxa" w:w="1728"/>
          </w:tcPr>
          <w:p>
            <w:r/>
            <w:r>
              <w:rPr>
                <w:b/>
              </w:rPr>
              <w:t>Timeouts</w:t>
            </w:r>
          </w:p>
        </w:tc>
        <w:tc>
          <w:tcPr>
            <w:tcW w:type="dxa" w:w="1728"/>
          </w:tcPr>
          <w:p>
            <w:r/>
            <w:r>
              <w:rPr>
                <w:b/>
              </w:rPr>
              <w:t>Avg / max result</w:t>
            </w:r>
          </w:p>
        </w:tc>
      </w:tr>
      <w:tr>
        <w:tc>
          <w:tcPr>
            <w:tcW w:type="dxa" w:w="1728"/>
          </w:tcPr>
          <w:p>
            <w:r/>
            <w:r>
              <w:rPr>
                <w:b w:val="0"/>
              </w:rPr>
              <w:t>(a) visible</w:t>
            </w:r>
          </w:p>
        </w:tc>
        <w:tc>
          <w:tcPr>
            <w:tcW w:type="dxa" w:w="1728"/>
          </w:tcPr>
          <w:p>
            <w:r/>
            <w:r>
              <w:rPr>
                <w:b w:val="0"/>
              </w:rPr>
              <w:t>visible, 60 frames/s</w:t>
            </w:r>
          </w:p>
        </w:tc>
        <w:tc>
          <w:tcPr>
            <w:tcW w:type="dxa" w:w="1728"/>
          </w:tcPr>
          <w:p>
            <w:r/>
            <w:r>
              <w:rPr>
                <w:b w:val="0"/>
              </w:rPr>
              <w:t>10/10</w:t>
            </w:r>
          </w:p>
        </w:tc>
        <w:tc>
          <w:tcPr>
            <w:tcW w:type="dxa" w:w="1728"/>
          </w:tcPr>
          <w:p>
            <w:r/>
            <w:r>
              <w:rPr>
                <w:b w:val="0"/>
              </w:rPr>
              <w:t>0</w:t>
            </w:r>
          </w:p>
        </w:tc>
        <w:tc>
          <w:tcPr>
            <w:tcW w:type="dxa" w:w="1728"/>
          </w:tcPr>
          <w:p>
            <w:r/>
            <w:r>
              <w:rPr>
                <w:b w:val="0"/>
              </w:rPr>
              <w:t>2.3 s / 3.6 s</w:t>
            </w:r>
          </w:p>
        </w:tc>
      </w:tr>
      <w:tr>
        <w:tc>
          <w:tcPr>
            <w:tcW w:type="dxa" w:w="1728"/>
          </w:tcPr>
          <w:p>
            <w:r/>
            <w:r>
              <w:rPr>
                <w:b w:val="0"/>
              </w:rPr>
              <w:t>(b) covered</w:t>
            </w:r>
          </w:p>
        </w:tc>
        <w:tc>
          <w:tcPr>
            <w:tcW w:type="dxa" w:w="1728"/>
          </w:tcPr>
          <w:p>
            <w:r/>
            <w:r>
              <w:rPr>
                <w:b w:val="0"/>
              </w:rPr>
              <w:t>hidden, 0.1 frames/s, timers held to ~1 s</w:t>
            </w:r>
          </w:p>
        </w:tc>
        <w:tc>
          <w:tcPr>
            <w:tcW w:type="dxa" w:w="1728"/>
          </w:tcPr>
          <w:p>
            <w:r/>
            <w:r>
              <w:rPr>
                <w:b w:val="0"/>
              </w:rPr>
              <w:t>10/10</w:t>
            </w:r>
          </w:p>
        </w:tc>
        <w:tc>
          <w:tcPr>
            <w:tcW w:type="dxa" w:w="1728"/>
          </w:tcPr>
          <w:p>
            <w:r/>
            <w:r>
              <w:rPr>
                <w:b w:val="0"/>
              </w:rPr>
              <w:t>0</w:t>
            </w:r>
          </w:p>
        </w:tc>
        <w:tc>
          <w:tcPr>
            <w:tcW w:type="dxa" w:w="1728"/>
          </w:tcPr>
          <w:p>
            <w:r/>
            <w:r>
              <w:rPr>
                <w:b w:val="0"/>
              </w:rPr>
              <w:t>2.0 s / 2.6 s</w:t>
            </w:r>
          </w:p>
        </w:tc>
      </w:tr>
      <w:tr>
        <w:tc>
          <w:tcPr>
            <w:tcW w:type="dxa" w:w="1728"/>
          </w:tcPr>
          <w:p>
            <w:r/>
            <w:r>
              <w:rPr>
                <w:b w:val="0"/>
              </w:rPr>
              <w:t>(c) minimised</w:t>
            </w:r>
          </w:p>
        </w:tc>
        <w:tc>
          <w:tcPr>
            <w:tcW w:type="dxa" w:w="1728"/>
          </w:tcPr>
          <w:p>
            <w:r/>
            <w:r>
              <w:rPr>
                <w:b w:val="0"/>
              </w:rPr>
              <w:t>hidden, same as covered (probe only)</w:t>
            </w:r>
          </w:p>
        </w:tc>
        <w:tc>
          <w:tcPr>
            <w:tcW w:type="dxa" w:w="1728"/>
          </w:tcPr>
          <w:p>
            <w:r/>
            <w:r>
              <w:rPr>
                <w:b w:val="0"/>
              </w:rPr>
              <w:t>—</w:t>
            </w:r>
          </w:p>
        </w:tc>
        <w:tc>
          <w:tcPr>
            <w:tcW w:type="dxa" w:w="1728"/>
          </w:tcPr>
          <w:p>
            <w:r/>
            <w:r>
              <w:rPr>
                <w:b w:val="0"/>
              </w:rPr>
              <w:t>—</w:t>
            </w:r>
          </w:p>
        </w:tc>
        <w:tc>
          <w:tcPr>
            <w:tcW w:type="dxa" w:w="1728"/>
          </w:tcPr>
          <w:p>
            <w:r/>
            <w:r>
              <w:rPr>
                <w:b w:val="0"/>
              </w:rPr>
              <w:t>—</w:t>
            </w:r>
          </w:p>
        </w:tc>
      </w:tr>
      <w:tr>
        <w:tc>
          <w:tcPr>
            <w:tcW w:type="dxa" w:w="1728"/>
          </w:tcPr>
          <w:p>
            <w:r/>
            <w:r>
              <w:rPr>
                <w:b w:val="0"/>
              </w:rPr>
              <w:t>(d) screen locked, machine awake</w:t>
            </w:r>
          </w:p>
        </w:tc>
        <w:tc>
          <w:tcPr>
            <w:tcW w:type="dxa" w:w="1728"/>
          </w:tcPr>
          <w:p>
            <w:r/>
            <w:r>
              <w:rPr>
                <w:b w:val="0"/>
              </w:rPr>
              <w:t>hidden, same as covered</w:t>
            </w:r>
          </w:p>
        </w:tc>
        <w:tc>
          <w:tcPr>
            <w:tcW w:type="dxa" w:w="1728"/>
          </w:tcPr>
          <w:p>
            <w:r/>
            <w:r>
              <w:rPr>
                <w:b w:val="0"/>
              </w:rPr>
              <w:t>10/10</w:t>
            </w:r>
          </w:p>
        </w:tc>
        <w:tc>
          <w:tcPr>
            <w:tcW w:type="dxa" w:w="1728"/>
          </w:tcPr>
          <w:p>
            <w:r/>
            <w:r>
              <w:rPr>
                <w:b w:val="0"/>
              </w:rPr>
              <w:t>0</w:t>
            </w:r>
          </w:p>
        </w:tc>
        <w:tc>
          <w:tcPr>
            <w:tcW w:type="dxa" w:w="1728"/>
          </w:tcPr>
          <w:p>
            <w:r/>
            <w:r>
              <w:rPr>
                <w:b w:val="0"/>
              </w:rPr>
              <w:t>2.2 s / 3.1 s</w:t>
            </w:r>
          </w:p>
        </w:tc>
      </w:tr>
    </w:tbl>
    <w:p/>
    <w:p>
      <w:pPr>
        <w:pStyle w:val="ListBullet"/>
      </w:pPr>
      <w:r>
        <w:rPr>
          <w:b/>
        </w:rPr>
        <w:t>Hidden does not mean broken.</w:t>
      </w:r>
      <w:r>
        <w:rPr>
          <w:b w:val="0"/>
        </w:rPr>
        <w:t xml:space="preserve"> Chrome stops drawing a covered, minimised or locked window and</w:t>
      </w:r>
    </w:p>
    <w:p>
      <w:r>
        <w:rPr>
          <w:b w:val="0"/>
        </w:rPr>
        <w:t xml:space="preserve">  slows its timers, but the page still loads and the content script still reads it and reports back</w:t>
      </w:r>
    </w:p>
    <w:p>
      <w:r>
        <w:rPr>
          <w:b w:val="0"/>
        </w:rPr>
        <w:t xml:space="preserve">  as fast as when visible. The old background-tab timeouts are not reproduced by a hidden window.</w:t>
      </w:r>
    </w:p>
    <w:p>
      <w:pPr>
        <w:pStyle w:val="ListBullet"/>
      </w:pPr>
      <w:r>
        <w:rPr>
          <w:b/>
        </w:rPr>
        <w:t>The window never took focus</w:t>
      </w:r>
      <w:r>
        <w:rPr>
          <w:b w:val="0"/>
        </w:rPr>
        <w:t xml:space="preserve"> in any round, and does not need to be activated once to work.</w:t>
      </w:r>
    </w:p>
    <w:p>
      <w:pPr>
        <w:pStyle w:val="ListBullet"/>
      </w:pPr>
      <w:r>
        <w:rPr>
          <w:b/>
        </w:rPr>
        <w:t>Consequences for the design:</w:t>
      </w:r>
      <w:r>
        <w:rPr>
          <w:b w:val="0"/>
        </w:rPr>
        <w:t xml:space="preserve"> the fallback (B, run only while the user is away) is not needed,</w:t>
      </w:r>
    </w:p>
    <w:p>
      <w:r>
        <w:rPr>
          <w:b w:val="0"/>
        </w:rPr>
        <w:t xml:space="preserve">  and neither is the pause on </w:t>
      </w:r>
      <w:r>
        <w:rPr>
          <w:rFonts w:ascii="Consolas" w:hAnsi="Consolas"/>
          <w:b w:val="0"/>
        </w:rPr>
        <w:t>chrome.idle</w:t>
      </w:r>
      <w:r>
        <w:rPr>
          <w:b w:val="0"/>
        </w:rPr>
        <w:t xml:space="preserve"> "locked" described above. The </w:t>
      </w:r>
      <w:r>
        <w:rPr>
          <w:rFonts w:ascii="Consolas" w:hAnsi="Consolas"/>
          <w:b w:val="0"/>
        </w:rPr>
        <w:t>idle</w:t>
      </w:r>
      <w:r>
        <w:rPr>
          <w:b w:val="0"/>
        </w:rPr>
        <w:t xml:space="preserve"> permission is not</w:t>
      </w:r>
    </w:p>
    <w:p>
      <w:r>
        <w:rPr>
          <w:b w:val="0"/>
        </w:rPr>
        <w:t xml:space="preserve">  required. The window will usually open behind the user's work, which is expected and harmless.</w:t>
      </w:r>
    </w:p>
    <w:p>
      <w:pPr>
        <w:pStyle w:val="ListBullet"/>
      </w:pPr>
      <w:r>
        <w:rPr>
          <w:b/>
        </w:rPr>
        <w:t>Found in passing, not a window issue:</w:t>
      </w:r>
      <w:r>
        <w:rPr>
          <w:b w:val="0"/>
        </w:rPr>
        <w:t xml:space="preserve"> 6 of the 30 lookups read a different company id from the</w:t>
      </w:r>
    </w:p>
    <w:p>
      <w:r>
        <w:rPr>
          <w:b w:val="0"/>
        </w:rPr>
        <w:t xml:space="preserve">  one stored for that account (Octapharma, Comet Holding, Lalique Group, Komax Holding, FMV, BNP</w:t>
      </w:r>
    </w:p>
    <w:p>
      <w:r>
        <w:rPr>
          <w:b w:val="0"/>
        </w:rPr>
        <w:t xml:space="preserve">  Paribas Switzerland). Since the Scanner selects accounts by that id, this is a readiness question</w:t>
      </w:r>
    </w:p>
    <w:p>
      <w:r>
        <w:rPr>
          <w:b w:val="0"/>
        </w:rPr>
        <w:t xml:space="preserve">  for step 1: a stored id should be re-checked against its own LinkedIn page before it counts as</w:t>
      </w:r>
    </w:p>
    <w:p>
      <w:r>
        <w:rPr>
          <w:b w:val="0"/>
        </w:rPr>
        <w:t xml:space="preserve">  verified. Which side is wrong has not been established yet.</w:t>
      </w:r>
    </w:p>
    <w:p>
      <w:pPr>
        <w:pStyle w:val="Heading2"/>
      </w:pPr>
      <w:r>
        <w:rPr>
          <w:b w:val="0"/>
        </w:rPr>
        <w:t>9. Cost: touches per account, measured on real data</w:t>
      </w:r>
    </w:p>
    <w:p>
      <w:pPr>
        <w:pStyle w:val="Heading3"/>
      </w:pPr>
      <w:r>
        <w:rPr>
          <w:b w:val="0"/>
        </w:rPr>
        <w:t>9.1 The real workbook (</w:t>
      </w:r>
      <w:r>
        <w:rPr>
          <w:rFonts w:ascii="Consolas" w:hAnsi="Consolas"/>
          <w:b w:val="0"/>
        </w:rPr>
        <w:t>Swiss_AI_Prospects_544_V66_FULL</w:t>
      </w:r>
      <w:r>
        <w:rPr>
          <w:b w:val="0"/>
        </w:rPr>
        <w:t>, counts only)</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r>
              <w:rPr>
                <w:b/>
              </w:rPr>
              <w:t>Accounts</w:t>
            </w:r>
          </w:p>
        </w:tc>
        <w:tc>
          <w:tcPr>
            <w:tcW w:type="dxa" w:w="2880"/>
          </w:tcPr>
          <w:p>
            <w:r/>
            <w:r>
              <w:rPr>
                <w:b/>
              </w:rPr>
              <w:t>Share</w:t>
            </w:r>
          </w:p>
        </w:tc>
      </w:tr>
      <w:tr>
        <w:tc>
          <w:tcPr>
            <w:tcW w:type="dxa" w:w="2880"/>
          </w:tcPr>
          <w:p>
            <w:r/>
            <w:r>
              <w:rPr>
                <w:b w:val="0"/>
              </w:rPr>
              <w:t>Companies</w:t>
            </w:r>
          </w:p>
        </w:tc>
        <w:tc>
          <w:tcPr>
            <w:tcW w:type="dxa" w:w="2880"/>
          </w:tcPr>
          <w:p>
            <w:r/>
            <w:r>
              <w:rPr>
                <w:b w:val="0"/>
              </w:rPr>
              <w:t>544</w:t>
            </w:r>
          </w:p>
        </w:tc>
        <w:tc>
          <w:tcPr>
            <w:tcW w:type="dxa" w:w="2880"/>
          </w:tcPr>
          <w:p>
            <w:r/>
          </w:p>
        </w:tc>
      </w:tr>
      <w:tr>
        <w:tc>
          <w:tcPr>
            <w:tcW w:type="dxa" w:w="2880"/>
          </w:tcPr>
          <w:p>
            <w:r/>
            <w:r>
              <w:rPr>
                <w:b w:val="0"/>
              </w:rPr>
              <w:t>with a LinkedIn company link</w:t>
            </w:r>
          </w:p>
        </w:tc>
        <w:tc>
          <w:tcPr>
            <w:tcW w:type="dxa" w:w="2880"/>
          </w:tcPr>
          <w:p>
            <w:r/>
            <w:r>
              <w:rPr>
                <w:b w:val="0"/>
              </w:rPr>
              <w:t>519</w:t>
            </w:r>
          </w:p>
        </w:tc>
        <w:tc>
          <w:tcPr>
            <w:tcW w:type="dxa" w:w="2880"/>
          </w:tcPr>
          <w:p>
            <w:r/>
            <w:r>
              <w:rPr>
                <w:b w:val="0"/>
              </w:rPr>
              <w:t>95%</w:t>
            </w:r>
          </w:p>
        </w:tc>
      </w:tr>
      <w:tr>
        <w:tc>
          <w:tcPr>
            <w:tcW w:type="dxa" w:w="2880"/>
          </w:tcPr>
          <w:p>
            <w:r/>
            <w:r>
              <w:rPr>
                <w:b w:val="0"/>
              </w:rPr>
              <w:t>with a global employee count</w:t>
            </w:r>
          </w:p>
        </w:tc>
        <w:tc>
          <w:tcPr>
            <w:tcW w:type="dxa" w:w="2880"/>
          </w:tcPr>
          <w:p>
            <w:r/>
            <w:r>
              <w:rPr>
                <w:b w:val="0"/>
              </w:rPr>
              <w:t>372</w:t>
            </w:r>
          </w:p>
        </w:tc>
        <w:tc>
          <w:tcPr>
            <w:tcW w:type="dxa" w:w="2880"/>
          </w:tcPr>
          <w:p>
            <w:r/>
            <w:r>
              <w:rPr>
                <w:b w:val="0"/>
              </w:rPr>
              <w:t>68%</w:t>
            </w:r>
          </w:p>
        </w:tc>
      </w:tr>
      <w:tr>
        <w:tc>
          <w:tcPr>
            <w:tcW w:type="dxa" w:w="2880"/>
          </w:tcPr>
          <w:p>
            <w:r/>
            <w:r>
              <w:rPr>
                <w:b w:val="0"/>
              </w:rPr>
              <w:t>with Evidence Status at Sufficient or better</w:t>
            </w:r>
          </w:p>
        </w:tc>
        <w:tc>
          <w:tcPr>
            <w:tcW w:type="dxa" w:w="2880"/>
          </w:tcPr>
          <w:p>
            <w:r/>
            <w:r>
              <w:rPr>
                <w:b w:val="0"/>
              </w:rPr>
              <w:t>335</w:t>
            </w:r>
          </w:p>
        </w:tc>
        <w:tc>
          <w:tcPr>
            <w:tcW w:type="dxa" w:w="2880"/>
          </w:tcPr>
          <w:p>
            <w:r/>
            <w:r>
              <w:rPr>
                <w:b w:val="0"/>
              </w:rPr>
              <w:t>62%</w:t>
            </w:r>
          </w:p>
        </w:tc>
      </w:tr>
      <w:tr>
        <w:tc>
          <w:tcPr>
            <w:tcW w:type="dxa" w:w="2880"/>
          </w:tcPr>
          <w:p>
            <w:r/>
            <w:r>
              <w:rPr>
                <w:b w:val="0"/>
              </w:rPr>
              <w:t>with at least one contact</w:t>
            </w:r>
          </w:p>
        </w:tc>
        <w:tc>
          <w:tcPr>
            <w:tcW w:type="dxa" w:w="2880"/>
          </w:tcPr>
          <w:p>
            <w:r/>
            <w:r>
              <w:rPr>
                <w:b w:val="0"/>
              </w:rPr>
              <w:t>496</w:t>
            </w:r>
          </w:p>
        </w:tc>
        <w:tc>
          <w:tcPr>
            <w:tcW w:type="dxa" w:w="2880"/>
          </w:tcPr>
          <w:p>
            <w:r/>
            <w:r>
              <w:rPr>
                <w:b w:val="0"/>
              </w:rPr>
              <w:t>91%</w:t>
            </w:r>
          </w:p>
        </w:tc>
      </w:tr>
      <w:tr>
        <w:tc>
          <w:tcPr>
            <w:tcW w:type="dxa" w:w="2880"/>
          </w:tcPr>
          <w:p>
            <w:r/>
            <w:r>
              <w:rPr>
                <w:b w:val="0"/>
              </w:rPr>
              <w:t xml:space="preserve">with at least one contact </w:t>
            </w:r>
            <w:r>
              <w:rPr>
                <w:b/>
              </w:rPr>
              <w:t>with a LinkedIn profile</w:t>
            </w:r>
          </w:p>
        </w:tc>
        <w:tc>
          <w:tcPr>
            <w:tcW w:type="dxa" w:w="2880"/>
          </w:tcPr>
          <w:p>
            <w:r/>
            <w:r>
              <w:rPr>
                <w:b w:val="0"/>
              </w:rPr>
              <w:t>196</w:t>
            </w:r>
          </w:p>
        </w:tc>
        <w:tc>
          <w:tcPr>
            <w:tcW w:type="dxa" w:w="2880"/>
          </w:tcPr>
          <w:p>
            <w:r/>
            <w:r>
              <w:rPr>
                <w:b w:val="0"/>
              </w:rPr>
              <w:t>36%</w:t>
            </w:r>
          </w:p>
        </w:tc>
      </w:tr>
    </w:tbl>
    <w:p/>
    <w:p>
      <w:r>
        <w:rPr>
          <w:b/>
        </w:rPr>
        <w:t>The contact bar is the largest gap:</w:t>
      </w:r>
      <w:r>
        <w:rPr>
          <w:b w:val="0"/>
        </w:rPr>
        <w:t xml:space="preserve"> 91% of accounts have a contact, but only 36% have one with a</w:t>
      </w:r>
    </w:p>
    <w:p>
      <w:r>
        <w:rPr>
          <w:b w:val="0"/>
        </w:rPr>
        <w:t>LinkedIn profile. Most accounts will therefore need a People visit, whatever else they have.</w:t>
      </w:r>
    </w:p>
    <w:p>
      <w:pPr>
        <w:pStyle w:val="Heading3"/>
      </w:pPr>
      <w:r>
        <w:rPr>
          <w:b w:val="0"/>
        </w:rPr>
        <w:t>9.2 Touches per account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Job</w:t>
            </w:r>
          </w:p>
        </w:tc>
        <w:tc>
          <w:tcPr>
            <w:tcW w:type="dxa" w:w="2880"/>
          </w:tcPr>
          <w:p>
            <w:r/>
            <w:r>
              <w:rPr>
                <w:b/>
              </w:rPr>
              <w:t>Touches</w:t>
            </w:r>
          </w:p>
        </w:tc>
        <w:tc>
          <w:tcPr>
            <w:tcW w:type="dxa" w:w="2880"/>
          </w:tcPr>
          <w:p>
            <w:r/>
            <w:r>
              <w:rPr>
                <w:b/>
              </w:rPr>
              <w:t>Notes</w:t>
            </w:r>
          </w:p>
        </w:tc>
      </w:tr>
      <w:tr>
        <w:tc>
          <w:tcPr>
            <w:tcW w:type="dxa" w:w="2880"/>
          </w:tcPr>
          <w:p>
            <w:r/>
            <w:r>
              <w:rPr>
                <w:b w:val="0"/>
              </w:rPr>
              <w:t>Resolve, with a link</w:t>
            </w:r>
          </w:p>
        </w:tc>
        <w:tc>
          <w:tcPr>
            <w:tcW w:type="dxa" w:w="2880"/>
          </w:tcPr>
          <w:p>
            <w:r/>
            <w:r>
              <w:rPr>
                <w:b w:val="0"/>
              </w:rPr>
              <w:t>1</w:t>
            </w:r>
          </w:p>
        </w:tc>
        <w:tc>
          <w:tcPr>
            <w:tcW w:type="dxa" w:w="2880"/>
          </w:tcPr>
          <w:p>
            <w:r/>
            <w:r>
              <w:rPr>
                <w:b w:val="0"/>
              </w:rPr>
              <w:t>loads the company page</w:t>
            </w:r>
          </w:p>
        </w:tc>
      </w:tr>
      <w:tr>
        <w:tc>
          <w:tcPr>
            <w:tcW w:type="dxa" w:w="2880"/>
          </w:tcPr>
          <w:p>
            <w:r/>
            <w:r>
              <w:rPr>
                <w:b w:val="0"/>
              </w:rPr>
              <w:t>Resolve, name only</w:t>
            </w:r>
          </w:p>
        </w:tc>
        <w:tc>
          <w:tcPr>
            <w:tcW w:type="dxa" w:w="2880"/>
          </w:tcPr>
          <w:p>
            <w:r/>
            <w:r>
              <w:rPr>
                <w:b w:val="0"/>
              </w:rPr>
              <w:t>about 1.3</w:t>
            </w:r>
          </w:p>
        </w:tc>
        <w:tc>
          <w:tcPr>
            <w:tcW w:type="dxa" w:w="2880"/>
          </w:tcPr>
          <w:p>
            <w:r/>
            <w:r>
              <w:rPr>
                <w:b w:val="0"/>
              </w:rPr>
              <w:t>a search page, plus the company page when the search shows no link</w:t>
            </w:r>
          </w:p>
        </w:tc>
      </w:tr>
      <w:tr>
        <w:tc>
          <w:tcPr>
            <w:tcW w:type="dxa" w:w="2880"/>
          </w:tcPr>
          <w:p>
            <w:r/>
            <w:r>
              <w:rPr>
                <w:b w:val="0"/>
              </w:rPr>
              <w:t>Size</w:t>
            </w:r>
          </w:p>
        </w:tc>
        <w:tc>
          <w:tcPr>
            <w:tcW w:type="dxa" w:w="2880"/>
          </w:tcPr>
          <w:p>
            <w:r/>
            <w:r>
              <w:rPr>
                <w:b w:val="0"/>
              </w:rPr>
              <w:t xml:space="preserve">1 → </w:t>
            </w:r>
            <w:r>
              <w:rPr>
                <w:b/>
              </w:rPr>
              <w:t>0</w:t>
            </w:r>
          </w:p>
        </w:tc>
        <w:tc>
          <w:tcPr>
            <w:tcW w:type="dxa" w:w="2880"/>
          </w:tcPr>
          <w:p>
            <w:r/>
            <w:r>
              <w:rPr>
                <w:b w:val="0"/>
              </w:rPr>
              <w:t xml:space="preserve">loads </w:t>
            </w:r>
            <w:r>
              <w:rPr>
                <w:b/>
              </w:rPr>
              <w:t>the same company page</w:t>
            </w:r>
            <w:r>
              <w:rPr>
                <w:b w:val="0"/>
              </w:rPr>
              <w:t xml:space="preserve"> the resolver just loaded. Reading the size in that same visit makes it free</w:t>
            </w:r>
          </w:p>
        </w:tc>
      </w:tr>
      <w:tr>
        <w:tc>
          <w:tcPr>
            <w:tcW w:type="dxa" w:w="2880"/>
          </w:tcPr>
          <w:p>
            <w:r/>
            <w:r>
              <w:rPr>
                <w:b w:val="0"/>
              </w:rPr>
              <w:t>Contacts</w:t>
            </w:r>
          </w:p>
        </w:tc>
        <w:tc>
          <w:tcPr>
            <w:tcW w:type="dxa" w:w="2880"/>
          </w:tcPr>
          <w:p>
            <w:r/>
            <w:r>
              <w:rPr>
                <w:b w:val="0"/>
              </w:rPr>
              <w:t>1</w:t>
            </w:r>
          </w:p>
        </w:tc>
        <w:tc>
          <w:tcPr>
            <w:tcW w:type="dxa" w:w="2880"/>
          </w:tcPr>
          <w:p>
            <w:r/>
            <w:r>
              <w:rPr>
                <w:b w:val="0"/>
              </w:rPr>
              <w:t>the company's People page</w:t>
            </w:r>
          </w:p>
        </w:tc>
      </w:tr>
      <w:tr>
        <w:tc>
          <w:tcPr>
            <w:tcW w:type="dxa" w:w="2880"/>
          </w:tcPr>
          <w:p>
            <w:r/>
            <w:r>
              <w:rPr>
                <w:b w:val="0"/>
              </w:rPr>
              <w:t>Warm-up</w:t>
            </w:r>
          </w:p>
        </w:tc>
        <w:tc>
          <w:tcPr>
            <w:tcW w:type="dxa" w:w="2880"/>
          </w:tcPr>
          <w:p>
            <w:r/>
            <w:r>
              <w:rPr>
                <w:b w:val="0"/>
              </w:rPr>
              <w:t xml:space="preserve">1 per </w:t>
            </w:r>
            <w:r>
              <w:rPr>
                <w:b/>
              </w:rPr>
              <w:t>run</w:t>
            </w:r>
            <w:r>
              <w:rPr>
                <w:b w:val="0"/>
              </w:rPr>
              <w:t>, not per account</w:t>
            </w:r>
          </w:p>
        </w:tc>
        <w:tc>
          <w:tcPr>
            <w:tcW w:type="dxa" w:w="2880"/>
          </w:tcPr>
          <w:p>
            <w:r/>
            <w:r>
              <w:rPr>
                <w:b w:val="0"/>
              </w:rPr>
              <w:t>today every job run starts with a feed visit. One shared, warmed tab per session pays it once</w:t>
            </w:r>
          </w:p>
        </w:tc>
      </w:tr>
    </w:tbl>
    <w:p/>
    <w:p>
      <w:r>
        <w:rPr>
          <w:b/>
        </w:rPr>
        <w:t>Averaged over the 544 accounts:</w:t>
      </w:r>
      <w:r>
        <w:rPr>
          <w:b w:val="0"/>
        </w:rPr>
        <w:t xml:space="preserve"> about </w:t>
      </w:r>
      <w:r>
        <w:rPr>
          <w:b/>
        </w:rPr>
        <w:t>2.15 touches per account</w:t>
      </w:r>
      <w:r>
        <w:rPr>
          <w:b w:val="0"/>
        </w:rPr>
        <w:t xml:space="preserve"> with the jobs as built today,</w:t>
      </w:r>
    </w:p>
    <w:p>
      <w:r>
        <w:rPr>
          <w:b w:val="0"/>
        </w:rPr>
        <w:t xml:space="preserve">and about </w:t>
      </w:r>
      <w:r>
        <w:rPr>
          <w:b/>
        </w:rPr>
        <w:t>1.7</w:t>
      </w:r>
      <w:r>
        <w:rPr>
          <w:b w:val="0"/>
        </w:rPr>
        <w:t xml:space="preserve"> with the size read during the resolver's own visit.</w:t>
      </w:r>
    </w:p>
    <w:p>
      <w:pPr>
        <w:pStyle w:val="Heading3"/>
      </w:pPr>
      <w:r>
        <w:rPr>
          <w:b w:val="0"/>
        </w:rPr>
        <w:t>9.3 What that means for the user</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r>
              <w:rPr>
                <w:b/>
              </w:rPr>
              <w:t>Jobs as built today</w:t>
            </w:r>
          </w:p>
        </w:tc>
        <w:tc>
          <w:tcPr>
            <w:tcW w:type="dxa" w:w="2880"/>
          </w:tcPr>
          <w:p>
            <w:r/>
            <w:r>
              <w:rPr>
                <w:b/>
              </w:rPr>
              <w:t>With the shared page visit</w:t>
            </w:r>
          </w:p>
        </w:tc>
      </w:tr>
      <w:tr>
        <w:tc>
          <w:tcPr>
            <w:tcW w:type="dxa" w:w="2880"/>
          </w:tcPr>
          <w:p>
            <w:r/>
            <w:r>
              <w:rPr>
                <w:b w:val="0"/>
              </w:rPr>
              <w:t>Accounts made Ready per 75 touches</w:t>
            </w:r>
          </w:p>
        </w:tc>
        <w:tc>
          <w:tcPr>
            <w:tcW w:type="dxa" w:w="2880"/>
          </w:tcPr>
          <w:p>
            <w:r/>
            <w:r>
              <w:rPr>
                <w:b w:val="0"/>
              </w:rPr>
              <w:t>about 35</w:t>
            </w:r>
          </w:p>
        </w:tc>
        <w:tc>
          <w:tcPr>
            <w:tcW w:type="dxa" w:w="2880"/>
          </w:tcPr>
          <w:p>
            <w:r/>
            <w:r>
              <w:rPr>
                <w:b w:val="0"/>
              </w:rPr>
              <w:t>about 44</w:t>
            </w:r>
          </w:p>
        </w:tc>
      </w:tr>
      <w:tr>
        <w:tc>
          <w:tcPr>
            <w:tcW w:type="dxa" w:w="2880"/>
          </w:tcPr>
          <w:p>
            <w:r/>
            <w:r>
              <w:rPr>
                <w:b w:val="0"/>
              </w:rPr>
              <w:t>Days to clear 544 accounts</w:t>
            </w:r>
          </w:p>
        </w:tc>
        <w:tc>
          <w:tcPr>
            <w:tcW w:type="dxa" w:w="2880"/>
          </w:tcPr>
          <w:p>
            <w:r/>
            <w:r>
              <w:rPr>
                <w:b w:val="0"/>
              </w:rPr>
              <w:t>about 16</w:t>
            </w:r>
          </w:p>
        </w:tc>
        <w:tc>
          <w:tcPr>
            <w:tcW w:type="dxa" w:w="2880"/>
          </w:tcPr>
          <w:p>
            <w:r/>
            <w:r>
              <w:rPr>
                <w:b w:val="0"/>
              </w:rPr>
              <w:t>about 12</w:t>
            </w:r>
          </w:p>
        </w:tc>
      </w:tr>
      <w:tr>
        <w:tc>
          <w:tcPr>
            <w:tcW w:type="dxa" w:w="2880"/>
          </w:tcPr>
          <w:p>
            <w:r/>
            <w:r>
              <w:rPr>
                <w:b w:val="0"/>
              </w:rPr>
              <w:t>First Ready account</w:t>
            </w:r>
          </w:p>
        </w:tc>
        <w:tc>
          <w:tcPr>
            <w:tcW w:type="dxa" w:w="2880"/>
          </w:tcPr>
          <w:p>
            <w:r/>
            <w:r>
              <w:rPr>
                <w:b w:val="0"/>
              </w:rPr>
              <w:t>within minutes</w:t>
            </w:r>
          </w:p>
        </w:tc>
        <w:tc>
          <w:tcPr>
            <w:tcW w:type="dxa" w:w="2880"/>
          </w:tcPr>
          <w:p>
            <w:r/>
            <w:r>
              <w:rPr>
                <w:b w:val="0"/>
              </w:rPr>
              <w:t>within minutes</w:t>
            </w:r>
          </w:p>
        </w:tc>
      </w:tr>
    </w:tbl>
    <w:p/>
    <w:p>
      <w:r>
        <w:rPr>
          <w:b w:val="0"/>
        </w:rPr>
        <w:t xml:space="preserve">These are </w:t>
      </w:r>
      <w:r>
        <w:rPr>
          <w:b/>
        </w:rPr>
        <w:t>upper-bound estimates from the workbook alone.</w:t>
      </w:r>
      <w:r>
        <w:rPr>
          <w:b w:val="0"/>
        </w:rPr>
        <w:t xml:space="preserve"> An existing installation has already</w:t>
      </w:r>
    </w:p>
    <w:p>
      <w:r>
        <w:rPr>
          <w:b w:val="0"/>
        </w:rPr>
        <w:t>resolved many ids and fetched many sizes, so the real backlog is smaller. On the other hand, the</w:t>
      </w:r>
    </w:p>
    <w:p>
      <w:r>
        <w:rPr>
          <w:b w:val="0"/>
        </w:rPr>
        <w:t>seniority filter (R3.7) will reject some contacts that exist today, so the real figure is uncertain in</w:t>
      </w:r>
    </w:p>
    <w:p>
      <w:r>
        <w:rPr>
          <w:b w:val="0"/>
        </w:rPr>
        <w:t xml:space="preserve">both directions. </w:t>
      </w:r>
      <w:r>
        <w:rPr>
          <w:b/>
        </w:rPr>
        <w:t>The pipeline logs the touches each account actually cost.</w:t>
      </w:r>
      <w:r>
        <w:rPr>
          <w:b w:val="0"/>
        </w:rPr>
        <w:t xml:space="preserve"> After the first week,</w:t>
      </w:r>
    </w:p>
    <w:p>
      <w:r>
        <w:rPr>
          <w:b w:val="0"/>
        </w:rPr>
        <w:t>the progress line switches from these estimates to the measured average (R12.3.2).</w:t>
      </w:r>
    </w:p>
    <w:p>
      <w:r>
        <w:rPr>
          <w:b/>
        </w:rPr>
        <w:t>Worth doing in 1.2.0:</w:t>
      </w:r>
      <w:r>
        <w:rPr>
          <w:b w:val="0"/>
        </w:rPr>
        <w:t xml:space="preserve"> the shared warm tab and the shared company-page visit together cut the time</w:t>
      </w:r>
    </w:p>
    <w:p>
      <w:r>
        <w:rPr>
          <w:b w:val="0"/>
        </w:rPr>
        <w:t>to clear the backlog by about a quarter, with no change to the LinkedIn posture. Both are local changes to</w:t>
      </w:r>
    </w:p>
    <w:p>
      <w:r>
        <w:rPr>
          <w:b w:val="0"/>
        </w:rPr>
        <w:t>the runners' entry points.</w:t>
      </w:r>
    </w:p>
    <w:p>
      <w:pPr>
        <w:pStyle w:val="Heading2"/>
      </w:pPr>
      <w:r>
        <w:rPr>
          <w:b w:val="0"/>
        </w:rPr>
        <w:t>10. What the user sees</w:t>
      </w:r>
    </w:p>
    <w:p>
      <w:pPr>
        <w:pStyle w:val="Heading3"/>
      </w:pPr>
      <w:r>
        <w:rPr>
          <w:b w:val="0"/>
        </w:rPr>
        <w:t>10.1 Setup wizard: the consent (R12.2.1, R12.8.3)</w:t>
      </w:r>
    </w:p>
    <w:p>
      <w:r>
        <w:rPr>
          <w:b w:val="0"/>
        </w:rPr>
        <w:t>The last step checks readiness to start: target region, sizes and seniority levels set, LinkedIn</w:t>
      </w:r>
    </w:p>
    <w:p>
      <w:r>
        <w:rPr>
          <w:b w:val="0"/>
        </w:rPr>
        <w:t>signed in. Then it offers:</w:t>
      </w:r>
    </w:p>
    <w:p>
      <w:pPr>
        <w:pStyle w:val="IntenseQuote"/>
      </w:pPr>
      <w:r>
        <w:rPr>
          <w:b/>
        </w:rPr>
        <w:t>Keep my accounts ready automatically</w:t>
      </w:r>
    </w:p>
    <w:p>
      <w:pPr>
        <w:pStyle w:val="IntenseQuote"/>
      </w:pPr>
      <w:r>
        <w:rPr>
          <w:b w:val="0"/>
        </w:rPr>
        <w:t>SalesTeam links accounts to LinkedIn, finds their size and their key contacts, within your daily</w:t>
      </w:r>
    </w:p>
    <w:p>
      <w:pPr>
        <w:pStyle w:val="IntenseQuote"/>
      </w:pPr>
      <w:r>
        <w:rPr>
          <w:b w:val="0"/>
        </w:rPr>
        <w:t>LinkedIn limit. You start it once; it carries on each time Chrome is open, in its own small window.</w:t>
      </w:r>
    </w:p>
    <w:p>
      <w:pPr>
        <w:pStyle w:val="IntenseQuote"/>
      </w:pPr>
      <w:r>
        <w:rPr>
          <w:b w:val="0"/>
        </w:rPr>
        <w:t>[Turn on]  [Not now]</w:t>
      </w:r>
    </w:p>
    <w:p>
      <w:r>
        <w:rPr>
          <w:b w:val="0"/>
        </w:rPr>
        <w:t>Web research is a separate, optional line with a monthly US$ amount (R12.7.1). Existing users see the</w:t>
      </w:r>
    </w:p>
    <w:p>
      <w:r>
        <w:rPr>
          <w:b w:val="0"/>
        </w:rPr>
        <w:t>same card once after updating, on whichever SalesTeam page they open first. Both switches also live</w:t>
      </w:r>
    </w:p>
    <w:p>
      <w:r>
        <w:rPr>
          <w:b w:val="0"/>
        </w:rPr>
        <w:t xml:space="preserve">in </w:t>
      </w:r>
      <w:r>
        <w:rPr>
          <w:b/>
        </w:rPr>
        <w:t>Settings &gt; Automation</w:t>
      </w:r>
      <w:r>
        <w:rPr>
          <w:b w:val="0"/>
        </w:rPr>
        <w:t>, where they can be turned off at any time.</w:t>
      </w:r>
    </w:p>
    <w:p>
      <w:pPr>
        <w:pStyle w:val="Heading3"/>
      </w:pPr>
      <w:r>
        <w:rPr>
          <w:b w:val="0"/>
        </w:rPr>
        <w:t>10.2 Target Accounts Dashboard: the pie and one line (R12.1)</w:t>
      </w:r>
    </w:p>
    <w:p>
      <w:r>
        <w:rPr>
          <w:b w:val="0"/>
        </w:rPr>
        <w:t xml:space="preserve">A new first pie, </w:t>
      </w:r>
      <w:r>
        <w:rPr>
          <w:b/>
        </w:rPr>
        <w:t>Pipeline status</w:t>
      </w:r>
      <w:r>
        <w:rPr>
          <w:b w:val="0"/>
        </w:rPr>
        <w:t xml:space="preserve">, drawn with the existing </w:t>
      </w:r>
      <w:r>
        <w:rPr>
          <w:rFonts w:ascii="Consolas" w:hAnsi="Consolas"/>
          <w:b w:val="0"/>
        </w:rPr>
        <w:t>renderGenericPieChart</w:t>
      </w:r>
      <w:r>
        <w:rPr>
          <w:b w:val="0"/>
        </w:rPr>
        <w:t>, which already</w:t>
      </w:r>
    </w:p>
    <w:p>
      <w:r>
        <w:rPr>
          <w:b w:val="0"/>
        </w:rPr>
        <w:t xml:space="preserve">takes </w:t>
      </w:r>
      <w:r>
        <w:rPr>
          <w:rFonts w:ascii="Consolas" w:hAnsi="Consolas"/>
          <w:b w:val="0"/>
        </w:rPr>
        <w:t>onSliceClick</w:t>
      </w:r>
      <w:r>
        <w:rPr>
          <w:b w:val="0"/>
        </w:rPr>
        <w:t xml:space="preserve">. Clicking a slice filters the accounts table through a new </w:t>
      </w:r>
      <w:r>
        <w:rPr>
          <w:b/>
        </w:rPr>
        <w:t>Readiness</w:t>
      </w:r>
      <w:r>
        <w:rPr>
          <w:b w:val="0"/>
        </w:rPr>
        <w:t xml:space="preserve"> column.</w:t>
      </w:r>
    </w:p>
    <w:p>
      <w:r>
        <w:rPr>
          <w:b w:val="0"/>
        </w:rPr>
        <w:t>Under it, one line, chosen from:</w:t>
      </w:r>
    </w:p>
    <w:p>
      <w:pPr>
        <w:pStyle w:val="ListBullet"/>
      </w:pPr>
      <w:r>
        <w:rPr>
          <w:b w:val="0"/>
        </w:rPr>
        <w:t>*"38 ready · working on Nestlé · about 25 more by the end of the day"*</w:t>
      </w:r>
    </w:p>
    <w:p>
      <w:pPr>
        <w:pStyle w:val="ListBullet"/>
      </w:pPr>
      <w:r>
        <w:rPr>
          <w:b w:val="0"/>
        </w:rPr>
        <w:t xml:space="preserve">*"38 ready · LinkedIn limit for automation reached · resumes around 14:10"* (from </w:t>
      </w:r>
      <w:r>
        <w:rPr>
          <w:rFonts w:ascii="Consolas" w:hAnsi="Consolas"/>
          <w:b w:val="0"/>
        </w:rPr>
        <w:t>formatTouchRelease</w:t>
      </w:r>
      <w:r>
        <w:rPr>
          <w:b w:val="0"/>
        </w:rPr>
        <w:t>)</w:t>
      </w:r>
    </w:p>
    <w:p>
      <w:pPr>
        <w:pStyle w:val="ListBullet"/>
      </w:pPr>
      <w:r>
        <w:rPr>
          <w:b w:val="0"/>
        </w:rPr>
        <w:t>*"Paused while you scan"*</w:t>
      </w:r>
    </w:p>
    <w:p>
      <w:pPr>
        <w:pStyle w:val="ListBullet"/>
      </w:pPr>
      <w:r>
        <w:rPr>
          <w:b w:val="0"/>
        </w:rPr>
        <w:t>*"All accounts processed. Your daily LinkedIn limit is now free for scanning."* (R12.2.5)</w:t>
      </w:r>
    </w:p>
    <w:p>
      <w:pPr>
        <w:pStyle w:val="ListBullet"/>
      </w:pPr>
      <w:r>
        <w:rPr>
          <w:b w:val="0"/>
        </w:rPr>
        <w:t>*"Web research is paused: this month's budget of US$20 is used up. …"* (R12.7.3)</w:t>
      </w:r>
    </w:p>
    <w:p>
      <w:pPr>
        <w:pStyle w:val="Heading3"/>
      </w:pPr>
      <w:r>
        <w:rPr>
          <w:b w:val="0"/>
        </w:rPr>
        <w:t>10.3 While it runs</w:t>
      </w:r>
    </w:p>
    <w:p>
      <w:r>
        <w:rPr>
          <w:b w:val="0"/>
        </w:rPr>
        <w:t>The existing batch banner is designed for a run the user started and is watching. It is sticky and</w:t>
      </w:r>
    </w:p>
    <w:p>
      <w:r>
        <w:rPr>
          <w:b w:val="0"/>
        </w:rPr>
        <w:t xml:space="preserve">blue, with a Stop button. The pipeline gets a </w:t>
      </w:r>
      <w:r>
        <w:rPr>
          <w:b/>
        </w:rPr>
        <w:t>quiet status pill</w:t>
      </w:r>
      <w:r>
        <w:rPr>
          <w:b w:val="0"/>
        </w:rPr>
        <w:t xml:space="preserve"> in the page header instead:</w:t>
      </w:r>
    </w:p>
    <w:p>
      <w:r>
        <w:rPr>
          <w:b w:val="0"/>
        </w:rPr>
        <w:t>*"Preparing accounts · 38 ready"*, with Pause. R7.3 asks for progress that is visible but not</w:t>
      </w:r>
    </w:p>
    <w:p>
      <w:r>
        <w:rPr>
          <w:b w:val="0"/>
        </w:rPr>
        <w:t>intrusive. The full banner still appears for user-started jobs, as today.</w:t>
      </w:r>
    </w:p>
    <w:p>
      <w:pPr>
        <w:pStyle w:val="Heading3"/>
      </w:pPr>
      <w:r>
        <w:rPr>
          <w:b w:val="0"/>
        </w:rPr>
        <w:t>10.4 Scanner (R12.3.4–5)</w:t>
      </w:r>
    </w:p>
    <w:p>
      <w:r>
        <w:rPr>
          <w:rFonts w:ascii="Consolas" w:hAnsi="Consolas"/>
          <w:b w:val="0"/>
        </w:rPr>
        <w:t>MIN_READY_TO_SCAN = 5</w:t>
      </w:r>
      <w:r>
        <w:rPr>
          <w:b w:val="0"/>
        </w:rPr>
        <w:t xml:space="preserve">, one named constant in </w:t>
      </w:r>
      <w:r>
        <w:rPr>
          <w:rFonts w:ascii="Consolas" w:hAnsi="Consolas"/>
          <w:b w:val="0"/>
        </w:rPr>
        <w:t>readiness.js</w:t>
      </w:r>
      <w:r>
        <w:rPr>
          <w:b w:val="0"/>
        </w:rPr>
        <w:t>. Below it the Scanner explains itself:</w:t>
      </w:r>
    </w:p>
    <w:p>
      <w:r>
        <w:rPr>
          <w:b w:val="0"/>
        </w:rPr>
        <w:t>*"You have 3 Ready accounts. The Scanner needs at least 5 to start. About 12 more are expected by</w:t>
      </w:r>
    </w:p>
    <w:p>
      <w:r>
        <w:rPr>
          <w:b w:val="0"/>
        </w:rPr>
        <w:t>the end of the day."* The Scanner's selection itself is unchanged in meaning: it scans scannable</w:t>
      </w:r>
    </w:p>
    <w:p>
      <w:r>
        <w:rPr>
          <w:b w:val="0"/>
        </w:rPr>
        <w:t xml:space="preserve">accounts (Ready </w:t>
      </w:r>
      <w:r>
        <w:rPr>
          <w:b/>
        </w:rPr>
        <w:t>and</w:t>
      </w:r>
      <w:r>
        <w:rPr>
          <w:b w:val="0"/>
        </w:rPr>
        <w:t xml:space="preserve"> Usable) in the chosen P-scope, as today. The gate counts only Ready, so the</w:t>
      </w:r>
    </w:p>
    <w:p>
      <w:r>
        <w:rPr>
          <w:b w:val="0"/>
        </w:rPr>
        <w:t>first scan runs on the accounts that are best prepared.</w:t>
      </w:r>
    </w:p>
    <w:p>
      <w:pPr>
        <w:pStyle w:val="Heading3"/>
      </w:pPr>
      <w:r>
        <w:rPr>
          <w:b w:val="0"/>
        </w:rPr>
        <w:t>10.5 Menu</w:t>
      </w:r>
    </w:p>
    <w:p>
      <w:r>
        <w:rPr>
          <w:b/>
        </w:rPr>
        <w:t>Decisions</w:t>
      </w:r>
      <w:r>
        <w:rPr>
          <w:b w:val="0"/>
        </w:rPr>
        <w:t xml:space="preserve"> is added to the menu, with the red dot. </w:t>
      </w:r>
      <w:r>
        <w:rPr>
          <w:b/>
        </w:rPr>
        <w:t>Review &amp; Merge Discovery Results</w:t>
      </w:r>
      <w:r>
        <w:rPr>
          <w:b w:val="0"/>
        </w:rPr>
        <w:t>, **Resolve</w:t>
      </w:r>
    </w:p>
    <w:p>
      <w:r>
        <w:rPr>
          <w:b w:val="0"/>
        </w:rPr>
        <w:t>LinkedIn Company IDs</w:t>
      </w:r>
      <w:r>
        <w:rPr>
          <w:b/>
        </w:rPr>
        <w:t xml:space="preserve">, </w:t>
      </w:r>
      <w:r>
        <w:rPr>
          <w:b w:val="0"/>
        </w:rPr>
        <w:t>Fetch Company Size</w:t>
      </w:r>
      <w:r>
        <w:rPr>
          <w:b/>
        </w:rPr>
        <w:t xml:space="preserve">, </w:t>
      </w:r>
      <w:r>
        <w:rPr>
          <w:b w:val="0"/>
        </w:rPr>
        <w:t>Discover Contacts for Existing Companies</w:t>
      </w:r>
      <w:r>
        <w:rPr>
          <w:b/>
        </w:rPr>
        <w:t xml:space="preserve"> and </w:t>
      </w:r>
      <w:r>
        <w:rPr>
          <w:b w:val="0"/>
        </w:rPr>
        <w:t>Find</w:t>
      </w:r>
    </w:p>
    <w:p>
      <w:r>
        <w:rPr>
          <w:b w:val="0"/>
        </w:rPr>
        <w:t>&amp; Merge Duplicates** move to Advanced tools (support tier). They stay fully working. Each one's</w:t>
      </w:r>
    </w:p>
    <w:p>
      <w:r>
        <w:rPr>
          <w:b w:val="0"/>
        </w:rPr>
        <w:t>confirm text gains a line: *"The automatic pipeline normally does this for you."*</w:t>
      </w:r>
    </w:p>
    <w:p>
      <w:pPr>
        <w:pStyle w:val="Heading2"/>
      </w:pPr>
      <w:r>
        <w:rPr>
          <w:b w:val="0"/>
        </w:rPr>
        <w:t>11. Build order</w:t>
      </w:r>
    </w:p>
    <w:p>
      <w:r>
        <w:rPr>
          <w:b w:val="0"/>
        </w:rPr>
        <w:t>Each step ships on its own, as a patch release inside the 1.2 line, and makes the next one safer.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Step</w:t>
            </w:r>
          </w:p>
        </w:tc>
        <w:tc>
          <w:tcPr>
            <w:tcW w:type="dxa" w:w="2160"/>
          </w:tcPr>
          <w:p>
            <w:r/>
            <w:r>
              <w:rPr>
                <w:b/>
              </w:rPr>
              <w:t>Scope</w:t>
            </w:r>
          </w:p>
        </w:tc>
        <w:tc>
          <w:tcPr>
            <w:tcW w:type="dxa" w:w="2160"/>
          </w:tcPr>
          <w:p>
            <w:r/>
            <w:r>
              <w:rPr>
                <w:b/>
              </w:rPr>
              <w:t>Visible result</w:t>
            </w:r>
          </w:p>
        </w:tc>
        <w:tc>
          <w:tcPr>
            <w:tcW w:type="dxa" w:w="2160"/>
          </w:tcPr>
          <w:p>
            <w:r/>
            <w:r>
              <w:rPr>
                <w:b/>
              </w:rPr>
              <w:t>LinkedIn automation?</w:t>
            </w:r>
          </w:p>
        </w:tc>
      </w:tr>
      <w:tr>
        <w:tc>
          <w:tcPr>
            <w:tcW w:type="dxa" w:w="2160"/>
          </w:tcPr>
          <w:p>
            <w:r/>
            <w:r>
              <w:rPr>
                <w:b/>
              </w:rPr>
              <w:t>0. Worker-window test</w:t>
            </w:r>
          </w:p>
        </w:tc>
        <w:tc>
          <w:tcPr>
            <w:tcW w:type="dxa" w:w="2160"/>
          </w:tcPr>
          <w:p>
            <w:r/>
            <w:r>
              <w:rPr>
                <w:b w:val="0"/>
              </w:rPr>
              <w:t>A throwaway harness: run 20 company lookups in an unfocused window while it is (a) visible, (b) covered, (c) minimised, (d) with the screen locked and the machine awake. Count timeouts.</w:t>
            </w:r>
          </w:p>
        </w:tc>
        <w:tc>
          <w:tcPr>
            <w:tcW w:type="dxa" w:w="2160"/>
          </w:tcPr>
          <w:p>
            <w:r/>
            <w:r>
              <w:rPr>
                <w:b w:val="0"/>
              </w:rPr>
              <w:t>answers D1</w:t>
            </w:r>
          </w:p>
        </w:tc>
        <w:tc>
          <w:tcPr>
            <w:tcW w:type="dxa" w:w="2160"/>
          </w:tcPr>
          <w:p>
            <w:r/>
            <w:r>
              <w:rPr>
                <w:b w:val="0"/>
              </w:rPr>
              <w:t>test only</w:t>
            </w:r>
          </w:p>
        </w:tc>
      </w:tr>
      <w:tr>
        <w:tc>
          <w:tcPr>
            <w:tcW w:type="dxa" w:w="2160"/>
          </w:tcPr>
          <w:p>
            <w:r/>
            <w:r>
              <w:rPr>
                <w:b/>
              </w:rPr>
              <w:t>1. Readiness, read-only</w:t>
            </w:r>
          </w:p>
        </w:tc>
        <w:tc>
          <w:tcPr>
            <w:tcW w:type="dxa" w:w="2160"/>
          </w:tcPr>
          <w:p>
            <w:r/>
            <w:r>
              <w:rPr>
                <w:rFonts w:ascii="Consolas" w:hAnsi="Consolas"/>
                <w:b w:val="0"/>
              </w:rPr>
              <w:t>readiness.js</w:t>
            </w:r>
            <w:r>
              <w:rPr>
                <w:b w:val="0"/>
              </w:rPr>
              <w:t xml:space="preserve"> + tests, </w:t>
            </w:r>
            <w:r>
              <w:rPr>
                <w:rFonts w:ascii="Consolas" w:hAnsi="Consolas"/>
                <w:b w:val="0"/>
              </w:rPr>
              <w:t>getAccountViews()</w:t>
            </w:r>
            <w:r>
              <w:rPr>
                <w:b w:val="0"/>
              </w:rPr>
              <w:t xml:space="preserve">, provenance schema + one-time derivation, the three defect fixes (2.5), </w:t>
            </w:r>
            <w:r>
              <w:rPr>
                <w:rFonts w:ascii="Consolas" w:hAnsi="Consolas"/>
                <w:b w:val="0"/>
              </w:rPr>
              <w:t>getScanTargetCompanyIds</w:t>
            </w:r>
            <w:r>
              <w:rPr>
                <w:b w:val="0"/>
              </w:rPr>
              <w:t xml:space="preserve"> rebuilt on </w:t>
            </w:r>
            <w:r>
              <w:rPr>
                <w:rFonts w:ascii="Consolas" w:hAnsi="Consolas"/>
                <w:b w:val="0"/>
              </w:rPr>
              <w:t>isScannable</w:t>
            </w:r>
            <w:r>
              <w:rPr>
                <w:b w:val="0"/>
              </w:rPr>
              <w:t>, the pie + Readiness column</w:t>
            </w:r>
          </w:p>
        </w:tc>
        <w:tc>
          <w:tcPr>
            <w:tcW w:type="dxa" w:w="2160"/>
          </w:tcPr>
          <w:p>
            <w:r/>
            <w:r>
              <w:rPr>
                <w:b w:val="0"/>
              </w:rPr>
              <w:t>the truth about the data, on the dashboard</w:t>
            </w:r>
          </w:p>
        </w:tc>
        <w:tc>
          <w:tcPr>
            <w:tcW w:type="dxa" w:w="2160"/>
          </w:tcPr>
          <w:p>
            <w:r/>
            <w:r>
              <w:rPr>
                <w:b w:val="0"/>
              </w:rPr>
              <w:t>no</w:t>
            </w:r>
          </w:p>
        </w:tc>
      </w:tr>
      <w:tr>
        <w:tc>
          <w:tcPr>
            <w:tcW w:type="dxa" w:w="2160"/>
          </w:tcPr>
          <w:p>
            <w:r/>
            <w:r>
              <w:rPr>
                <w:b/>
              </w:rPr>
              <w:t>2. Scheduler, manual start</w:t>
            </w:r>
          </w:p>
        </w:tc>
        <w:tc>
          <w:tcPr>
            <w:tcW w:type="dxa" w:w="2160"/>
          </w:tcPr>
          <w:p>
            <w:r/>
            <w:r>
              <w:rPr>
                <w:rFonts w:ascii="Consolas" w:hAnsi="Consolas"/>
                <w:b w:val="0"/>
              </w:rPr>
              <w:t>pipeline-jobs.js</w:t>
            </w:r>
            <w:r>
              <w:rPr>
                <w:b w:val="0"/>
              </w:rPr>
              <w:t xml:space="preserve">, the loop in </w:t>
            </w:r>
            <w:r>
              <w:rPr>
                <w:rFonts w:ascii="Consolas" w:hAnsi="Consolas"/>
                <w:b w:val="0"/>
              </w:rPr>
              <w:t>background.js</w:t>
            </w:r>
            <w:r>
              <w:rPr>
                <w:b w:val="0"/>
              </w:rPr>
              <w:t xml:space="preserve">, the runners' one-account entry points, the shared warm tab + shared company-page visit, attempts, the status pill. Started from a support-tier </w:t>
            </w:r>
            <w:r>
              <w:rPr>
                <w:b/>
              </w:rPr>
              <w:t>Run pipeline now</w:t>
            </w:r>
            <w:r>
              <w:rPr>
                <w:b w:val="0"/>
              </w:rPr>
              <w:t xml:space="preserve"> button</w:t>
            </w:r>
          </w:p>
        </w:tc>
        <w:tc>
          <w:tcPr>
            <w:tcW w:type="dxa" w:w="2160"/>
          </w:tcPr>
          <w:p>
            <w:r/>
            <w:r>
              <w:rPr>
                <w:b w:val="0"/>
              </w:rPr>
              <w:t>depth-first runs, measured touches per account</w:t>
            </w:r>
          </w:p>
        </w:tc>
        <w:tc>
          <w:tcPr>
            <w:tcW w:type="dxa" w:w="2160"/>
          </w:tcPr>
          <w:p>
            <w:r/>
            <w:r>
              <w:rPr>
                <w:b w:val="0"/>
              </w:rPr>
              <w:t>only when clicked</w:t>
            </w:r>
          </w:p>
        </w:tc>
      </w:tr>
      <w:tr>
        <w:tc>
          <w:tcPr>
            <w:tcW w:type="dxa" w:w="2160"/>
          </w:tcPr>
          <w:p>
            <w:r/>
            <w:r>
              <w:rPr>
                <w:b/>
              </w:rPr>
              <w:t>3. Automatic</w:t>
            </w:r>
          </w:p>
        </w:tc>
        <w:tc>
          <w:tcPr>
            <w:tcW w:type="dxa" w:w="2160"/>
          </w:tcPr>
          <w:p>
            <w:r/>
            <w:r>
              <w:rPr>
                <w:b w:val="0"/>
              </w:rPr>
              <w:t>consent card + Settings &gt; Automation, the triggers (5.4), pause-for-scan, the daily backup before the first run, the worker window (per D1), the Scanner gate</w:t>
            </w:r>
          </w:p>
        </w:tc>
        <w:tc>
          <w:tcPr>
            <w:tcW w:type="dxa" w:w="2160"/>
          </w:tcPr>
          <w:p>
            <w:r/>
            <w:r>
              <w:rPr>
                <w:b w:val="0"/>
              </w:rPr>
              <w:t>the product behaviour of R12.2</w:t>
            </w:r>
          </w:p>
        </w:tc>
        <w:tc>
          <w:tcPr>
            <w:tcW w:type="dxa" w:w="2160"/>
          </w:tcPr>
          <w:p>
            <w:r/>
            <w:r>
              <w:rPr>
                <w:b w:val="0"/>
              </w:rPr>
              <w:t>yes</w:t>
            </w:r>
          </w:p>
        </w:tc>
      </w:tr>
      <w:tr>
        <w:tc>
          <w:tcPr>
            <w:tcW w:type="dxa" w:w="2160"/>
          </w:tcPr>
          <w:p>
            <w:r/>
            <w:r>
              <w:rPr>
                <w:b/>
              </w:rPr>
              <w:t>4. Decisions</w:t>
            </w:r>
          </w:p>
        </w:tc>
        <w:tc>
          <w:tcPr>
            <w:tcW w:type="dxa" w:w="2160"/>
          </w:tcPr>
          <w:p>
            <w:r/>
            <w:r>
              <w:rPr>
                <w:b w:val="0"/>
              </w:rPr>
              <w:t xml:space="preserve">decision queue page + red dot, automatic Discovery merge with name-only matches queued, </w:t>
            </w:r>
            <w:r>
              <w:rPr>
                <w:rFonts w:ascii="Consolas" w:hAnsi="Consolas"/>
                <w:b w:val="0"/>
              </w:rPr>
              <w:t>dedupe-safe</w:t>
            </w:r>
            <w:r>
              <w:rPr>
                <w:b w:val="0"/>
              </w:rPr>
              <w:t>, Lacking evidence + empty-page detection, menu moves</w:t>
            </w:r>
          </w:p>
        </w:tc>
        <w:tc>
          <w:tcPr>
            <w:tcW w:type="dxa" w:w="2160"/>
          </w:tcPr>
          <w:p>
            <w:r/>
            <w:r>
              <w:rPr>
                <w:b w:val="0"/>
              </w:rPr>
              <w:t>the user is involved only where R12.4 says</w:t>
            </w:r>
          </w:p>
        </w:tc>
        <w:tc>
          <w:tcPr>
            <w:tcW w:type="dxa" w:w="2160"/>
          </w:tcPr>
          <w:p>
            <w:r/>
            <w:r>
              <w:rPr>
                <w:b w:val="0"/>
              </w:rPr>
              <w:t>yes</w:t>
            </w:r>
          </w:p>
        </w:tc>
      </w:tr>
      <w:tr>
        <w:tc>
          <w:tcPr>
            <w:tcW w:type="dxa" w:w="2160"/>
          </w:tcPr>
          <w:p>
            <w:r/>
            <w:r>
              <w:rPr>
                <w:b/>
              </w:rPr>
              <w:t>5. Web research lane</w:t>
            </w:r>
          </w:p>
        </w:tc>
        <w:tc>
          <w:tcPr>
            <w:tcW w:type="dxa" w:w="2160"/>
          </w:tcPr>
          <w:p>
            <w:r/>
            <w:r>
              <w:rPr>
                <w:b w:val="0"/>
              </w:rPr>
              <w:t xml:space="preserve">consent + monthly budget, the </w:t>
            </w:r>
            <w:r>
              <w:rPr>
                <w:rFonts w:ascii="Consolas" w:hAnsi="Consolas"/>
                <w:b w:val="0"/>
              </w:rPr>
              <w:t>web</w:t>
            </w:r>
            <w:r>
              <w:rPr>
                <w:b w:val="0"/>
              </w:rPr>
              <w:t xml:space="preserve"> + </w:t>
            </w:r>
            <w:r>
              <w:rPr>
                <w:rFonts w:ascii="Consolas" w:hAnsi="Consolas"/>
                <w:b w:val="0"/>
              </w:rPr>
              <w:t>arbitrate</w:t>
            </w:r>
            <w:r>
              <w:rPr>
                <w:b w:val="0"/>
              </w:rPr>
              <w:t xml:space="preserve"> jobs, the paused message</w:t>
            </w:r>
          </w:p>
        </w:tc>
        <w:tc>
          <w:tcPr>
            <w:tcW w:type="dxa" w:w="2160"/>
          </w:tcPr>
          <w:p>
            <w:r/>
            <w:r>
              <w:rPr>
                <w:b w:val="0"/>
              </w:rPr>
              <w:t>depth without clicking</w:t>
            </w:r>
          </w:p>
        </w:tc>
        <w:tc>
          <w:tcPr>
            <w:tcW w:type="dxa" w:w="2160"/>
          </w:tcPr>
          <w:p>
            <w:r/>
            <w:r>
              <w:rPr>
                <w:b w:val="0"/>
              </w:rPr>
              <w:t>yes</w:t>
            </w:r>
          </w:p>
        </w:tc>
      </w:tr>
      <w:tr>
        <w:tc>
          <w:tcPr>
            <w:tcW w:type="dxa" w:w="2160"/>
          </w:tcPr>
          <w:p>
            <w:r/>
            <w:r>
              <w:rPr>
                <w:b/>
              </w:rPr>
              <w:t>6. Public wording</w:t>
            </w:r>
          </w:p>
        </w:tc>
        <w:tc>
          <w:tcPr>
            <w:tcW w:type="dxa" w:w="2160"/>
          </w:tcPr>
          <w:p>
            <w:r/>
            <w:r>
              <w:rPr>
                <w:b w:val="0"/>
              </w:rPr>
              <w:t xml:space="preserve">store listing, website, Help: *"You start it once…"* (R12.2.3); remove the "no chrome.alarms, ever" comment in </w:t>
            </w:r>
            <w:r>
              <w:rPr>
                <w:rFonts w:ascii="Consolas" w:hAnsi="Consolas"/>
                <w:b w:val="0"/>
              </w:rPr>
              <w:t>discovery-queue.js</w:t>
            </w:r>
            <w:r>
              <w:rPr>
                <w:b w:val="0"/>
              </w:rPr>
              <w:t xml:space="preserve"> and replace it with the actual rule (no alarms; kicks on start and on page open)</w:t>
            </w:r>
          </w:p>
        </w:tc>
        <w:tc>
          <w:tcPr>
            <w:tcW w:type="dxa" w:w="2160"/>
          </w:tcPr>
          <w:p>
            <w:r/>
            <w:r>
              <w:rPr>
                <w:b w:val="0"/>
              </w:rPr>
              <w:t>honest messaging before 1.2.0 goes to the store</w:t>
            </w:r>
          </w:p>
        </w:tc>
        <w:tc>
          <w:tcPr>
            <w:tcW w:type="dxa" w:w="2160"/>
          </w:tcPr>
          <w:p>
            <w:r/>
            <w:r>
              <w:rPr>
                <w:b w:val="0"/>
              </w:rPr>
              <w:t>—</w:t>
            </w:r>
          </w:p>
        </w:tc>
      </w:tr>
    </w:tbl>
    <w:p/>
    <w:p>
      <w:r>
        <w:rPr>
          <w:b/>
        </w:rPr>
        <w:t>Steps 0 and 1 carry no risk and settle the two biggest unknowns:</w:t>
      </w:r>
      <w:r>
        <w:rPr>
          <w:b w:val="0"/>
        </w:rPr>
        <w:t xml:space="preserve"> whether the window works, and</w:t>
      </w:r>
    </w:p>
    <w:p>
      <w:r>
        <w:rPr>
          <w:b w:val="0"/>
        </w:rPr>
        <w:t>whether the Ready definition matches what the user sees as ready on real accounts. Step 1 can ship to</w:t>
      </w:r>
    </w:p>
    <w:p>
      <w:r>
        <w:rPr>
          <w:b w:val="0"/>
        </w:rPr>
        <w:t>the store on its own.</w:t>
      </w:r>
    </w:p>
    <w:p>
      <w:r>
        <w:rPr>
          <w:b w:val="0"/>
        </w:rPr>
        <w:t>Per the versioning policy, bumping to 1.2.0 is Boaz's call. This plan assumes the steps are</w:t>
      </w:r>
    </w:p>
    <w:p>
      <w:r>
        <w:rPr>
          <w:b w:val="0"/>
        </w:rPr>
        <w:t>internal builds, and that 1.2.0 is whichever build he decides to submit.</w:t>
      </w:r>
    </w:p>
    <w:p>
      <w:pPr>
        <w:pStyle w:val="Heading3"/>
      </w:pPr>
      <w:r>
        <w:rPr>
          <w:b w:val="0"/>
        </w:rPr>
        <w:t>Step 1 as built (2026-09-25)</w:t>
      </w:r>
    </w:p>
    <w:p>
      <w:r>
        <w:rPr>
          <w:b w:val="0"/>
        </w:rPr>
        <w:t xml:space="preserve">Branch </w:t>
      </w:r>
      <w:r>
        <w:rPr>
          <w:rFonts w:ascii="Consolas" w:hAnsi="Consolas"/>
          <w:b w:val="0"/>
        </w:rPr>
        <w:t>feature/pipeline-step1</w:t>
      </w:r>
      <w:r>
        <w:rPr>
          <w:b w:val="0"/>
        </w:rPr>
        <w:t>. Still read-only: nothing visits LinkedIn that did not before.</w:t>
      </w:r>
    </w:p>
    <w:p>
      <w:pPr>
        <w:pStyle w:val="ListBullet"/>
      </w:pPr>
      <w:r>
        <w:rPr>
          <w:b/>
        </w:rPr>
        <w:t>`code/readiness.js`</w:t>
      </w:r>
      <w:r>
        <w:rPr>
          <w:b w:val="0"/>
        </w:rPr>
        <w:t xml:space="preserve"> (pure): </w:t>
      </w:r>
      <w:r>
        <w:rPr>
          <w:rFonts w:ascii="Consolas" w:hAnsi="Consolas"/>
          <w:b w:val="0"/>
        </w:rPr>
        <w:t>assessAccount</w:t>
      </w:r>
      <w:r>
        <w:rPr>
          <w:b w:val="0"/>
        </w:rPr>
        <w:t xml:space="preserve">, </w:t>
      </w:r>
      <w:r>
        <w:rPr>
          <w:rFonts w:ascii="Consolas" w:hAnsi="Consolas"/>
          <w:b w:val="0"/>
        </w:rPr>
        <w:t>isScannable</w:t>
      </w:r>
      <w:r>
        <w:rPr>
          <w:b w:val="0"/>
        </w:rPr>
        <w:t xml:space="preserve">, </w:t>
      </w:r>
      <w:r>
        <w:rPr>
          <w:rFonts w:ascii="Consolas" w:hAnsi="Consolas"/>
          <w:b w:val="0"/>
        </w:rPr>
        <w:t>requiredFields</w:t>
      </w:r>
      <w:r>
        <w:rPr>
          <w:b w:val="0"/>
        </w:rPr>
        <w:t xml:space="preserve">, </w:t>
      </w:r>
      <w:r>
        <w:rPr>
          <w:rFonts w:ascii="Consolas" w:hAnsi="Consolas"/>
          <w:b w:val="0"/>
        </w:rPr>
        <w:t>deriveProvenance</w:t>
      </w:r>
      <w:r>
        <w:rPr>
          <w:b w:val="0"/>
        </w:rPr>
        <w:t>,</w:t>
      </w:r>
    </w:p>
    <w:p>
      <w:r>
        <w:rPr>
          <w:b w:val="0"/>
        </w:rPr>
        <w:t xml:space="preserve">  </w:t>
      </w:r>
      <w:r>
        <w:rPr>
          <w:rFonts w:ascii="Consolas" w:hAnsi="Consolas"/>
          <w:b w:val="0"/>
        </w:rPr>
        <w:t>MIN_READY_TO_SCAN</w:t>
      </w:r>
      <w:r>
        <w:rPr>
          <w:b w:val="0"/>
        </w:rPr>
        <w:t xml:space="preserve">. </w:t>
      </w:r>
      <w:r>
        <w:rPr>
          <w:rFonts w:ascii="Consolas" w:hAnsi="Consolas"/>
          <w:b w:val="0"/>
        </w:rPr>
        <w:t>test_pure_modules.py</w:t>
      </w:r>
      <w:r>
        <w:rPr>
          <w:b w:val="0"/>
        </w:rPr>
        <w:t xml:space="preserve"> covers it, including the 3.4 check that every Ready or</w:t>
      </w:r>
    </w:p>
    <w:p>
      <w:r>
        <w:rPr>
          <w:b w:val="0"/>
        </w:rPr>
        <w:t xml:space="preserve">  Usable account is one </w:t>
      </w:r>
      <w:r>
        <w:rPr>
          <w:rFonts w:ascii="Consolas" w:hAnsi="Consolas"/>
          <w:b w:val="0"/>
        </w:rPr>
        <w:t>isScannable</w:t>
      </w:r>
      <w:r>
        <w:rPr>
          <w:b w:val="0"/>
        </w:rPr>
        <w:t xml:space="preserve"> accepts.</w:t>
      </w:r>
    </w:p>
    <w:p>
      <w:pPr>
        <w:pStyle w:val="ListBullet"/>
      </w:pPr>
      <w:r>
        <w:rPr>
          <w:b/>
        </w:rPr>
        <w:t>`getAccountViews()`</w:t>
      </w:r>
      <w:r>
        <w:rPr>
          <w:b w:val="0"/>
        </w:rPr>
        <w:t xml:space="preserve"> in </w:t>
      </w:r>
      <w:r>
        <w:rPr>
          <w:rFonts w:ascii="Consolas" w:hAnsi="Consolas"/>
          <w:b w:val="0"/>
        </w:rPr>
        <w:t>storage.js</w:t>
      </w:r>
      <w:r>
        <w:rPr>
          <w:b w:val="0"/>
        </w:rPr>
        <w:t xml:space="preserve"> is the one join. </w:t>
      </w:r>
      <w:r>
        <w:rPr>
          <w:rFonts w:ascii="Consolas" w:hAnsi="Consolas"/>
          <w:b w:val="0"/>
        </w:rPr>
        <w:t>getAccountReadiness()</w:t>
      </w:r>
      <w:r>
        <w:rPr>
          <w:b w:val="0"/>
        </w:rPr>
        <w:t xml:space="preserve"> pairs each live</w:t>
      </w:r>
    </w:p>
    <w:p>
      <w:r>
        <w:rPr>
          <w:b w:val="0"/>
        </w:rPr>
        <w:t xml:space="preserve">  account with its assessment. </w:t>
      </w:r>
      <w:r>
        <w:rPr>
          <w:rFonts w:ascii="Consolas" w:hAnsi="Consolas"/>
          <w:b w:val="0"/>
        </w:rPr>
        <w:t>getScanTargetCompanyIds</w:t>
      </w:r>
      <w:r>
        <w:rPr>
          <w:b w:val="0"/>
        </w:rPr>
        <w:t xml:space="preserve"> is rebuilt on </w:t>
      </w:r>
      <w:r>
        <w:rPr>
          <w:rFonts w:ascii="Consolas" w:hAnsi="Consolas"/>
          <w:b w:val="0"/>
        </w:rPr>
        <w:t>isScannable</w:t>
      </w:r>
      <w:r>
        <w:rPr>
          <w:b w:val="0"/>
        </w:rPr>
        <w:t xml:space="preserve"> (defect 2.5.2).</w:t>
      </w:r>
    </w:p>
    <w:p>
      <w:pPr>
        <w:pStyle w:val="ListBullet"/>
      </w:pPr>
      <w:r>
        <w:rPr>
          <w:b/>
        </w:rPr>
        <w:t>Provenance</w:t>
      </w:r>
      <w:r>
        <w:rPr>
          <w:b w:val="0"/>
        </w:rPr>
        <w:t xml:space="preserve"> is stored in </w:t>
      </w:r>
      <w:r>
        <w:rPr>
          <w:rFonts w:ascii="Consolas" w:hAnsi="Consolas"/>
          <w:b w:val="0"/>
        </w:rPr>
        <w:t>extras[key].provenance</w:t>
      </w:r>
      <w:r>
        <w:rPr>
          <w:b w:val="0"/>
        </w:rPr>
        <w:t xml:space="preserve">. Each entry holds </w:t>
      </w:r>
      <w:r>
        <w:rPr>
          <w:rFonts w:ascii="Consolas" w:hAnsi="Consolas"/>
          <w:b w:val="0"/>
        </w:rPr>
        <w:t>v</w:t>
      </w:r>
      <w:r>
        <w:rPr>
          <w:b w:val="0"/>
        </w:rPr>
        <w:t>, the value it vouches for.</w:t>
      </w:r>
    </w:p>
    <w:p>
      <w:r>
        <w:rPr>
          <w:b w:val="0"/>
        </w:rPr>
        <w:t xml:space="preserve">  An entry whose </w:t>
      </w:r>
      <w:r>
        <w:rPr>
          <w:rFonts w:ascii="Consolas" w:hAnsi="Consolas"/>
          <w:b w:val="0"/>
        </w:rPr>
        <w:t>v</w:t>
      </w:r>
      <w:r>
        <w:rPr>
          <w:b w:val="0"/>
        </w:rPr>
        <w:t xml:space="preserve"> no longer matches the stored value is ignored, and the field's provenance is</w:t>
      </w:r>
    </w:p>
    <w:p>
      <w:r>
        <w:rPr>
          <w:b w:val="0"/>
        </w:rPr>
        <w:t xml:space="preserve">  derived again. So a re-import, a merge or an undo can never leave provenance vouching for a value</w:t>
      </w:r>
    </w:p>
    <w:p>
      <w:r>
        <w:rPr>
          <w:b w:val="0"/>
        </w:rPr>
        <w:t xml:space="preserve">  that has gone. The writers stamp provenance in the same write as the value: the resolver, the</w:t>
      </w:r>
    </w:p>
    <w:p>
      <w:r>
        <w:rPr>
          <w:b w:val="0"/>
        </w:rPr>
        <w:t xml:space="preserve">  Discovery id backfill, Fetch Company Size, accepted web findings (single and bulk) and manual edits.</w:t>
      </w:r>
    </w:p>
    <w:p>
      <w:pPr>
        <w:pStyle w:val="ListBullet"/>
      </w:pPr>
      <w:r>
        <w:rPr>
          <w:b/>
        </w:rPr>
        <w:t>The stored-id re-check rule</w:t>
      </w:r>
      <w:r>
        <w:rPr>
          <w:b w:val="0"/>
        </w:rPr>
        <w:t xml:space="preserve"> (from the step 0 mismatch finding): </w:t>
      </w:r>
      <w:r>
        <w:rPr>
          <w:rFonts w:ascii="Consolas" w:hAnsi="Consolas"/>
          <w:b w:val="0"/>
        </w:rPr>
        <w:t>linkedinCompanyId</w:t>
      </w:r>
      <w:r>
        <w:rPr>
          <w:b w:val="0"/>
        </w:rPr>
        <w:t xml:space="preserve"> counts as</w:t>
      </w:r>
    </w:p>
    <w:p>
      <w:r>
        <w:rPr>
          <w:b w:val="0"/>
        </w:rPr>
        <w:t xml:space="preserve">  verified only when its provenance records the page the id was read from (</w:t>
      </w:r>
      <w:r>
        <w:rPr>
          <w:rFonts w:ascii="Consolas" w:hAnsi="Consolas"/>
          <w:b w:val="0"/>
        </w:rPr>
        <w:t>link</w:t>
      </w:r>
      <w:r>
        <w:rPr>
          <w:b w:val="0"/>
        </w:rPr>
        <w:t>), and that page is</w:t>
      </w:r>
    </w:p>
    <w:p>
      <w:r>
        <w:rPr>
          <w:b w:val="0"/>
        </w:rPr>
        <w:t xml:space="preserve">  the account's current LinkedIn link. Ids stored before 1.2 carry no such record, so they show as</w:t>
      </w:r>
    </w:p>
    <w:p>
      <w:r>
        <w:rPr>
          <w:b w:val="0"/>
        </w:rPr>
        <w:t xml:space="preserve">  *not yet re-checked* and the account is </w:t>
      </w:r>
      <w:r>
        <w:rPr>
          <w:b/>
        </w:rPr>
        <w:t>Usable, not Ready</w:t>
      </w:r>
      <w:r>
        <w:rPr>
          <w:b w:val="0"/>
        </w:rPr>
        <w:t>, until step 2's pipeline re-reads</w:t>
      </w:r>
    </w:p>
    <w:p>
      <w:r>
        <w:rPr>
          <w:b w:val="0"/>
        </w:rPr>
        <w:t xml:space="preserve">  them. A re-import that changes an account's link invalidates its id the same way. Discovered rows</w:t>
      </w:r>
    </w:p>
    <w:p>
      <w:r>
        <w:rPr>
          <w:b w:val="0"/>
        </w:rPr>
        <w:t xml:space="preserve">  are the exception: their id and link come off the same search card.</w:t>
      </w:r>
    </w:p>
    <w:p>
      <w:pPr>
        <w:pStyle w:val="ListBullet"/>
      </w:pPr>
      <w:r>
        <w:rPr>
          <w:b/>
        </w:rPr>
        <w:t>Defect 2.5.1:</w:t>
      </w:r>
      <w:r>
        <w:rPr>
          <w:b w:val="0"/>
        </w:rPr>
        <w:t xml:space="preserve"> </w:t>
      </w:r>
      <w:r>
        <w:rPr>
          <w:rFonts w:ascii="Consolas" w:hAnsi="Consolas"/>
          <w:b w:val="0"/>
        </w:rPr>
        <w:t>getCompaniesNeedingSize</w:t>
      </w:r>
      <w:r>
        <w:rPr>
          <w:b w:val="0"/>
        </w:rPr>
        <w:t xml:space="preserve"> uses </w:t>
      </w:r>
      <w:r>
        <w:rPr>
          <w:rFonts w:ascii="Consolas" w:hAnsi="Consolas"/>
          <w:b w:val="0"/>
        </w:rPr>
        <w:t>parseLooseNumber</w:t>
      </w:r>
      <w:r>
        <w:rPr>
          <w:b w:val="0"/>
        </w:rPr>
        <w:t>.</w:t>
      </w:r>
    </w:p>
    <w:p>
      <w:pPr>
        <w:pStyle w:val="ListBullet"/>
      </w:pPr>
      <w:r>
        <w:rPr>
          <w:b/>
        </w:rPr>
        <w:t>Defect 2.5.3, as far as step 1 can go without the scheduler:</w:t>
      </w:r>
      <w:r>
        <w:rPr>
          <w:b w:val="0"/>
        </w:rPr>
        <w:t xml:space="preserve"> the automatic scoring now also</w:t>
      </w:r>
    </w:p>
    <w:p>
      <w:r>
        <w:rPr>
          <w:b w:val="0"/>
        </w:rPr>
        <w:t xml:space="preserve">  re-scores locally computed priorities. It runs after an import or merge, after contact discovery,</w:t>
      </w:r>
    </w:p>
    <w:p>
      <w:r>
        <w:rPr>
          <w:b w:val="0"/>
        </w:rPr>
        <w:t xml:space="preserve">  after Fetch Company Size, and on opening Target Accounts. It never touches a manual override or an</w:t>
      </w:r>
    </w:p>
    <w:p>
      <w:r>
        <w:rPr>
          <w:b w:val="0"/>
        </w:rPr>
        <w:t xml:space="preserve">  AI-judged score (its reason contains "Strategic Fit:"). Only companies whose score moved are</w:t>
      </w:r>
    </w:p>
    <w:p>
      <w:r>
        <w:rPr>
          <w:b w:val="0"/>
        </w:rPr>
        <w:t xml:space="preserve">  written.</w:t>
      </w:r>
    </w:p>
    <w:p>
      <w:pPr>
        <w:pStyle w:val="ListBullet"/>
      </w:pPr>
      <w:r>
        <w:rPr>
          <w:b/>
        </w:rPr>
        <w:t>UI:</w:t>
      </w:r>
      <w:r>
        <w:rPr>
          <w:b w:val="0"/>
        </w:rPr>
        <w:t xml:space="preserve"> a first pie, </w:t>
      </w:r>
      <w:r>
        <w:rPr>
          <w:b/>
        </w:rPr>
        <w:t>Pipeline status</w:t>
      </w:r>
      <w:r>
        <w:rPr>
          <w:b w:val="0"/>
        </w:rPr>
        <w:t>, on the Target Accounts dashboard, with a one-line count</w:t>
      </w:r>
    </w:p>
    <w:p>
      <w:r>
        <w:rPr>
          <w:b w:val="0"/>
        </w:rPr>
        <w:t xml:space="preserve">  under it. Clicking a slice filters the table by the new </w:t>
      </w:r>
      <w:r>
        <w:rPr>
          <w:b/>
        </w:rPr>
        <w:t>Readiness</w:t>
      </w:r>
      <w:r>
        <w:rPr>
          <w:b w:val="0"/>
        </w:rPr>
        <w:t xml:space="preserve"> column, and hovering a</w:t>
      </w:r>
    </w:p>
    <w:p>
      <w:r>
        <w:rPr>
          <w:b w:val="0"/>
        </w:rPr>
        <w:t xml:space="preserve">  Readiness pill lists what the account still lacks. Both are redrawn, debounced, when any account</w:t>
      </w:r>
    </w:p>
    <w:p>
      <w:r>
        <w:rPr>
          <w:b w:val="0"/>
        </w:rPr>
        <w:t xml:space="preserve">  store or the targeting settings change.</w:t>
      </w:r>
    </w:p>
    <w:p>
      <w:r>
        <w:rPr>
          <w:b/>
        </w:rPr>
        <w:t>Differences from the design text, found in the code:</w:t>
      </w:r>
    </w:p>
    <w:p>
      <w:pPr>
        <w:pStyle w:val="ListNumber"/>
      </w:pPr>
      <w:r>
        <w:rPr>
          <w:b w:val="0"/>
        </w:rPr>
        <w:t xml:space="preserve">Contacts: </w:t>
      </w:r>
      <w:r>
        <w:rPr>
          <w:rFonts w:ascii="Consolas" w:hAnsi="Consolas"/>
          <w:b w:val="0"/>
        </w:rPr>
        <w:t>lastVerified2</w:t>
      </w:r>
      <w:r>
        <w:rPr>
          <w:b w:val="0"/>
        </w:rPr>
        <w:t xml:space="preserve"> is the LinkedIn </w:t>
      </w:r>
      <w:r>
        <w:rPr>
          <w:b/>
        </w:rPr>
        <w:t>profile URL</w:t>
      </w:r>
      <w:r>
        <w:rPr>
          <w:b w:val="0"/>
        </w:rPr>
        <w:t>, not a second date (section 4.1 assumed</w:t>
      </w:r>
    </w:p>
    <w:p>
      <w:r>
        <w:rPr>
          <w:b w:val="0"/>
        </w:rPr>
        <w:t xml:space="preserve">   two dates). The contact's date is </w:t>
      </w:r>
      <w:r>
        <w:rPr>
          <w:rFonts w:ascii="Consolas" w:hAnsi="Consolas"/>
          <w:b w:val="0"/>
        </w:rPr>
        <w:t>lastVerified</w:t>
      </w:r>
      <w:r>
        <w:rPr>
          <w:b w:val="0"/>
        </w:rPr>
        <w:t>. Discovered contacts had no date at all: they now</w:t>
      </w:r>
    </w:p>
    <w:p>
      <w:r>
        <w:rPr>
          <w:b w:val="0"/>
        </w:rPr>
        <w:t xml:space="preserve">   get the day they were found, and older ones fall back to the account's</w:t>
      </w:r>
    </w:p>
    <w:p>
      <w:r>
        <w:rPr>
          <w:b w:val="0"/>
        </w:rPr>
        <w:t xml:space="preserve">   </w:t>
      </w:r>
      <w:r>
        <w:rPr>
          <w:rFonts w:ascii="Consolas" w:hAnsi="Consolas"/>
          <w:b w:val="0"/>
        </w:rPr>
        <w:t>contactDiscoveryAttemptedAt</w:t>
      </w:r>
      <w:r>
        <w:rPr>
          <w:b w:val="0"/>
        </w:rPr>
        <w:t>, then the import date.</w:t>
      </w:r>
    </w:p>
    <w:p>
      <w:pPr>
        <w:pStyle w:val="ListNumber"/>
      </w:pPr>
      <w:r>
        <w:rPr>
          <w:b w:val="0"/>
        </w:rPr>
        <w:t xml:space="preserve">Discovered companies keep their LinkedIn id on the workbook row, not in the </w:t>
      </w:r>
      <w:r>
        <w:rPr>
          <w:rFonts w:ascii="Consolas" w:hAnsi="Consolas"/>
          <w:b w:val="0"/>
        </w:rPr>
        <w:t>targetAccounts</w:t>
      </w:r>
      <w:r>
        <w:rPr>
          <w:b w:val="0"/>
        </w:rPr>
        <w:t xml:space="preserve"> map,</w:t>
      </w:r>
    </w:p>
    <w:p>
      <w:r>
        <w:rPr>
          <w:b w:val="0"/>
        </w:rPr>
        <w:t xml:space="preserve">   so the old scan selection never scanned them. </w:t>
      </w:r>
      <w:r>
        <w:rPr>
          <w:rFonts w:ascii="Consolas" w:hAnsi="Consolas"/>
          <w:b w:val="0"/>
        </w:rPr>
        <w:t>getAccountViews</w:t>
      </w:r>
      <w:r>
        <w:rPr>
          <w:b w:val="0"/>
        </w:rPr>
        <w:t xml:space="preserve"> reads both, so **Discovered</w:t>
      </w:r>
    </w:p>
    <w:p>
      <w:r>
        <w:rPr>
          <w:b w:val="0"/>
        </w:rPr>
        <w:t xml:space="preserve">   companies with a P1–P3 priority are now scanned.**</w:t>
      </w:r>
    </w:p>
    <w:p>
      <w:pPr>
        <w:pStyle w:val="ListNumber"/>
      </w:pPr>
      <w:r>
        <w:rPr>
          <w:b w:val="0"/>
        </w:rPr>
        <w:t xml:space="preserve">Scope "all" now needs a P1–P5 priority, per </w:t>
      </w:r>
      <w:r>
        <w:rPr>
          <w:rFonts w:ascii="Consolas" w:hAnsi="Consolas"/>
          <w:b w:val="0"/>
        </w:rPr>
        <w:t>isScannable</w:t>
      </w:r>
      <w:r>
        <w:rPr>
          <w:b w:val="0"/>
        </w:rPr>
        <w:t>. Before, it also took unscored</w:t>
      </w:r>
    </w:p>
    <w:p>
      <w:r>
        <w:rPr>
          <w:b w:val="0"/>
        </w:rPr>
        <w:t xml:space="preserve">   companies. The automatic scoring leaves almost none unscored.</w:t>
      </w:r>
    </w:p>
    <w:p>
      <w:pPr>
        <w:pStyle w:val="ListNumber"/>
      </w:pPr>
      <w:r>
        <w:rPr>
          <w:b w:val="0"/>
        </w:rPr>
        <w:t>With no seniority levels set in the wizard, any contact counts as relevant, rather than none.</w:t>
      </w:r>
    </w:p>
    <w:p>
      <w:pPr>
        <w:pStyle w:val="ListNumber"/>
      </w:pPr>
      <w:r>
        <w:rPr>
          <w:b w:val="0"/>
        </w:rPr>
        <w:t>Excluded accounts are left out of the pie, the same as deleted ones. The table already hides both.</w:t>
      </w:r>
    </w:p>
    <w:p>
      <w:r>
        <w:rPr>
          <w:b/>
        </w:rPr>
        <w:t>Added during the live test (2026-09-25, build 1.1.4):</w:t>
      </w:r>
    </w:p>
    <w:p>
      <w:pPr>
        <w:pStyle w:val="ListNumber"/>
      </w:pPr>
      <w:r>
        <w:rPr>
          <w:b/>
        </w:rPr>
        <w:t>Contact relevance reads the research's own Seniority column first</w:t>
      </w:r>
      <w:r>
        <w:rPr>
          <w:b w:val="0"/>
        </w:rPr>
        <w:t xml:space="preserve"> ("C-level / Group",</w:t>
      </w:r>
    </w:p>
    <w:p>
      <w:r>
        <w:rPr>
          <w:b w:val="0"/>
        </w:rPr>
        <w:t xml:space="preserve">   "Specialist"…). The job-title guess is used only for contacts without it. Any "Chief … Officer"</w:t>
      </w:r>
    </w:p>
    <w:p>
      <w:r>
        <w:rPr>
          <w:b w:val="0"/>
        </w:rPr>
        <w:t xml:space="preserve">   title now counts as C-level, both here and in LinkedIn Discovery's headline check. Before, a title such</w:t>
      </w:r>
    </w:p>
    <w:p>
      <w:r>
        <w:rPr>
          <w:b w:val="0"/>
        </w:rPr>
        <w:t xml:space="preserve">   as "Chief Digital &amp; Information Officer" matched no level.</w:t>
      </w:r>
    </w:p>
    <w:p>
      <w:pPr>
        <w:pStyle w:val="ListNumber"/>
      </w:pPr>
      <w:r>
        <w:rPr>
          <w:b/>
        </w:rPr>
        <w:t>The contact column "LinkedIn Profile" is now "Contact Link".</w:t>
      </w:r>
      <w:r>
        <w:rPr>
          <w:b w:val="0"/>
        </w:rPr>
        <w:t xml:space="preserve"> The research fills it with any</w:t>
      </w:r>
    </w:p>
    <w:p>
      <w:r>
        <w:rPr>
          <w:b w:val="0"/>
        </w:rPr>
        <w:t xml:space="preserve">   page that evidences the person, often a news article. The link says "LinkedIn ↗" only for a real</w:t>
      </w:r>
    </w:p>
    <w:p>
      <w:r>
        <w:rPr>
          <w:b w:val="0"/>
        </w:rPr>
        <w:t xml:space="preserve">   profile; any other page shows its site name. Readiness applies the same test.</w:t>
      </w:r>
    </w:p>
    <w:p>
      <w:pPr>
        <w:pStyle w:val="ListNumber"/>
      </w:pPr>
      <w:r>
        <w:rPr>
          <w:b/>
        </w:rPr>
        <w:t>A "Still to do" line under the pie</w:t>
      </w:r>
      <w:r>
        <w:rPr>
          <w:b w:val="0"/>
        </w:rPr>
        <w:t xml:space="preserve"> counts the gaps per field. The first live reading was:</w:t>
      </w:r>
    </w:p>
    <w:p>
      <w:r>
        <w:rPr>
          <w:b w:val="0"/>
        </w:rPr>
        <w:t xml:space="preserve">   LinkedIn re-check 533, relevant contact not verified (no LinkedIn profile) 289, employees not</w:t>
      </w:r>
    </w:p>
    <w:p>
      <w:r>
        <w:rPr>
          <w:b w:val="0"/>
        </w:rPr>
        <w:t xml:space="preserve">   verified 88, relevant contact missing 78, LinkedIn company missing 1.</w:t>
      </w:r>
    </w:p>
    <w:p>
      <w:pPr>
        <w:pStyle w:val="ListNumber"/>
      </w:pPr>
      <w:r>
        <w:rPr>
          <w:b/>
        </w:rPr>
        <w:t>For step 2:</w:t>
      </w:r>
      <w:r>
        <w:rPr>
          <w:b w:val="0"/>
        </w:rPr>
        <w:t xml:space="preserve"> the 289 accounts already know the senior person's name. Finding that one person's</w:t>
      </w:r>
    </w:p>
    <w:p>
      <w:r>
        <w:rPr>
          <w:b w:val="0"/>
        </w:rPr>
        <w:t xml:space="preserve">   LinkedIn profile is a narrower, likely cheaper job than a People-tab discovery, and should be</w:t>
      </w:r>
    </w:p>
    <w:p>
      <w:r>
        <w:rPr>
          <w:b w:val="0"/>
        </w:rPr>
        <w:t xml:space="preserve">   designed as its own job.</w:t>
      </w:r>
    </w:p>
    <w:p>
      <w:pPr>
        <w:pStyle w:val="Heading3"/>
      </w:pPr>
      <w:r>
        <w:rPr>
          <w:b w:val="0"/>
        </w:rPr>
        <w:t>Step 2 touch-ups (agreed 2026-09-25)</w:t>
      </w:r>
    </w:p>
    <w:p>
      <w:r>
        <w:rPr>
          <w:b w:val="0"/>
        </w:rPr>
        <w:t>Step 1's live reading changed what step 2 mostly has to do. The biggest gaps are not missing data.</w:t>
      </w:r>
    </w:p>
    <w:p>
      <w:r>
        <w:rPr>
          <w:b w:val="0"/>
        </w:rPr>
        <w:t>They are data that is already there but not yet confirmed on LinkedIn: 533 ids to re-check and 289</w:t>
      </w:r>
    </w:p>
    <w:p>
      <w:r>
        <w:rPr>
          <w:b w:val="0"/>
        </w:rPr>
        <w:t>known contacts with no LinkedIn profile. Four changes follow.</w:t>
      </w:r>
    </w:p>
    <w:p>
      <w:r>
        <w:rPr>
          <w:b/>
        </w:rPr>
        <w:t>T1. A new job, `profile`: find a known person's LinkedIn profile.</w:t>
      </w:r>
      <w:r>
        <w:rPr>
          <w:b w:val="0"/>
        </w:rPr>
        <w:t xml:space="preserve"> It runs when the contact gap is</w:t>
      </w:r>
    </w:p>
    <w:p>
      <w:r>
        <w:rPr>
          <w:b w:val="0"/>
        </w:rPr>
        <w:t>*"no LinkedIn profile"* or *"out of date"*. It takes the most senior relevant contact the account</w:t>
      </w:r>
    </w:p>
    <w:p>
      <w:r>
        <w:rPr>
          <w:b w:val="0"/>
        </w:rPr>
        <w:t>already names, and searches the company's own People tab for that name:</w:t>
      </w:r>
    </w:p>
    <w:p>
      <w:r>
        <w:rPr>
          <w:rFonts w:ascii="Consolas" w:hAnsi="Consolas"/>
          <w:b w:val="0"/>
        </w:rPr>
        <w:t>linkedin.com/company/&lt;slug&gt;/people/?keywords=&lt;first last&gt;</w:t>
      </w:r>
      <w:r>
        <w:rPr>
          <w:b w:val="0"/>
        </w:rPr>
        <w:t xml:space="preserve">. That is </w:t>
      </w:r>
      <w:r>
        <w:rPr>
          <w:b/>
        </w:rPr>
        <w:t>1 touch</w:t>
      </w:r>
      <w:r>
        <w:rPr>
          <w:b w:val="0"/>
        </w:rPr>
        <w:t>, and it reuses the</w:t>
      </w:r>
    </w:p>
    <w:p>
      <w:r>
        <w:rPr>
          <w:b w:val="0"/>
        </w:rPr>
        <w:t>existing contact-discovery page reader unchanged.</w:t>
      </w:r>
    </w:p>
    <w:p>
      <w:pPr>
        <w:pStyle w:val="ListBullet"/>
      </w:pPr>
      <w:r>
        <w:rPr>
          <w:b/>
        </w:rPr>
        <w:t>Accepted</w:t>
      </w:r>
      <w:r>
        <w:rPr>
          <w:b w:val="0"/>
        </w:rPr>
        <w:t xml:space="preserve"> only when exactly one result's name matches the contact's name (accents, case and</w:t>
      </w:r>
    </w:p>
    <w:p>
      <w:r>
        <w:rPr>
          <w:b w:val="0"/>
        </w:rPr>
        <w:t xml:space="preserve">  middle names ignored; first and last name must both match) and its headline does not name a</w:t>
      </w:r>
    </w:p>
    <w:p>
      <w:r>
        <w:rPr>
          <w:b w:val="0"/>
        </w:rPr>
        <w:t xml:space="preserve">  different company. The profile link goes into the contact's Contact Link, dated today, with</w:t>
      </w:r>
    </w:p>
    <w:p>
      <w:r>
        <w:rPr>
          <w:b w:val="0"/>
        </w:rPr>
        <w:t xml:space="preserve">  provenance </w:t>
      </w:r>
      <w:r>
        <w:rPr>
          <w:rFonts w:ascii="Consolas" w:hAnsi="Consolas"/>
          <w:b w:val="0"/>
        </w:rPr>
        <w:t>linkedin</w:t>
      </w:r>
      <w:r>
        <w:rPr>
          <w:b w:val="0"/>
        </w:rPr>
        <w:t>.</w:t>
      </w:r>
    </w:p>
    <w:p>
      <w:pPr>
        <w:pStyle w:val="ListBullet"/>
      </w:pPr>
      <w:r>
        <w:rPr>
          <w:b/>
        </w:rPr>
        <w:t>Never guessed.</w:t>
      </w:r>
      <w:r>
        <w:rPr>
          <w:b w:val="0"/>
        </w:rPr>
        <w:t xml:space="preserve"> No match, or two or more matches, is recorded as an attempt and nothing is</w:t>
      </w:r>
    </w:p>
    <w:p>
      <w:r>
        <w:rPr>
          <w:b w:val="0"/>
        </w:rPr>
        <w:t xml:space="preserve">  written.</w:t>
      </w:r>
    </w:p>
    <w:p>
      <w:pPr>
        <w:pStyle w:val="ListBullet"/>
      </w:pPr>
      <w:r>
        <w:rPr>
          <w:b w:val="0"/>
        </w:rPr>
        <w:t>The People tab lists only current employees. So a person who is not found has probably left, or</w:t>
      </w:r>
    </w:p>
    <w:p>
      <w:r>
        <w:rPr>
          <w:b w:val="0"/>
        </w:rPr>
        <w:t xml:space="preserve">  is spelled differently. Once every known contact has been searched (see "Step 2 as built"), the </w:t>
      </w:r>
      <w:r>
        <w:rPr>
          <w:rFonts w:ascii="Consolas" w:hAnsi="Consolas"/>
          <w:b w:val="0"/>
        </w:rPr>
        <w:t>profile</w:t>
      </w:r>
      <w:r>
        <w:rPr>
          <w:b w:val="0"/>
        </w:rPr>
        <w:t xml:space="preserve"> job stops for that account, and</w:t>
      </w:r>
    </w:p>
    <w:p>
      <w:r>
        <w:rPr>
          <w:b w:val="0"/>
        </w:rPr>
        <w:t xml:space="preserve">  the ordinary </w:t>
      </w:r>
      <w:r>
        <w:rPr>
          <w:rFonts w:ascii="Consolas" w:hAnsi="Consolas"/>
          <w:b w:val="0"/>
        </w:rPr>
        <w:t>contacts</w:t>
      </w:r>
      <w:r>
        <w:rPr>
          <w:b w:val="0"/>
        </w:rPr>
        <w:t xml:space="preserve"> job (People-tab discovery by title) takes over.</w:t>
      </w:r>
    </w:p>
    <w:p>
      <w:pPr>
        <w:pStyle w:val="ListBullet"/>
      </w:pPr>
      <w:r>
        <w:rPr>
          <w:b w:val="0"/>
        </w:rPr>
        <w:t>A stale contact (older than 6 months) goes through the same search, which also confirms the person</w:t>
      </w:r>
    </w:p>
    <w:p>
      <w:r>
        <w:rPr>
          <w:b w:val="0"/>
        </w:rPr>
        <w:t xml:space="preserve">  is still at the company.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Job</w:t>
            </w:r>
          </w:p>
        </w:tc>
        <w:tc>
          <w:tcPr>
            <w:tcW w:type="dxa" w:w="2160"/>
          </w:tcPr>
          <w:p>
            <w:r/>
            <w:r>
              <w:rPr>
                <w:b/>
              </w:rPr>
              <w:t>Tier</w:t>
            </w:r>
          </w:p>
        </w:tc>
        <w:tc>
          <w:tcPr>
            <w:tcW w:type="dxa" w:w="2160"/>
          </w:tcPr>
          <w:p>
            <w:r/>
            <w:r>
              <w:rPr>
                <w:b/>
              </w:rPr>
              <w:t>After</w:t>
            </w:r>
          </w:p>
        </w:tc>
        <w:tc>
          <w:tcPr>
            <w:tcW w:type="dxa" w:w="2160"/>
          </w:tcPr>
          <w:p>
            <w:r/>
            <w:r>
              <w:rPr>
                <w:b/>
              </w:rPr>
              <w:t>Existing code it wraps</w:t>
            </w:r>
          </w:p>
        </w:tc>
      </w:tr>
      <w:tr>
        <w:tc>
          <w:tcPr>
            <w:tcW w:type="dxa" w:w="2160"/>
          </w:tcPr>
          <w:p>
            <w:r/>
            <w:r>
              <w:rPr>
                <w:rFonts w:ascii="Consolas" w:hAnsi="Consolas"/>
                <w:b w:val="0"/>
              </w:rPr>
              <w:t>profile</w:t>
            </w:r>
          </w:p>
        </w:tc>
        <w:tc>
          <w:tcPr>
            <w:tcW w:type="dxa" w:w="2160"/>
          </w:tcPr>
          <w:p>
            <w:r/>
            <w:r>
              <w:rPr>
                <w:b w:val="0"/>
              </w:rPr>
              <w:t>linkedin</w:t>
            </w:r>
          </w:p>
        </w:tc>
        <w:tc>
          <w:tcPr>
            <w:tcW w:type="dxa" w:w="2160"/>
          </w:tcPr>
          <w:p>
            <w:r/>
            <w:r>
              <w:rPr>
                <w:rFonts w:ascii="Consolas" w:hAnsi="Consolas"/>
                <w:b w:val="0"/>
              </w:rPr>
              <w:t>resolve</w:t>
            </w:r>
          </w:p>
        </w:tc>
        <w:tc>
          <w:tcPr>
            <w:tcW w:type="dxa" w:w="2160"/>
          </w:tcPr>
          <w:p>
            <w:r/>
            <w:r>
              <w:rPr>
                <w:rFonts w:ascii="Consolas" w:hAnsi="Consolas"/>
                <w:b w:val="0"/>
              </w:rPr>
              <w:t>fetchContactCandidates</w:t>
            </w:r>
            <w:r>
              <w:rPr>
                <w:b w:val="0"/>
              </w:rPr>
              <w:t xml:space="preserve"> in </w:t>
            </w:r>
            <w:r>
              <w:rPr>
                <w:rFonts w:ascii="Consolas" w:hAnsi="Consolas"/>
                <w:b w:val="0"/>
              </w:rPr>
              <w:t>contact-discovery-extraction.js</w:t>
            </w:r>
            <w:r>
              <w:rPr>
                <w:b w:val="0"/>
              </w:rPr>
              <w:t>, with a name keyword</w:t>
            </w:r>
          </w:p>
        </w:tc>
      </w:tr>
    </w:tbl>
    <w:p/>
    <w:p>
      <w:r>
        <w:rPr>
          <w:rFonts w:ascii="Consolas" w:hAnsi="Consolas"/>
          <w:b w:val="0"/>
        </w:rPr>
        <w:t>contacts</w:t>
      </w:r>
      <w:r>
        <w:rPr>
          <w:b w:val="0"/>
        </w:rPr>
        <w:t xml:space="preserve"> now runs only when no relevant contact exists, or when </w:t>
      </w:r>
      <w:r>
        <w:rPr>
          <w:rFonts w:ascii="Consolas" w:hAnsi="Consolas"/>
          <w:b w:val="0"/>
        </w:rPr>
        <w:t>profile</w:t>
      </w:r>
      <w:r>
        <w:rPr>
          <w:b w:val="0"/>
        </w:rPr>
        <w:t xml:space="preserve"> has given up.</w:t>
      </w:r>
    </w:p>
    <w:p>
      <w:r>
        <w:rPr>
          <w:b/>
        </w:rPr>
        <w:t>T2. `resolve` also re-checks.</w:t>
      </w:r>
      <w:r>
        <w:rPr>
          <w:b w:val="0"/>
        </w:rPr>
        <w:t xml:space="preserve"> Its </w:t>
      </w:r>
      <w:r>
        <w:rPr>
          <w:rFonts w:ascii="Consolas" w:hAnsi="Consolas"/>
          <w:b w:val="0"/>
        </w:rPr>
        <w:t>needs</w:t>
      </w:r>
      <w:r>
        <w:rPr>
          <w:b w:val="0"/>
        </w:rPr>
        <w:t xml:space="preserve"> covers an id that is missing </w:t>
      </w:r>
      <w:r>
        <w:rPr>
          <w:b/>
        </w:rPr>
        <w:t>and</w:t>
      </w:r>
      <w:r>
        <w:rPr>
          <w:b w:val="0"/>
        </w:rPr>
        <w:t xml:space="preserve"> an id that is *"not</w:t>
      </w:r>
    </w:p>
    <w:p>
      <w:r>
        <w:rPr>
          <w:b w:val="0"/>
        </w:rPr>
        <w:t>yet re-checked"*. With a LinkedIn link, the re-check is one direct visit to that link (1 touch).</w:t>
      </w:r>
    </w:p>
    <w:p>
      <w:r>
        <w:rPr>
          <w:b/>
        </w:rPr>
        <w:t>T3. Size comes free on the same visit.</w:t>
      </w:r>
      <w:r>
        <w:rPr>
          <w:b w:val="0"/>
        </w:rPr>
        <w:t xml:space="preserve"> The id reader and the size reader are separate content</w:t>
      </w:r>
    </w:p>
    <w:p>
      <w:r>
        <w:rPr>
          <w:b w:val="0"/>
        </w:rPr>
        <w:t xml:space="preserve">scripts, and both already run on every </w:t>
      </w:r>
      <w:r>
        <w:rPr>
          <w:rFonts w:ascii="Consolas" w:hAnsi="Consolas"/>
          <w:b w:val="0"/>
        </w:rPr>
        <w:t>/company/</w:t>
      </w:r>
      <w:r>
        <w:rPr>
          <w:b w:val="0"/>
        </w:rPr>
        <w:t xml:space="preserve"> page, each switched on by its own flag. When an</w:t>
      </w:r>
    </w:p>
    <w:p>
      <w:r>
        <w:rPr>
          <w:b w:val="0"/>
        </w:rPr>
        <w:t>account needs both, the pipeline sets both flags before the one visit and waits for both answers.</w:t>
      </w:r>
    </w:p>
    <w:p>
      <w:r>
        <w:rPr>
          <w:b w:val="0"/>
        </w:rPr>
        <w:t xml:space="preserve">So re-check + size = </w:t>
      </w:r>
      <w:r>
        <w:rPr>
          <w:b/>
        </w:rPr>
        <w:t>1 touch</w:t>
      </w:r>
      <w:r>
        <w:rPr>
          <w:b w:val="0"/>
        </w:rPr>
        <w:t xml:space="preserve">, not 2. </w:t>
      </w:r>
      <w:r>
        <w:rPr>
          <w:rFonts w:ascii="Consolas" w:hAnsi="Consolas"/>
          <w:b w:val="0"/>
        </w:rPr>
        <w:t>size</w:t>
      </w:r>
      <w:r>
        <w:rPr>
          <w:b w:val="0"/>
        </w:rPr>
        <w:t xml:space="preserve"> runs as its own visit only when the id is already</w:t>
      </w:r>
    </w:p>
    <w:p>
      <w:r>
        <w:rPr>
          <w:b w:val="0"/>
        </w:rPr>
        <w:t>verified.</w:t>
      </w:r>
    </w:p>
    <w:p>
      <w:r>
        <w:rPr>
          <w:b/>
        </w:rPr>
        <w:t>T4. When the re-check reads a different id</w:t>
      </w:r>
      <w:r>
        <w:rPr>
          <w:b w:val="0"/>
        </w:rPr>
        <w:t xml:space="preserve"> (6 of 30 in the step 0 test): the id read from the</w:t>
      </w:r>
    </w:p>
    <w:p>
      <w:r>
        <w:rPr>
          <w:b w:val="0"/>
        </w:rPr>
        <w:t>account's own link page is written, because that page is the account's identity. The old id is kept</w:t>
      </w:r>
    </w:p>
    <w:p>
      <w:r>
        <w:rPr>
          <w:b w:val="0"/>
        </w:rPr>
        <w:t>in the provenance entry (</w:t>
      </w:r>
      <w:r>
        <w:rPr>
          <w:rFonts w:ascii="Consolas" w:hAnsi="Consolas"/>
          <w:b w:val="0"/>
        </w:rPr>
        <w:t>replaced</w:t>
      </w:r>
      <w:r>
        <w:rPr>
          <w:b w:val="0"/>
        </w:rPr>
        <w:t>) and written to the batch log, so it can be traced.</w:t>
      </w:r>
    </w:p>
    <w:p>
      <w:r>
        <w:rPr>
          <w:b/>
        </w:rPr>
        <w:t>Cost of the current backlog</w:t>
      </w:r>
      <w:r>
        <w:rPr>
          <w:b w:val="0"/>
        </w:rPr>
        <w:t>, at the rolling 75-touch ceiling: about 533 re-checks (size included)</w:t>
      </w:r>
    </w:p>
    <w:p>
      <w:r>
        <w:rPr>
          <w:b w:val="0"/>
        </w:rPr>
        <w:t>+ 289 profile searches + 78 contact discoveries at about 2–3 touches each ≈ **1,000 touches, about 14</w:t>
      </w:r>
    </w:p>
    <w:p>
      <w:r>
        <w:rPr>
          <w:b w:val="0"/>
        </w:rPr>
        <w:t>days** if nothing else used LinkedIn. It is a one-time cost: after it, only expiries and new accounts</w:t>
      </w:r>
    </w:p>
    <w:p>
      <w:r>
        <w:rPr>
          <w:b w:val="0"/>
        </w:rPr>
        <w:t>need touches.</w:t>
      </w:r>
    </w:p>
    <w:p>
      <w:r>
        <w:rPr>
          <w:b/>
        </w:rPr>
        <w:t>Step 2 also uses the worker window.</w:t>
      </w:r>
      <w:r>
        <w:rPr>
          <w:b w:val="0"/>
        </w:rPr>
        <w:t xml:space="preserve"> The build order put the unfocused worker window (D1) in step</w:t>
      </w:r>
    </w:p>
    <w:p>
      <w:pPr>
        <w:pStyle w:val="ListNumber"/>
      </w:pPr>
      <w:r>
        <w:rPr>
          <w:b w:val="0"/>
        </w:rPr>
        <w:t>Step 0 proved it works, and the one-account entry points need a way to be handed a tab anyway.</w:t>
      </w:r>
    </w:p>
    <w:p>
      <w:r>
        <w:rPr>
          <w:b w:val="0"/>
        </w:rPr>
        <w:t>Building them on a foreground tab first and then changing them would be wasted work. So step 2's</w:t>
      </w:r>
    </w:p>
    <w:p>
      <w:r>
        <w:rPr>
          <w:b/>
        </w:rPr>
        <w:t>Run pipeline now</w:t>
      </w:r>
      <w:r>
        <w:rPr>
          <w:b w:val="0"/>
        </w:rPr>
        <w:t xml:space="preserve"> already opens the small unfocused window. Because the user clicked it, it keeps</w:t>
      </w:r>
    </w:p>
    <w:p>
      <w:r>
        <w:rPr>
          <w:b w:val="0"/>
        </w:rPr>
        <w:t>the computer awake while it runs, like every other user-started job (D4).</w:t>
      </w:r>
    </w:p>
    <w:p>
      <w:r>
        <w:rPr>
          <w:b/>
        </w:rPr>
        <w:t>Run pipeline now</w:t>
      </w:r>
      <w:r>
        <w:rPr>
          <w:b w:val="0"/>
        </w:rPr>
        <w:t xml:space="preserve"> is in Advanced tools. It asks how many accounts to process (default 5), so the</w:t>
      </w:r>
    </w:p>
    <w:p>
      <w:r>
        <w:rPr>
          <w:b w:val="0"/>
        </w:rPr>
        <w:t>first runs are small and the touches per account can be measured.</w:t>
      </w:r>
    </w:p>
    <w:p>
      <w:pPr>
        <w:pStyle w:val="Heading3"/>
      </w:pPr>
      <w:r>
        <w:rPr>
          <w:b w:val="0"/>
        </w:rPr>
        <w:t>Step 2 as built (2026-09-25)</w:t>
      </w:r>
    </w:p>
    <w:p>
      <w:r>
        <w:rPr>
          <w:b w:val="0"/>
        </w:rPr>
        <w:t xml:space="preserve">Branch </w:t>
      </w:r>
      <w:r>
        <w:rPr>
          <w:rFonts w:ascii="Consolas" w:hAnsi="Consolas"/>
          <w:b w:val="0"/>
        </w:rPr>
        <w:t>feature/pipeline-step2</w:t>
      </w:r>
      <w:r>
        <w:rPr>
          <w:b w:val="0"/>
        </w:rPr>
        <w:t xml:space="preserve">, stacked on step 1. Nothing runs unless </w:t>
      </w:r>
      <w:r>
        <w:rPr>
          <w:b/>
        </w:rPr>
        <w:t>Run pipeline now</w:t>
      </w:r>
      <w:r>
        <w:rPr>
          <w:b w:val="0"/>
        </w:rPr>
        <w:t xml:space="preserve"> is clicked.</w:t>
      </w:r>
    </w:p>
    <w:p>
      <w:pPr>
        <w:pStyle w:val="ListBullet"/>
      </w:pPr>
      <w:r>
        <w:rPr>
          <w:b/>
        </w:rPr>
        <w:t>`code/pipeline-plan.js`</w:t>
      </w:r>
      <w:r>
        <w:rPr>
          <w:b w:val="0"/>
        </w:rPr>
        <w:t xml:space="preserve"> (pure, covered by </w:t>
      </w:r>
      <w:r>
        <w:rPr>
          <w:rFonts w:ascii="Consolas" w:hAnsi="Consolas"/>
          <w:b w:val="0"/>
        </w:rPr>
        <w:t>test_pure_modules.py</w:t>
      </w:r>
      <w:r>
        <w:rPr>
          <w:b w:val="0"/>
        </w:rPr>
        <w:t xml:space="preserve">): </w:t>
      </w:r>
      <w:r>
        <w:rPr>
          <w:rFonts w:ascii="Consolas" w:hAnsi="Consolas"/>
          <w:b w:val="0"/>
        </w:rPr>
        <w:t>jobsNeeded</w:t>
      </w:r>
      <w:r>
        <w:rPr>
          <w:b w:val="0"/>
        </w:rPr>
        <w:t xml:space="preserve">, </w:t>
      </w:r>
      <w:r>
        <w:rPr>
          <w:rFonts w:ascii="Consolas" w:hAnsi="Consolas"/>
          <w:b w:val="0"/>
        </w:rPr>
        <w:t>rankCandidates</w:t>
      </w:r>
      <w:r>
        <w:rPr>
          <w:b w:val="0"/>
        </w:rPr>
        <w:t>,</w:t>
      </w:r>
    </w:p>
    <w:p>
      <w:r>
        <w:rPr>
          <w:b w:val="0"/>
        </w:rPr>
        <w:t xml:space="preserve">  the 2-day rule (</w:t>
      </w:r>
      <w:r>
        <w:rPr>
          <w:rFonts w:ascii="Consolas" w:hAnsi="Consolas"/>
          <w:b w:val="0"/>
        </w:rPr>
        <w:t>withFailedAttempt</w:t>
      </w:r>
      <w:r>
        <w:rPr>
          <w:b w:val="0"/>
        </w:rPr>
        <w:t xml:space="preserve">, </w:t>
      </w:r>
      <w:r>
        <w:rPr>
          <w:rFonts w:ascii="Consolas" w:hAnsi="Consolas"/>
          <w:b w:val="0"/>
        </w:rPr>
        <w:t>jobGaveUp</w:t>
      </w:r>
      <w:r>
        <w:rPr>
          <w:b w:val="0"/>
        </w:rPr>
        <w:t>), name matching (</w:t>
      </w:r>
      <w:r>
        <w:rPr>
          <w:rFonts w:ascii="Consolas" w:hAnsi="Consolas"/>
          <w:b w:val="0"/>
        </w:rPr>
        <w:t>namesMatch</w:t>
      </w:r>
      <w:r>
        <w:rPr>
          <w:b w:val="0"/>
        </w:rPr>
        <w:t xml:space="preserve">, </w:t>
      </w:r>
      <w:r>
        <w:rPr>
          <w:rFonts w:ascii="Consolas" w:hAnsi="Consolas"/>
          <w:b w:val="0"/>
        </w:rPr>
        <w:t>pickProfileMatch</w:t>
      </w:r>
      <w:r>
        <w:rPr>
          <w:b w:val="0"/>
        </w:rPr>
        <w:t>)</w:t>
      </w:r>
    </w:p>
    <w:p>
      <w:r>
        <w:rPr>
          <w:b w:val="0"/>
        </w:rPr>
        <w:t xml:space="preserve">  and size bands (</w:t>
      </w:r>
      <w:r>
        <w:rPr>
          <w:rFonts w:ascii="Consolas" w:hAnsi="Consolas"/>
          <w:b w:val="0"/>
        </w:rPr>
        <w:t>parseSizeBand</w:t>
      </w:r>
      <w:r>
        <w:rPr>
          <w:b w:val="0"/>
        </w:rPr>
        <w:t xml:space="preserve">, </w:t>
      </w:r>
      <w:r>
        <w:rPr>
          <w:rFonts w:ascii="Consolas" w:hAnsi="Consolas"/>
          <w:b w:val="0"/>
        </w:rPr>
        <w:t>sizeVerdict</w:t>
      </w:r>
      <w:r>
        <w:rPr>
          <w:b w:val="0"/>
        </w:rPr>
        <w:t>).</w:t>
      </w:r>
    </w:p>
    <w:p>
      <w:pPr>
        <w:pStyle w:val="ListBullet"/>
      </w:pPr>
      <w:r>
        <w:rPr>
          <w:b/>
        </w:rPr>
        <w:t>`code/pipeline-runner.js`</w:t>
      </w:r>
      <w:r>
        <w:rPr>
          <w:b w:val="0"/>
        </w:rPr>
        <w:t xml:space="preserve"> is the loop, in the background worker. The design's </w:t>
      </w:r>
      <w:r>
        <w:rPr>
          <w:rFonts w:ascii="Consolas" w:hAnsi="Consolas"/>
          <w:b w:val="0"/>
        </w:rPr>
        <w:t>pipeline-jobs.js</w:t>
      </w:r>
    </w:p>
    <w:p>
      <w:r>
        <w:rPr>
          <w:b w:val="0"/>
        </w:rPr>
        <w:t xml:space="preserve">  was folded into it: with only four LinkedIn jobs, a separate descriptor file added nothing.</w:t>
      </w:r>
    </w:p>
    <w:p>
      <w:pPr>
        <w:pStyle w:val="ListBullet"/>
      </w:pPr>
      <w:r>
        <w:rPr>
          <w:b/>
        </w:rPr>
        <w:t>One-account entry points</w:t>
      </w:r>
      <w:r>
        <w:rPr>
          <w:b w:val="0"/>
        </w:rPr>
        <w:t xml:space="preserve"> in the existing runner files: </w:t>
      </w:r>
      <w:r>
        <w:rPr>
          <w:rFonts w:ascii="Consolas" w:hAnsi="Consolas"/>
          <w:b w:val="0"/>
        </w:rPr>
        <w:t>resolveAccountOnTab</w:t>
      </w:r>
      <w:r>
        <w:rPr>
          <w:b w:val="0"/>
        </w:rPr>
        <w:t xml:space="preserve">, </w:t>
      </w:r>
      <w:r>
        <w:rPr>
          <w:rFonts w:ascii="Consolas" w:hAnsi="Consolas"/>
          <w:b w:val="0"/>
        </w:rPr>
        <w:t>armSizeRead</w:t>
      </w:r>
      <w:r>
        <w:rPr>
          <w:b w:val="0"/>
        </w:rPr>
        <w:t xml:space="preserve"> /</w:t>
      </w:r>
    </w:p>
    <w:p>
      <w:r>
        <w:rPr>
          <w:b w:val="0"/>
        </w:rPr>
        <w:t xml:space="preserve">  </w:t>
      </w:r>
      <w:r>
        <w:rPr>
          <w:rFonts w:ascii="Consolas" w:hAnsi="Consolas"/>
          <w:b w:val="0"/>
        </w:rPr>
        <w:t>readSizeOnTab</w:t>
      </w:r>
      <w:r>
        <w:rPr>
          <w:b w:val="0"/>
        </w:rPr>
        <w:t xml:space="preserve">, </w:t>
      </w:r>
      <w:r>
        <w:rPr>
          <w:rFonts w:ascii="Consolas" w:hAnsi="Consolas"/>
          <w:b w:val="0"/>
        </w:rPr>
        <w:t>searchCompanyPeopleByName</w:t>
      </w:r>
      <w:r>
        <w:rPr>
          <w:b w:val="0"/>
        </w:rPr>
        <w:t xml:space="preserve">, </w:t>
      </w:r>
      <w:r>
        <w:rPr>
          <w:rFonts w:ascii="Consolas" w:hAnsi="Consolas"/>
          <w:b w:val="0"/>
        </w:rPr>
        <w:t>discoverContactsForAccount</w:t>
      </w:r>
      <w:r>
        <w:rPr>
          <w:b w:val="0"/>
        </w:rPr>
        <w:t>. The old batch runners are</w:t>
      </w:r>
    </w:p>
    <w:p>
      <w:r>
        <w:rPr>
          <w:b w:val="0"/>
        </w:rPr>
        <w:t xml:space="preserve">  unchanged apart from an </w:t>
      </w:r>
      <w:r>
        <w:rPr>
          <w:rFonts w:ascii="Consolas" w:hAnsi="Consolas"/>
          <w:b w:val="0"/>
        </w:rPr>
        <w:t>activate</w:t>
      </w:r>
      <w:r>
        <w:rPr>
          <w:b w:val="0"/>
        </w:rPr>
        <w:t xml:space="preserve"> option on their navigation, which defaults to today's behaviour.</w:t>
      </w:r>
    </w:p>
    <w:p>
      <w:pPr>
        <w:pStyle w:val="ListBullet"/>
      </w:pPr>
      <w:r>
        <w:rPr>
          <w:b/>
        </w:rPr>
        <w:t>`code/auto-score.js`</w:t>
      </w:r>
      <w:r>
        <w:rPr>
          <w:b w:val="0"/>
        </w:rPr>
        <w:t xml:space="preserve"> holds the local re-scoring, now shared by the Target Accounts page and the</w:t>
      </w:r>
    </w:p>
    <w:p>
      <w:r>
        <w:rPr>
          <w:b w:val="0"/>
        </w:rPr>
        <w:t xml:space="preserve">  pipeline's score step.</w:t>
      </w:r>
    </w:p>
    <w:p>
      <w:pPr>
        <w:pStyle w:val="ListBullet"/>
      </w:pPr>
      <w:r>
        <w:rPr>
          <w:b/>
        </w:rPr>
        <w:t>`code/pipeline-status.js`</w:t>
      </w:r>
      <w:r>
        <w:rPr>
          <w:b w:val="0"/>
        </w:rPr>
        <w:t>: the quiet pill (bottom right, every SalesTeam page, with Stop) and the</w:t>
      </w:r>
    </w:p>
    <w:p>
      <w:r>
        <w:rPr>
          <w:b w:val="0"/>
        </w:rPr>
        <w:t xml:space="preserve">  summary pop-up at the end, listing each account's visits and what changed.</w:t>
      </w:r>
    </w:p>
    <w:p>
      <w:r>
        <w:rPr>
          <w:b/>
        </w:rPr>
        <w:t>Refinements made while building:</w:t>
      </w:r>
    </w:p>
    <w:p>
      <w:pPr>
        <w:pStyle w:val="ListNumber"/>
      </w:pPr>
      <w:r>
        <w:rPr>
          <w:b/>
        </w:rPr>
        <w:t>T1: which contact, how often.</w:t>
      </w:r>
      <w:r>
        <w:rPr>
          <w:b w:val="0"/>
        </w:rPr>
        <w:t xml:space="preserve"> Each profile search takes the next relevant known contact not yet</w:t>
      </w:r>
    </w:p>
    <w:p>
      <w:r>
        <w:rPr>
          <w:b w:val="0"/>
        </w:rPr>
        <w:t xml:space="preserve">   searched (those with no LinkedIn profile first, then those out of date). An account gets at most</w:t>
      </w:r>
    </w:p>
    <w:p>
      <w:r>
        <w:rPr>
          <w:b w:val="0"/>
        </w:rPr>
        <w:t xml:space="preserve">   3 name searches a day. When every known contact has been searched without a match, </w:t>
      </w:r>
      <w:r>
        <w:rPr>
          <w:rFonts w:ascii="Consolas" w:hAnsi="Consolas"/>
          <w:b w:val="0"/>
        </w:rPr>
        <w:t>contacts</w:t>
      </w:r>
    </w:p>
    <w:p>
      <w:r>
        <w:rPr>
          <w:b w:val="0"/>
        </w:rPr>
        <w:t xml:space="preserve">   takes over. This replaces the 2-day rule for this one job. A page that did not answer does not</w:t>
      </w:r>
    </w:p>
    <w:p>
      <w:r>
        <w:rPr>
          <w:b w:val="0"/>
        </w:rPr>
        <w:t xml:space="preserve">   count as searched.</w:t>
      </w:r>
    </w:p>
    <w:p>
      <w:pPr>
        <w:pStyle w:val="ListNumber"/>
      </w:pPr>
      <w:r>
        <w:rPr>
          <w:b/>
        </w:rPr>
        <w:t>T3: size is checked, not blindly overwritten.</w:t>
      </w:r>
      <w:r>
        <w:rPr>
          <w:b w:val="0"/>
        </w:rPr>
        <w:t xml:space="preserve"> LinkedIn shows a band ("1,001-5,000"), stored as</w:t>
      </w:r>
    </w:p>
    <w:p>
      <w:r>
        <w:rPr>
          <w:b w:val="0"/>
        </w:rPr>
        <w:t xml:space="preserve">   its lower bound. A stored count inside the band is </w:t>
      </w:r>
      <w:r>
        <w:rPr>
          <w:b/>
        </w:rPr>
        <w:t>kept</w:t>
      </w:r>
      <w:r>
        <w:rPr>
          <w:b w:val="0"/>
        </w:rPr>
        <w:t xml:space="preserve"> and marked verified by LinkedIn,</w:t>
      </w:r>
    </w:p>
    <w:p>
      <w:r>
        <w:rPr>
          <w:b w:val="0"/>
        </w:rPr>
        <w:t xml:space="preserve">   because it is usually more precise. A count outside the band is replaced, and the old one is kept</w:t>
      </w:r>
    </w:p>
    <w:p>
      <w:r>
        <w:rPr>
          <w:b w:val="0"/>
        </w:rPr>
        <w:t xml:space="preserve">   in the provenance entry (</w:t>
      </w:r>
      <w:r>
        <w:rPr>
          <w:rFonts w:ascii="Consolas" w:hAnsi="Consolas"/>
          <w:b w:val="0"/>
        </w:rPr>
        <w:t>replaced</w:t>
      </w:r>
      <w:r>
        <w:rPr>
          <w:b w:val="0"/>
        </w:rPr>
        <w:t>), as for ids (T4). A count held as an override is checked and</w:t>
      </w:r>
    </w:p>
    <w:p>
      <w:r>
        <w:rPr>
          <w:b w:val="0"/>
        </w:rPr>
        <w:t xml:space="preserve">   replaced in place, so it cannot go on hiding the new value.</w:t>
      </w:r>
    </w:p>
    <w:p>
      <w:pPr>
        <w:pStyle w:val="ListNumber"/>
      </w:pPr>
      <w:r>
        <w:rPr>
          <w:b/>
        </w:rPr>
        <w:t>A found profile can replace a news link.</w:t>
      </w:r>
      <w:r>
        <w:rPr>
          <w:b w:val="0"/>
        </w:rPr>
        <w:t xml:space="preserve"> The research often put a news article in Contact</w:t>
      </w:r>
    </w:p>
    <w:p>
      <w:r>
        <w:rPr>
          <w:b w:val="0"/>
        </w:rPr>
        <w:t xml:space="preserve">   Link. When the LinkedIn profile replaces it, the old link is written to the activity log entry for</w:t>
      </w:r>
    </w:p>
    <w:p>
      <w:r>
        <w:rPr>
          <w:b w:val="0"/>
        </w:rPr>
        <w:t xml:space="preserve">   that account, so the evidence can still be found.</w:t>
      </w:r>
    </w:p>
    <w:p>
      <w:pPr>
        <w:pStyle w:val="ListNumber"/>
      </w:pPr>
      <w:r>
        <w:rPr>
          <w:b/>
        </w:rPr>
        <w:t>One pass per account per day.</w:t>
      </w:r>
      <w:r>
        <w:rPr>
          <w:b w:val="0"/>
        </w:rPr>
        <w:t xml:space="preserve"> An account the pipeline has handled today is not picked again</w:t>
      </w:r>
    </w:p>
    <w:p>
      <w:r>
        <w:rPr>
          <w:b w:val="0"/>
        </w:rPr>
        <w:t xml:space="preserve">   until tomorrow, so a failed job is retried on another day, not in a loop.</w:t>
      </w:r>
    </w:p>
    <w:p>
      <w:pPr>
        <w:pStyle w:val="ListNumber"/>
      </w:pPr>
      <w:r>
        <w:rPr>
          <w:b/>
        </w:rPr>
        <w:t>Discovered rows</w:t>
      </w:r>
      <w:r>
        <w:rPr>
          <w:b w:val="0"/>
        </w:rPr>
        <w:t xml:space="preserve"> keep their id on the workbook row, not in the id map. A re-check of one writes</w:t>
      </w:r>
    </w:p>
    <w:p>
      <w:r>
        <w:rPr>
          <w:b w:val="0"/>
        </w:rPr>
        <w:t xml:space="preserve">   the id there.</w:t>
      </w:r>
    </w:p>
    <w:p>
      <w:pPr>
        <w:pStyle w:val="Heading3"/>
      </w:pPr>
      <w:r>
        <w:rPr>
          <w:b w:val="0"/>
        </w:rPr>
        <w:t>Step 3 touch-ups (agreed 2026-09-25)</w:t>
      </w:r>
    </w:p>
    <w:p>
      <w:r>
        <w:rPr>
          <w:b w:val="0"/>
        </w:rPr>
        <w:t>Boaz agreed to all six as recommended.</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w:t>
            </w:r>
          </w:p>
        </w:tc>
        <w:tc>
          <w:tcPr>
            <w:tcW w:type="dxa" w:w="2880"/>
          </w:tcPr>
          <w:p>
            <w:r/>
            <w:r>
              <w:rPr>
                <w:b/>
              </w:rPr>
              <w:t>Question</w:t>
            </w:r>
          </w:p>
        </w:tc>
        <w:tc>
          <w:tcPr>
            <w:tcW w:type="dxa" w:w="2880"/>
          </w:tcPr>
          <w:p>
            <w:r/>
            <w:r>
              <w:rPr>
                <w:b/>
              </w:rPr>
              <w:t>Decision</w:t>
            </w:r>
          </w:p>
        </w:tc>
      </w:tr>
      <w:tr>
        <w:tc>
          <w:tcPr>
            <w:tcW w:type="dxa" w:w="2880"/>
          </w:tcPr>
          <w:p>
            <w:r/>
            <w:r>
              <w:rPr>
                <w:b/>
              </w:rPr>
              <w:t>U1</w:t>
            </w:r>
          </w:p>
        </w:tc>
        <w:tc>
          <w:tcPr>
            <w:tcW w:type="dxa" w:w="2880"/>
          </w:tcPr>
          <w:p>
            <w:r/>
            <w:r>
              <w:rPr>
                <w:b w:val="0"/>
              </w:rPr>
              <w:t>Only a page can save the daily backup (the background worker cannot write files). What if Chrome starts with no SalesTeam page open?</w:t>
            </w:r>
          </w:p>
        </w:tc>
        <w:tc>
          <w:tcPr>
            <w:tcW w:type="dxa" w:w="2880"/>
          </w:tcPr>
          <w:p>
            <w:r/>
            <w:r>
              <w:rPr>
                <w:b w:val="0"/>
              </w:rPr>
              <w:t xml:space="preserve">An automatic run starts only with a full backup from the </w:t>
            </w:r>
            <w:r>
              <w:rPr>
                <w:b/>
              </w:rPr>
              <w:t>last 24 hours</w:t>
            </w:r>
            <w:r>
              <w:rPr>
                <w:b w:val="0"/>
              </w:rPr>
              <w:t>. Without one it waits for the first SalesTeam page, which makes the backup (the same 12-hour rule as before a scan) and then kicks</w:t>
            </w:r>
          </w:p>
        </w:tc>
      </w:tr>
      <w:tr>
        <w:tc>
          <w:tcPr>
            <w:tcW w:type="dxa" w:w="2880"/>
          </w:tcPr>
          <w:p>
            <w:r/>
            <w:r>
              <w:rPr>
                <w:b/>
              </w:rPr>
              <w:t>U2</w:t>
            </w:r>
          </w:p>
        </w:tc>
        <w:tc>
          <w:tcPr>
            <w:tcW w:type="dxa" w:w="2880"/>
          </w:tcPr>
          <w:p>
            <w:r/>
            <w:r>
              <w:rPr>
                <w:b w:val="0"/>
              </w:rPr>
              <w:t>The design pauses the pipeline only for a scan</w:t>
            </w:r>
          </w:p>
        </w:tc>
        <w:tc>
          <w:tcPr>
            <w:tcW w:type="dxa" w:w="2880"/>
          </w:tcPr>
          <w:p>
            <w:r/>
            <w:r>
              <w:rPr>
                <w:b w:val="0"/>
              </w:rPr>
              <w:t xml:space="preserve">It makes way for </w:t>
            </w:r>
            <w:r>
              <w:rPr>
                <w:b/>
              </w:rPr>
              <w:t>any</w:t>
            </w:r>
            <w:r>
              <w:rPr>
                <w:b w:val="0"/>
              </w:rPr>
              <w:t xml:space="preserve"> job the user starts: a scan, web research, Discovery, the Advanced-tools runners. Start asks it to pause, a note says *"Waiting for SalesTeam to finish the account in progress…"*, and the job starts when it has. No "one batch at a time" refusal because of the pipeline. When the job ends, the pipeline resumes by itself</w:t>
            </w:r>
          </w:p>
        </w:tc>
      </w:tr>
      <w:tr>
        <w:tc>
          <w:tcPr>
            <w:tcW w:type="dxa" w:w="2880"/>
          </w:tcPr>
          <w:p>
            <w:r/>
            <w:r>
              <w:rPr>
                <w:b/>
              </w:rPr>
              <w:t>U3</w:t>
            </w:r>
          </w:p>
        </w:tc>
        <w:tc>
          <w:tcPr>
            <w:tcW w:type="dxa" w:w="2880"/>
          </w:tcPr>
          <w:p>
            <w:r/>
            <w:r>
              <w:rPr>
                <w:b w:val="0"/>
              </w:rPr>
              <w:t>A pop-up after every automatic run would be intrusive</w:t>
            </w:r>
          </w:p>
        </w:tc>
        <w:tc>
          <w:tcPr>
            <w:tcW w:type="dxa" w:w="2880"/>
          </w:tcPr>
          <w:p>
            <w:r/>
            <w:r>
              <w:rPr>
                <w:b w:val="0"/>
              </w:rPr>
              <w:t xml:space="preserve">Automatic runs show </w:t>
            </w:r>
            <w:r>
              <w:rPr>
                <w:b/>
              </w:rPr>
              <w:t>no pop-up</w:t>
            </w:r>
            <w:r>
              <w:rPr>
                <w:b w:val="0"/>
              </w:rPr>
              <w:t xml:space="preserve">. What they did goes to the Activity Log and to one status line under the Pipeline status pie (10.2). The pill reads *"Preparing accounts · 21 ready · Nestlé"*, with </w:t>
            </w:r>
            <w:r>
              <w:rPr>
                <w:b/>
              </w:rPr>
              <w:t>Pause</w:t>
            </w:r>
            <w:r>
              <w:rPr>
                <w:b w:val="0"/>
              </w:rPr>
              <w:t xml:space="preserve">. A manual </w:t>
            </w:r>
            <w:r>
              <w:rPr>
                <w:b/>
              </w:rPr>
              <w:t>Run pipeline now</w:t>
            </w:r>
            <w:r>
              <w:rPr>
                <w:b w:val="0"/>
              </w:rPr>
              <w:t xml:space="preserve"> keeps its pop-up</w:t>
            </w:r>
          </w:p>
        </w:tc>
      </w:tr>
      <w:tr>
        <w:tc>
          <w:tcPr>
            <w:tcW w:type="dxa" w:w="2880"/>
          </w:tcPr>
          <w:p>
            <w:r/>
            <w:r>
              <w:rPr>
                <w:b/>
              </w:rPr>
              <w:t>U4</w:t>
            </w:r>
          </w:p>
        </w:tc>
        <w:tc>
          <w:tcPr>
            <w:tcW w:type="dxa" w:w="2880"/>
          </w:tcPr>
          <w:p>
            <w:r/>
            <w:r>
              <w:rPr>
                <w:b w:val="0"/>
              </w:rPr>
              <w:t>The Scanner gate (fewer than 5 Ready): the Scanner also searches topics, and only one of its three phases uses accounts</w:t>
            </w:r>
          </w:p>
        </w:tc>
        <w:tc>
          <w:tcPr>
            <w:tcW w:type="dxa" w:w="2880"/>
          </w:tcPr>
          <w:p>
            <w:r/>
            <w:r>
              <w:rPr>
                <w:b/>
              </w:rPr>
              <w:t>0 Ready blocks</w:t>
            </w:r>
            <w:r>
              <w:rPr>
                <w:b w:val="0"/>
              </w:rPr>
              <w:t xml:space="preserve"> the scan, with the reason. </w:t>
            </w:r>
            <w:r>
              <w:rPr>
                <w:b/>
              </w:rPr>
              <w:t>1-4 Ready: a soft gate</w:t>
            </w:r>
            <w:r>
              <w:rPr>
                <w:b w:val="0"/>
              </w:rPr>
              <w:t xml:space="preserve">, the Scanner explains and offers </w:t>
            </w:r>
            <w:r>
              <w:rPr>
                <w:b/>
              </w:rPr>
              <w:t>Scan anyway</w:t>
            </w:r>
            <w:r>
              <w:rPr>
                <w:b w:val="0"/>
              </w:rPr>
              <w:t>. 5 or more: scans straight away. (Refined by Boaz 2026-09-25; first agreed as a soft gate at every count)</w:t>
            </w:r>
          </w:p>
        </w:tc>
      </w:tr>
      <w:tr>
        <w:tc>
          <w:tcPr>
            <w:tcW w:type="dxa" w:w="2880"/>
          </w:tcPr>
          <w:p>
            <w:r/>
            <w:r>
              <w:rPr>
                <w:b/>
              </w:rPr>
              <w:t>U5</w:t>
            </w:r>
          </w:p>
        </w:tc>
        <w:tc>
          <w:tcPr>
            <w:tcW w:type="dxa" w:w="2880"/>
          </w:tcPr>
          <w:p>
            <w:r/>
            <w:r>
              <w:rPr>
                <w:b w:val="0"/>
              </w:rPr>
              <w:t>Consent and the default</w:t>
            </w:r>
          </w:p>
        </w:tc>
        <w:tc>
          <w:tcPr>
            <w:tcW w:type="dxa" w:w="2880"/>
          </w:tcPr>
          <w:p>
            <w:r/>
            <w:r>
              <w:rPr>
                <w:b/>
              </w:rPr>
              <w:t>Off</w:t>
            </w:r>
            <w:r>
              <w:rPr>
                <w:b w:val="0"/>
              </w:rPr>
              <w:t xml:space="preserve"> until turned on. Asked at the end of the setup wizard, and once for existing users on the first SalesTeam page they open after updating. The switch lives in </w:t>
            </w:r>
            <w:r>
              <w:rPr>
                <w:b/>
              </w:rPr>
              <w:t>Settings &gt; Automation</w:t>
            </w:r>
            <w:r>
              <w:rPr>
                <w:b w:val="0"/>
              </w:rPr>
              <w:t>. The web-research line waits for step 5. No keep-awake (D4)</w:t>
            </w:r>
          </w:p>
        </w:tc>
      </w:tr>
      <w:tr>
        <w:tc>
          <w:tcPr>
            <w:tcW w:type="dxa" w:w="2880"/>
          </w:tcPr>
          <w:p>
            <w:r/>
            <w:r>
              <w:rPr>
                <w:b/>
              </w:rPr>
              <w:t>U6</w:t>
            </w:r>
          </w:p>
        </w:tc>
        <w:tc>
          <w:tcPr>
            <w:tcW w:type="dxa" w:w="2880"/>
          </w:tcPr>
          <w:p>
            <w:r/>
            <w:r>
              <w:rPr>
                <w:b w:val="0"/>
              </w:rPr>
              <w:t>Version</w:t>
            </w:r>
          </w:p>
        </w:tc>
        <w:tc>
          <w:tcPr>
            <w:tcW w:type="dxa" w:w="2880"/>
          </w:tcPr>
          <w:p>
            <w:r/>
            <w:r>
              <w:rPr>
                <w:b w:val="0"/>
              </w:rPr>
              <w:t xml:space="preserve">1.1.5 → </w:t>
            </w:r>
            <w:r>
              <w:rPr>
                <w:b/>
              </w:rPr>
              <w:t>1.1.6</w:t>
            </w:r>
          </w:p>
        </w:tc>
      </w:tr>
    </w:tbl>
    <w:p/>
    <w:p>
      <w:pPr>
        <w:pStyle w:val="Heading3"/>
      </w:pPr>
      <w:r>
        <w:rPr>
          <w:b w:val="0"/>
        </w:rPr>
        <w:t>Step 3 as built (2026-09-25)</w:t>
      </w:r>
    </w:p>
    <w:p>
      <w:r>
        <w:rPr>
          <w:b w:val="0"/>
        </w:rPr>
        <w:t xml:space="preserve">Branch </w:t>
      </w:r>
      <w:r>
        <w:rPr>
          <w:rFonts w:ascii="Consolas" w:hAnsi="Consolas"/>
          <w:b w:val="0"/>
        </w:rPr>
        <w:t>feature/pipeline-step3</w:t>
      </w:r>
      <w:r>
        <w:rPr>
          <w:b w:val="0"/>
        </w:rPr>
        <w:t>, stacked on step 2. Version 1.1.6.</w:t>
      </w:r>
    </w:p>
    <w:p>
      <w:pPr>
        <w:pStyle w:val="ListBullet"/>
      </w:pPr>
      <w:r>
        <w:rPr>
          <w:b/>
        </w:rPr>
        <w:t>`code/pipeline-automation.js`</w:t>
      </w:r>
      <w:r>
        <w:rPr>
          <w:b w:val="0"/>
        </w:rPr>
        <w:t xml:space="preserve"> holds the switch (</w:t>
      </w:r>
      <w:r>
        <w:rPr>
          <w:rFonts w:ascii="Consolas" w:hAnsi="Consolas"/>
          <w:b w:val="0"/>
        </w:rPr>
        <w:t>pipelineAutomation</w:t>
      </w:r>
      <w:r>
        <w:rPr>
          <w:b w:val="0"/>
        </w:rPr>
        <w:t xml:space="preserve">: </w:t>
      </w:r>
      <w:r>
        <w:rPr>
          <w:rFonts w:ascii="Consolas" w:hAnsi="Consolas"/>
          <w:b w:val="0"/>
        </w:rPr>
        <w:t>enabled</w:t>
      </w:r>
      <w:r>
        <w:rPr>
          <w:b w:val="0"/>
        </w:rPr>
        <w:t xml:space="preserve">, </w:t>
      </w:r>
      <w:r>
        <w:rPr>
          <w:rFonts w:ascii="Consolas" w:hAnsi="Consolas"/>
          <w:b w:val="0"/>
        </w:rPr>
        <w:t>decidedAt</w:t>
      </w:r>
      <w:r>
        <w:rPr>
          <w:b w:val="0"/>
        </w:rPr>
        <w:t>,</w:t>
      </w:r>
    </w:p>
    <w:p>
      <w:r>
        <w:rPr>
          <w:b w:val="0"/>
        </w:rPr>
        <w:t xml:space="preserve">  </w:t>
      </w:r>
      <w:r>
        <w:rPr>
          <w:rFonts w:ascii="Consolas" w:hAnsi="Consolas"/>
          <w:b w:val="0"/>
        </w:rPr>
        <w:t>askedAt</w:t>
      </w:r>
      <w:r>
        <w:rPr>
          <w:b w:val="0"/>
        </w:rPr>
        <w:t xml:space="preserve">, </w:t>
      </w:r>
      <w:r>
        <w:rPr>
          <w:rFonts w:ascii="Consolas" w:hAnsi="Consolas"/>
          <w:b w:val="0"/>
        </w:rPr>
        <w:t>pausedDay</w:t>
      </w:r>
      <w:r>
        <w:rPr>
          <w:b w:val="0"/>
        </w:rPr>
        <w:t>), the consent wording, and the keys for the idle reason and the hold.</w:t>
      </w:r>
    </w:p>
    <w:p>
      <w:pPr>
        <w:pStyle w:val="ListBullet"/>
      </w:pPr>
      <w:r>
        <w:rPr>
          <w:b/>
        </w:rPr>
        <w:t>`pipeline-plan.js` `autoRunBlocker`</w:t>
      </w:r>
      <w:r>
        <w:rPr>
          <w:b w:val="0"/>
        </w:rPr>
        <w:t xml:space="preserve"> (pure, tested) decides whether an automatic run may start:</w:t>
      </w:r>
    </w:p>
    <w:p>
      <w:r>
        <w:rPr>
          <w:b w:val="0"/>
        </w:rPr>
        <w:t xml:space="preserve">  off, paused for today, making way for a user's job, another batch running, the visit ceiling, no</w:t>
      </w:r>
    </w:p>
    <w:p>
      <w:r>
        <w:rPr>
          <w:b w:val="0"/>
        </w:rPr>
        <w:t xml:space="preserve">  backup from the last 24 hours. </w:t>
      </w:r>
      <w:r>
        <w:rPr>
          <w:rFonts w:ascii="Consolas" w:hAnsi="Consolas"/>
          <w:b w:val="0"/>
        </w:rPr>
        <w:t>kickPipeline</w:t>
      </w:r>
      <w:r>
        <w:rPr>
          <w:b w:val="0"/>
        </w:rPr>
        <w:t xml:space="preserve"> then also checks that some account can be worked on</w:t>
      </w:r>
    </w:p>
    <w:p>
      <w:r>
        <w:rPr>
          <w:b w:val="0"/>
        </w:rPr>
        <w:t xml:space="preserve">  today, so a kick with nothing to do never opens the LinkedIn window.</w:t>
      </w:r>
    </w:p>
    <w:p>
      <w:pPr>
        <w:pStyle w:val="ListBullet"/>
      </w:pPr>
      <w:r>
        <w:rPr>
          <w:b/>
        </w:rPr>
        <w:t>Triggers (5.4):</w:t>
      </w:r>
      <w:r>
        <w:rPr>
          <w:b w:val="0"/>
        </w:rPr>
        <w:t xml:space="preserve"> Chrome starts (</w:t>
      </w:r>
      <w:r>
        <w:rPr>
          <w:rFonts w:ascii="Consolas" w:hAnsi="Consolas"/>
          <w:b w:val="0"/>
        </w:rPr>
        <w:t>onStartup</w:t>
      </w:r>
      <w:r>
        <w:rPr>
          <w:b w:val="0"/>
        </w:rPr>
        <w:t>, 20 seconds later so the network is up); a SalesTeam page</w:t>
      </w:r>
    </w:p>
    <w:p>
      <w:r>
        <w:rPr>
          <w:b w:val="0"/>
        </w:rPr>
        <w:t xml:space="preserve">  opens and every 10 minutes while one is open; a user's batch job ends (seen as the batch record being</w:t>
      </w:r>
    </w:p>
    <w:p>
      <w:r>
        <w:rPr>
          <w:b w:val="0"/>
        </w:rPr>
        <w:t xml:space="preserve">  removed, wherever the job ran); Setup is saved (the wizard re-scores derived priorities, then kicks).</w:t>
      </w:r>
    </w:p>
    <w:p>
      <w:r>
        <w:rPr>
          <w:b w:val="0"/>
        </w:rPr>
        <w:t xml:space="preserve">  Imports and Discovery are covered by the page kicks and the batch-end kick.</w:t>
      </w:r>
    </w:p>
    <w:p>
      <w:pPr>
        <w:pStyle w:val="ListBullet"/>
      </w:pPr>
      <w:r>
        <w:rPr>
          <w:b/>
        </w:rPr>
        <w:t>Automatic runs</w:t>
      </w:r>
      <w:r>
        <w:rPr>
          <w:b w:val="0"/>
        </w:rPr>
        <w:t xml:space="preserve"> have no account limit: they end at the ceiling, when nothing is left for today, or</w:t>
      </w:r>
    </w:p>
    <w:p>
      <w:r>
        <w:rPr>
          <w:b w:val="0"/>
        </w:rPr>
        <w:t xml:space="preserve">  when they make way. They do not keep the computer awake. A run that handled nothing is not logged.</w:t>
      </w:r>
    </w:p>
    <w:p>
      <w:pPr>
        <w:pStyle w:val="ListBullet"/>
      </w:pPr>
      <w:r>
        <w:rPr>
          <w:b/>
        </w:rPr>
        <w:t>Making way (U2):</w:t>
      </w:r>
      <w:r>
        <w:rPr>
          <w:b w:val="0"/>
        </w:rPr>
        <w:t xml:space="preserve"> </w:t>
      </w:r>
      <w:r>
        <w:rPr>
          <w:rFonts w:ascii="Consolas" w:hAnsi="Consolas"/>
          <w:b w:val="0"/>
        </w:rPr>
        <w:t>guardBatchStart</w:t>
      </w:r>
      <w:r>
        <w:rPr>
          <w:b w:val="0"/>
        </w:rPr>
        <w:t xml:space="preserve"> asks the pipeline to pause and waits, up to 2.5 minutes, while</w:t>
      </w:r>
    </w:p>
    <w:p>
      <w:r>
        <w:rPr>
          <w:b w:val="0"/>
        </w:rPr>
        <w:t xml:space="preserve">  it finishes the account in progress. It also sets a 3-minute hold on every user start, so no kick can</w:t>
      </w:r>
    </w:p>
    <w:p>
      <w:r>
        <w:rPr>
          <w:b w:val="0"/>
        </w:rPr>
        <w:t xml:space="preserve">  slip in between the check and the job taking the batch lock. The end of the job clears the hold and</w:t>
      </w:r>
    </w:p>
    <w:p>
      <w:r>
        <w:rPr>
          <w:b w:val="0"/>
        </w:rPr>
        <w:t xml:space="preserve">  kicks. The pipeline's own batches are marked </w:t>
      </w:r>
      <w:r>
        <w:rPr>
          <w:rFonts w:ascii="Consolas" w:hAnsi="Consolas"/>
          <w:b w:val="0"/>
        </w:rPr>
        <w:t>pipeline: true</w:t>
      </w:r>
      <w:r>
        <w:rPr>
          <w:b w:val="0"/>
        </w:rPr>
        <w:t>, so they never count as a blocker.</w:t>
      </w:r>
    </w:p>
    <w:p>
      <w:pPr>
        <w:pStyle w:val="ListBullet"/>
      </w:pPr>
      <w:r>
        <w:rPr>
          <w:b/>
        </w:rPr>
        <w:t>Pause</w:t>
      </w:r>
      <w:r>
        <w:rPr>
          <w:b w:val="0"/>
        </w:rPr>
        <w:t xml:space="preserve"> on the pill stops the run and keeps automation off for the rest of the local day. **Resume</w:t>
      </w:r>
    </w:p>
    <w:p>
      <w:r>
        <w:rPr>
          <w:b w:val="0"/>
        </w:rPr>
        <w:t xml:space="preserve">  today** in Settings &gt; Automation undoes it.</w:t>
      </w:r>
    </w:p>
    <w:p>
      <w:pPr>
        <w:pStyle w:val="ListBullet"/>
      </w:pPr>
      <w:r>
        <w:rPr>
          <w:b/>
        </w:rPr>
        <w:t>Status line</w:t>
      </w:r>
      <w:r>
        <w:rPr>
          <w:b w:val="0"/>
        </w:rPr>
        <w:t xml:space="preserve"> (</w:t>
      </w:r>
      <w:r>
        <w:rPr>
          <w:rFonts w:ascii="Consolas" w:hAnsi="Consolas"/>
          <w:b w:val="0"/>
        </w:rPr>
        <w:t>pipelineStatusLine</w:t>
      </w:r>
      <w:r>
        <w:rPr>
          <w:b w:val="0"/>
        </w:rPr>
        <w:t>), under the pie and in Settings: working on an account; off;</w:t>
      </w:r>
    </w:p>
    <w:p>
      <w:r>
        <w:rPr>
          <w:b w:val="0"/>
        </w:rPr>
        <w:t xml:space="preserve">  paused for today; paused while you scan or run another job; limit reached, with the time it frees</w:t>
      </w:r>
    </w:p>
    <w:p>
      <w:r>
        <w:rPr>
          <w:b w:val="0"/>
        </w:rPr>
        <w:t xml:space="preserve">  up (</w:t>
      </w:r>
      <w:r>
        <w:rPr>
          <w:rFonts w:ascii="Consolas" w:hAnsi="Consolas"/>
          <w:b w:val="0"/>
        </w:rPr>
        <w:t>timeBelowCeiling</w:t>
      </w:r>
      <w:r>
        <w:rPr>
          <w:b w:val="0"/>
        </w:rPr>
        <w:t>); all accounts processed; waiting for today's backup.</w:t>
      </w:r>
    </w:p>
    <w:p>
      <w:pPr>
        <w:pStyle w:val="ListBullet"/>
      </w:pPr>
      <w:r>
        <w:rPr>
          <w:b/>
        </w:rPr>
        <w:t>Ceiling lowered from 75 to 60</w:t>
      </w:r>
      <w:r>
        <w:rPr>
          <w:b w:val="0"/>
        </w:rPr>
        <w:t xml:space="preserve"> (2026-09-25, Boaz), after one scan used 70 of the 99 on the first day</w:t>
      </w:r>
    </w:p>
    <w:p>
      <w:r>
        <w:rPr>
          <w:b w:val="0"/>
        </w:rPr>
        <w:t xml:space="preserve">  of automatic runs. The pipeline now leaves 39 visits a day to the user's own scans. The 75 elsewhere in</w:t>
      </w:r>
    </w:p>
    <w:p>
      <w:r>
        <w:rPr>
          <w:b w:val="0"/>
        </w:rPr>
        <w:t xml:space="preserve">  this document is the original design figure.</w:t>
      </w:r>
    </w:p>
    <w:p>
      <w:pPr>
        <w:pStyle w:val="ListBullet"/>
      </w:pPr>
      <w:r>
        <w:rPr>
          <w:b/>
        </w:rPr>
        <w:t>Scanner:</w:t>
      </w:r>
      <w:r>
        <w:rPr>
          <w:b w:val="0"/>
        </w:rPr>
        <w:t xml:space="preserve"> 0 Ready accounts: the scan does not start, and the message says why. 1 to 4: </w:t>
      </w:r>
      <w:r>
        <w:rPr>
          <w:b/>
        </w:rPr>
        <w:t>Scan anyway</w:t>
      </w:r>
      <w:r>
        <w:rPr>
          <w:b w:val="0"/>
        </w:rPr>
        <w:t xml:space="preserve"> /</w:t>
      </w:r>
    </w:p>
    <w:p>
      <w:r>
        <w:rPr>
          <w:b w:val="0"/>
        </w:rPr>
        <w:t xml:space="preserve">  </w:t>
      </w:r>
      <w:r>
        <w:rPr>
          <w:b/>
        </w:rPr>
        <w:t>Cancel</w:t>
      </w:r>
      <w:r>
        <w:rPr>
          <w:b w:val="0"/>
        </w:rPr>
        <w:t>. Both messages point to Settings &gt; Automation when it is off.</w:t>
      </w:r>
    </w:p>
    <w:p>
      <w:pPr>
        <w:pStyle w:val="ListBullet"/>
      </w:pPr>
      <w:r>
        <w:rPr>
          <w:b/>
        </w:rPr>
        <w:t>Not built in step 3:</w:t>
      </w:r>
      <w:r>
        <w:rPr>
          <w:b w:val="0"/>
        </w:rPr>
        <w:t xml:space="preserve"> the wizard's readiness checklist before the consent (10.1: region, sizes,</w:t>
      </w:r>
    </w:p>
    <w:p>
      <w:r>
        <w:rPr>
          <w:b w:val="0"/>
        </w:rPr>
        <w:t xml:space="preserve">  seniority levels, LinkedIn signed in). The consent is a plain tick box on the last step. The</w:t>
      </w:r>
    </w:p>
    <w:p>
      <w:r>
        <w:rPr>
          <w:b w:val="0"/>
        </w:rPr>
        <w:t xml:space="preserve">  "about 25 more by the end of the day" estimate (10.2 and 10.4) is left out: there is no measured</w:t>
      </w:r>
    </w:p>
    <w:p>
      <w:r>
        <w:rPr>
          <w:b w:val="0"/>
        </w:rPr>
        <w:t xml:space="preserve">  rate yet to base it on.</w:t>
      </w:r>
    </w:p>
    <w:p>
      <w:pPr>
        <w:pStyle w:val="Heading3"/>
      </w:pPr>
      <w:r>
        <w:rPr>
          <w:b w:val="0"/>
        </w:rPr>
        <w:t>Step 4 touch-ups (agreed 2026-09-27)</w:t>
      </w:r>
    </w:p>
    <w:p>
      <w:r>
        <w:rPr>
          <w:b w:val="0"/>
        </w:rPr>
        <w:t>Boaz agreed to all eight as recommended.</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w:t>
            </w:r>
          </w:p>
        </w:tc>
        <w:tc>
          <w:tcPr>
            <w:tcW w:type="dxa" w:w="2880"/>
          </w:tcPr>
          <w:p>
            <w:r/>
            <w:r>
              <w:rPr>
                <w:b/>
              </w:rPr>
              <w:t>Question</w:t>
            </w:r>
          </w:p>
        </w:tc>
        <w:tc>
          <w:tcPr>
            <w:tcW w:type="dxa" w:w="2880"/>
          </w:tcPr>
          <w:p>
            <w:r/>
            <w:r>
              <w:rPr>
                <w:b/>
              </w:rPr>
              <w:t>Decision</w:t>
            </w:r>
          </w:p>
        </w:tc>
      </w:tr>
      <w:tr>
        <w:tc>
          <w:tcPr>
            <w:tcW w:type="dxa" w:w="2880"/>
          </w:tcPr>
          <w:p>
            <w:r/>
            <w:r>
              <w:rPr>
                <w:b/>
              </w:rPr>
              <w:t>V1</w:t>
            </w:r>
          </w:p>
        </w:tc>
        <w:tc>
          <w:tcPr>
            <w:tcW w:type="dxa" w:w="2880"/>
          </w:tcPr>
          <w:p>
            <w:r/>
            <w:r>
              <w:rPr>
                <w:b w:val="0"/>
              </w:rPr>
              <w:t xml:space="preserve">Section 7 stores the queue as a </w:t>
            </w:r>
            <w:r>
              <w:rPr>
                <w:rFonts w:ascii="Consolas" w:hAnsi="Consolas"/>
                <w:b w:val="0"/>
              </w:rPr>
              <w:t>decisionQueue</w:t>
            </w:r>
            <w:r>
              <w:rPr>
                <w:b w:val="0"/>
              </w:rPr>
              <w:t xml:space="preserve"> list</w:t>
            </w:r>
          </w:p>
        </w:tc>
        <w:tc>
          <w:tcPr>
            <w:tcW w:type="dxa" w:w="2880"/>
          </w:tcPr>
          <w:p>
            <w:r/>
            <w:r>
              <w:rPr>
                <w:b w:val="0"/>
              </w:rPr>
              <w:t xml:space="preserve">The queue is </w:t>
            </w:r>
            <w:r>
              <w:rPr>
                <w:b/>
              </w:rPr>
              <w:t>built from the data every time</w:t>
            </w:r>
            <w:r>
              <w:rPr>
                <w:b w:val="0"/>
              </w:rPr>
              <w:t>; only the answers are stored, each where its own data lives. Nothing can go stale: a finding settled in the account's Review dialog, or new data reaching a Lacking account, simply stops producing an item. Every item puts its account in "Needs your decision"; scanning is not affected</w:t>
            </w:r>
          </w:p>
        </w:tc>
      </w:tr>
      <w:tr>
        <w:tc>
          <w:tcPr>
            <w:tcW w:type="dxa" w:w="2880"/>
          </w:tcPr>
          <w:p>
            <w:r/>
            <w:r>
              <w:rPr>
                <w:b/>
              </w:rPr>
              <w:t>V2</w:t>
            </w:r>
          </w:p>
        </w:tc>
        <w:tc>
          <w:tcPr>
            <w:tcW w:type="dxa" w:w="2880"/>
          </w:tcPr>
          <w:p>
            <w:r/>
            <w:r>
              <w:rPr>
                <w:b w:val="0"/>
              </w:rPr>
              <w:t>Discovery merges by itself when a run finishes (R12.6)</w:t>
            </w:r>
          </w:p>
        </w:tc>
        <w:tc>
          <w:tcPr>
            <w:tcW w:type="dxa" w:w="2880"/>
          </w:tcPr>
          <w:p>
            <w:r/>
            <w:r>
              <w:rPr>
                <w:b w:val="0"/>
              </w:rPr>
              <w:t xml:space="preserve">Matches by LinkedIn id merge silently. </w:t>
            </w:r>
            <w:r>
              <w:rPr>
                <w:b/>
              </w:rPr>
              <w:t>Name-only matches are not merged, get no id written onto the existing account, and their contacts wait</w:t>
            </w:r>
            <w:r>
              <w:rPr>
                <w:b w:val="0"/>
              </w:rPr>
              <w:t xml:space="preserve">: </w:t>
            </w:r>
            <w:r>
              <w:rPr>
                <w:b/>
              </w:rPr>
              <w:t>Same company</w:t>
            </w:r>
            <w:r>
              <w:rPr>
                <w:b w:val="0"/>
              </w:rPr>
              <w:t xml:space="preserve"> / </w:t>
            </w:r>
            <w:r>
              <w:rPr>
                <w:b/>
              </w:rPr>
              <w:t>Different company</w:t>
            </w:r>
            <w:r>
              <w:rPr>
                <w:b w:val="0"/>
              </w:rPr>
              <w:t>. (Before: a name match silently wrote the discovered id onto the account - the risky write, since nearly every account now has an id)</w:t>
            </w:r>
          </w:p>
        </w:tc>
      </w:tr>
      <w:tr>
        <w:tc>
          <w:tcPr>
            <w:tcW w:type="dxa" w:w="2880"/>
          </w:tcPr>
          <w:p>
            <w:r/>
            <w:r>
              <w:rPr>
                <w:b/>
              </w:rPr>
              <w:t>V3</w:t>
            </w:r>
          </w:p>
        </w:tc>
        <w:tc>
          <w:tcPr>
            <w:tcW w:type="dxa" w:w="2880"/>
          </w:tcPr>
          <w:p>
            <w:r/>
            <w:r>
              <w:rPr>
                <w:b w:val="0"/>
              </w:rPr>
              <w:t>Which duplicates may merge without asking</w:t>
            </w:r>
          </w:p>
        </w:tc>
        <w:tc>
          <w:tcPr>
            <w:tcW w:type="dxa" w:w="2880"/>
          </w:tcPr>
          <w:p>
            <w:r/>
            <w:r>
              <w:rPr>
                <w:b w:val="0"/>
              </w:rPr>
              <w:t xml:space="preserve">Only when every member carries the </w:t>
            </w:r>
            <w:r>
              <w:rPr>
                <w:b/>
              </w:rPr>
              <w:t>same LinkedIn id and at least one has had it re-checked</w:t>
            </w:r>
            <w:r>
              <w:rPr>
                <w:b w:val="0"/>
              </w:rPr>
              <w:t xml:space="preserve"> against its own page - a merge removes a row and cannot be undone. Everything else: </w:t>
            </w:r>
            <w:r>
              <w:rPr>
                <w:b/>
              </w:rPr>
              <w:t>Merge</w:t>
            </w:r>
            <w:r>
              <w:rPr>
                <w:b w:val="0"/>
              </w:rPr>
              <w:t xml:space="preserve"> / </w:t>
            </w:r>
            <w:r>
              <w:rPr>
                <w:b/>
              </w:rPr>
              <w:t>Keep both</w:t>
            </w:r>
            <w:r>
              <w:rPr>
                <w:b w:val="0"/>
              </w:rPr>
              <w:t xml:space="preserve"> (the existing "Keep separate" memory)</w:t>
            </w:r>
          </w:p>
        </w:tc>
      </w:tr>
      <w:tr>
        <w:tc>
          <w:tcPr>
            <w:tcW w:type="dxa" w:w="2880"/>
          </w:tcPr>
          <w:p>
            <w:r/>
            <w:r>
              <w:rPr>
                <w:b/>
              </w:rPr>
              <w:t>V4</w:t>
            </w:r>
          </w:p>
        </w:tc>
        <w:tc>
          <w:tcPr>
            <w:tcW w:type="dxa" w:w="2880"/>
          </w:tcPr>
          <w:p>
            <w:r/>
            <w:r>
              <w:rPr>
                <w:b w:val="0"/>
              </w:rPr>
              <w:t>The account's own link opens a page with a different id (SIG, Sunrise, Stadler)</w:t>
            </w:r>
          </w:p>
        </w:tc>
        <w:tc>
          <w:tcPr>
            <w:tcW w:type="dxa" w:w="2880"/>
          </w:tcPr>
          <w:p>
            <w:r/>
            <w:r>
              <w:rPr>
                <w:b w:val="0"/>
              </w:rPr>
              <w:t xml:space="preserve">Accepted automatically when the page name and the account name agree at the start, word by word, legal words dropped ("SIG Group" / "SIG Combibloc"); a common first word ("Swiss", "Zurich") needs two words. The old id is kept in the trace. Otherwise: </w:t>
            </w:r>
            <w:r>
              <w:rPr>
                <w:b/>
              </w:rPr>
              <w:t>Accept new page</w:t>
            </w:r>
            <w:r>
              <w:rPr>
                <w:b w:val="0"/>
              </w:rPr>
              <w:t xml:space="preserve"> / </w:t>
            </w:r>
            <w:r>
              <w:rPr>
                <w:b/>
              </w:rPr>
              <w:t>Keep current</w:t>
            </w:r>
          </w:p>
        </w:tc>
      </w:tr>
      <w:tr>
        <w:tc>
          <w:tcPr>
            <w:tcW w:type="dxa" w:w="2880"/>
          </w:tcPr>
          <w:p>
            <w:r/>
            <w:r>
              <w:rPr>
                <w:b/>
              </w:rPr>
              <w:t>V5</w:t>
            </w:r>
          </w:p>
        </w:tc>
        <w:tc>
          <w:tcPr>
            <w:tcW w:type="dxa" w:w="2880"/>
          </w:tcPr>
          <w:p>
            <w:r/>
            <w:r>
              <w:rPr>
                <w:b w:val="0"/>
              </w:rPr>
              <w:t>Lacking evidence (R12.5)</w:t>
            </w:r>
          </w:p>
        </w:tc>
        <w:tc>
          <w:tcPr>
            <w:tcW w:type="dxa" w:w="2880"/>
          </w:tcPr>
          <w:p>
            <w:r/>
            <w:r>
              <w:rPr>
                <w:b w:val="0"/>
              </w:rPr>
              <w:t xml:space="preserve">No LinkedIn company and the lookup failed on 2 different days, or an empty page (LinkedIn's "0-1 employees" band), which counts at once. </w:t>
            </w:r>
            <w:r>
              <w:rPr>
                <w:b/>
              </w:rPr>
              <w:t>Keep</w:t>
            </w:r>
            <w:r>
              <w:rPr>
                <w:b w:val="0"/>
              </w:rPr>
              <w:t xml:space="preserve"> stops retrying; </w:t>
            </w:r>
            <w:r>
              <w:rPr>
                <w:b/>
              </w:rPr>
              <w:t>Remove</w:t>
            </w:r>
            <w:r>
              <w:rPr>
                <w:b w:val="0"/>
              </w:rPr>
              <w:t xml:space="preserve"> is the soft delete. Retried when the inputs change (R12.5.2)</w:t>
            </w:r>
          </w:p>
        </w:tc>
      </w:tr>
      <w:tr>
        <w:tc>
          <w:tcPr>
            <w:tcW w:type="dxa" w:w="2880"/>
          </w:tcPr>
          <w:p>
            <w:r/>
            <w:r>
              <w:rPr>
                <w:b/>
              </w:rPr>
              <w:t>V6</w:t>
            </w:r>
          </w:p>
        </w:tc>
        <w:tc>
          <w:tcPr>
            <w:tcW w:type="dxa" w:w="2880"/>
          </w:tcPr>
          <w:p>
            <w:r/>
            <w:r>
              <w:rPr>
                <w:b w:val="0"/>
              </w:rPr>
              <w:t>Web findings</w:t>
            </w:r>
          </w:p>
        </w:tc>
        <w:tc>
          <w:tcPr>
            <w:tcW w:type="dxa" w:w="2880"/>
          </w:tcPr>
          <w:p>
            <w:r/>
            <w:r>
              <w:rPr>
                <w:b w:val="0"/>
              </w:rPr>
              <w:t xml:space="preserve">The findings the automatic resolve leaves for the user: </w:t>
            </w:r>
            <w:r>
              <w:rPr>
                <w:b/>
              </w:rPr>
              <w:t>Use web finding</w:t>
            </w:r>
            <w:r>
              <w:rPr>
                <w:b w:val="0"/>
              </w:rPr>
              <w:t xml:space="preserve"> / </w:t>
            </w:r>
            <w:r>
              <w:rPr>
                <w:b/>
              </w:rPr>
              <w:t>Keep current</w:t>
            </w:r>
            <w:r>
              <w:rPr>
                <w:b w:val="0"/>
              </w:rPr>
              <w:t>. Running that resolve automatically stays in step 5</w:t>
            </w:r>
          </w:p>
        </w:tc>
      </w:tr>
      <w:tr>
        <w:tc>
          <w:tcPr>
            <w:tcW w:type="dxa" w:w="2880"/>
          </w:tcPr>
          <w:p>
            <w:r/>
            <w:r>
              <w:rPr>
                <w:b/>
              </w:rPr>
              <w:t>V7</w:t>
            </w:r>
          </w:p>
        </w:tc>
        <w:tc>
          <w:tcPr>
            <w:tcW w:type="dxa" w:w="2880"/>
          </w:tcPr>
          <w:p>
            <w:r/>
            <w:r>
              <w:rPr>
                <w:b w:val="0"/>
              </w:rPr>
              <w:t>Where and how</w:t>
            </w:r>
          </w:p>
        </w:tc>
        <w:tc>
          <w:tcPr>
            <w:tcW w:type="dxa" w:w="2880"/>
          </w:tcPr>
          <w:p>
            <w:r/>
            <w:r>
              <w:rPr>
                <w:b w:val="0"/>
              </w:rPr>
              <w:t xml:space="preserve">A </w:t>
            </w:r>
            <w:r>
              <w:rPr>
                <w:b/>
              </w:rPr>
              <w:t>Decisions</w:t>
            </w:r>
            <w:r>
              <w:rPr>
                <w:b w:val="0"/>
              </w:rPr>
              <w:t xml:space="preserve"> page (menu item with a red dot, all four pages), one card at a time, </w:t>
            </w:r>
            <w:r>
              <w:rPr>
                <w:b/>
              </w:rPr>
              <w:t>Skip</w:t>
            </w:r>
            <w:r>
              <w:rPr>
                <w:b w:val="0"/>
              </w:rPr>
              <w:t xml:space="preserve"> (saves nothing). Review &amp; Merge Discovery Results and Discover Contacts for Existing Companies move to Advanced tools; the five support tools' dialogs say *"The automatic pipeline normally does this for you."*</w:t>
            </w:r>
          </w:p>
        </w:tc>
      </w:tr>
      <w:tr>
        <w:tc>
          <w:tcPr>
            <w:tcW w:type="dxa" w:w="2880"/>
          </w:tcPr>
          <w:p>
            <w:r/>
            <w:r>
              <w:rPr>
                <w:b/>
              </w:rPr>
              <w:t>V8</w:t>
            </w:r>
          </w:p>
        </w:tc>
        <w:tc>
          <w:tcPr>
            <w:tcW w:type="dxa" w:w="2880"/>
          </w:tcPr>
          <w:p>
            <w:r/>
            <w:r>
              <w:rPr>
                <w:b w:val="0"/>
              </w:rPr>
              <w:t>Version</w:t>
            </w:r>
          </w:p>
        </w:tc>
        <w:tc>
          <w:tcPr>
            <w:tcW w:type="dxa" w:w="2880"/>
          </w:tcPr>
          <w:p>
            <w:r/>
            <w:r>
              <w:rPr>
                <w:b w:val="0"/>
              </w:rPr>
              <w:t xml:space="preserve">1.1.6 -&gt; </w:t>
            </w:r>
            <w:r>
              <w:rPr>
                <w:b/>
              </w:rPr>
              <w:t>1.1.7</w:t>
            </w:r>
          </w:p>
        </w:tc>
      </w:tr>
    </w:tbl>
    <w:p/>
    <w:p>
      <w:r>
        <w:rPr>
          <w:b/>
        </w:rPr>
        <w:t>Added by Boaz while building: "do the same for the others like this".</w:t>
      </w:r>
      <w:r>
        <w:rPr>
          <w:b w:val="0"/>
        </w:rPr>
        <w:t xml:space="preserve"> A tick box under the card</w:t>
      </w:r>
    </w:p>
    <w:p>
      <w:r>
        <w:rPr>
          <w:b w:val="0"/>
        </w:rPr>
        <w:t>applies the answer to every other item in the *same situation*, after a confirmation listing them. It</w:t>
      </w:r>
    </w:p>
    <w:p>
      <w:r>
        <w:rPr>
          <w:b w:val="0"/>
        </w:rPr>
        <w:t>is offered only where the situation really is the same: web findings on the same field, and Lacking</w:t>
      </w:r>
    </w:p>
    <w:p>
      <w:r>
        <w:rPr>
          <w:b w:val="0"/>
        </w:rPr>
        <w:t>evidence with the same cause. Identity questions (a changed page, a name match, a duplicate) are each</w:t>
      </w:r>
    </w:p>
    <w:p>
      <w:r>
        <w:rPr>
          <w:b w:val="0"/>
        </w:rPr>
        <w:t>about two particular companies and are never grouped.</w:t>
      </w:r>
    </w:p>
    <w:p>
      <w:pPr>
        <w:pStyle w:val="Heading3"/>
      </w:pPr>
      <w:r>
        <w:rPr>
          <w:b w:val="0"/>
        </w:rPr>
        <w:t>Step 4 as built (2026-09-27)</w:t>
      </w:r>
    </w:p>
    <w:p>
      <w:r>
        <w:rPr>
          <w:b w:val="0"/>
        </w:rPr>
        <w:t xml:space="preserve">Branch </w:t>
      </w:r>
      <w:r>
        <w:rPr>
          <w:rFonts w:ascii="Consolas" w:hAnsi="Consolas"/>
          <w:b w:val="0"/>
        </w:rPr>
        <w:t>feature/pipeline-step4</w:t>
      </w:r>
      <w:r>
        <w:rPr>
          <w:b w:val="0"/>
        </w:rPr>
        <w:t>, stacked on step 3. Version 1.1.7.</w:t>
      </w:r>
    </w:p>
    <w:p>
      <w:pPr>
        <w:pStyle w:val="ListBullet"/>
      </w:pPr>
      <w:r>
        <w:rPr>
          <w:b/>
        </w:rPr>
        <w:t>Root cause found on the way, in his Activity Log:</w:t>
      </w:r>
      <w:r>
        <w:rPr>
          <w:b w:val="0"/>
        </w:rPr>
        <w:t xml:space="preserve"> LinkedIn now titles a company page</w:t>
      </w:r>
    </w:p>
    <w:p>
      <w:r>
        <w:rPr>
          <w:b w:val="0"/>
        </w:rPr>
        <w:t xml:space="preserve">  *"Stadler: Overview | LinkedIn"*. The resolver stripped only the old "About | LinkedIn" ending, so the</w:t>
      </w:r>
    </w:p>
    <w:p>
      <w:r>
        <w:rPr>
          <w:b w:val="0"/>
        </w:rPr>
        <w:t xml:space="preserve">  name check compared "Stadler: Overview" with "Stadler Rail" and failed. Ten accounts gave up on this</w:t>
      </w:r>
    </w:p>
    <w:p>
      <w:r>
        <w:rPr>
          <w:b w:val="0"/>
        </w:rPr>
        <w:t xml:space="preserve">  (Stadler, Sunrise, SIG, Forbo, Medacta, Bystronic, Valiant, Cembra, Comet, SKAN). Fixed in</w:t>
      </w:r>
    </w:p>
    <w:p>
      <w:r>
        <w:rPr>
          <w:b w:val="0"/>
        </w:rPr>
        <w:t xml:space="preserve">  </w:t>
      </w:r>
      <w:r>
        <w:rPr>
          <w:rFonts w:ascii="Consolas" w:hAnsi="Consolas"/>
          <w:b w:val="0"/>
        </w:rPr>
        <w:t>company-resolve-content-script.js</w:t>
      </w:r>
      <w:r>
        <w:rPr>
          <w:b w:val="0"/>
        </w:rPr>
        <w:t xml:space="preserve">; the same rule is </w:t>
      </w:r>
      <w:r>
        <w:rPr>
          <w:rFonts w:ascii="Consolas" w:hAnsi="Consolas"/>
          <w:b w:val="0"/>
        </w:rPr>
        <w:t>cleanPageName</w:t>
      </w:r>
      <w:r>
        <w:rPr>
          <w:b w:val="0"/>
        </w:rPr>
        <w:t xml:space="preserve"> in the pure module. The ten are</w:t>
      </w:r>
    </w:p>
    <w:p>
      <w:r>
        <w:rPr>
          <w:b w:val="0"/>
        </w:rPr>
        <w:t xml:space="preserve">  tested cases.</w:t>
      </w:r>
    </w:p>
    <w:p>
      <w:pPr>
        <w:pStyle w:val="ListBullet"/>
      </w:pPr>
      <w:r>
        <w:rPr>
          <w:b/>
        </w:rPr>
        <w:t>`code/decision-rules.js`</w:t>
      </w:r>
      <w:r>
        <w:rPr>
          <w:b w:val="0"/>
        </w:rPr>
        <w:t xml:space="preserve"> (pure, 39 checks in </w:t>
      </w:r>
      <w:r>
        <w:rPr>
          <w:rFonts w:ascii="Consolas" w:hAnsi="Consolas"/>
          <w:b w:val="0"/>
        </w:rPr>
        <w:t>test_pure_modules.py</w:t>
      </w:r>
      <w:r>
        <w:rPr>
          <w:b w:val="0"/>
        </w:rPr>
        <w:t xml:space="preserve">, 221 total): </w:t>
      </w:r>
      <w:r>
        <w:rPr>
          <w:rFonts w:ascii="Consolas" w:hAnsi="Consolas"/>
          <w:b w:val="0"/>
        </w:rPr>
        <w:t>cleanPageName</w:t>
      </w:r>
      <w:r>
        <w:rPr>
          <w:b w:val="0"/>
        </w:rPr>
        <w:t>,</w:t>
      </w:r>
    </w:p>
    <w:p>
      <w:r>
        <w:rPr>
          <w:b w:val="0"/>
        </w:rPr>
        <w:t xml:space="preserve">  </w:t>
      </w:r>
      <w:r>
        <w:rPr>
          <w:rFonts w:ascii="Consolas" w:hAnsi="Consolas"/>
          <w:b w:val="0"/>
        </w:rPr>
        <w:t>pageNamesAgree</w:t>
      </w:r>
      <w:r>
        <w:rPr>
          <w:b w:val="0"/>
        </w:rPr>
        <w:t xml:space="preserve"> (V4), </w:t>
      </w:r>
      <w:r>
        <w:rPr>
          <w:rFonts w:ascii="Consolas" w:hAnsi="Consolas"/>
          <w:b w:val="0"/>
        </w:rPr>
        <w:t>isEmptyPageBand</w:t>
      </w:r>
      <w:r>
        <w:rPr>
          <w:b w:val="0"/>
        </w:rPr>
        <w:t xml:space="preserve">, </w:t>
      </w:r>
      <w:r>
        <w:rPr>
          <w:rFonts w:ascii="Consolas" w:hAnsi="Consolas"/>
          <w:b w:val="0"/>
        </w:rPr>
        <w:t>lackingReason</w:t>
      </w:r>
      <w:r>
        <w:rPr>
          <w:b w:val="0"/>
        </w:rPr>
        <w:t xml:space="preserve"> (V5), </w:t>
      </w:r>
      <w:r>
        <w:rPr>
          <w:rFonts w:ascii="Consolas" w:hAnsi="Consolas"/>
          <w:b w:val="0"/>
        </w:rPr>
        <w:t>duplicateGroups</w:t>
      </w:r>
      <w:r>
        <w:rPr>
          <w:b w:val="0"/>
        </w:rPr>
        <w:t xml:space="preserve"> (V3, links rows by</w:t>
      </w:r>
    </w:p>
    <w:p>
      <w:r>
        <w:rPr>
          <w:b w:val="0"/>
        </w:rPr>
        <w:t xml:space="preserve">  name, LinkedIn page and LinkedIn id), </w:t>
      </w:r>
      <w:r>
        <w:rPr>
          <w:rFonts w:ascii="Consolas" w:hAnsi="Consolas"/>
          <w:b w:val="0"/>
        </w:rPr>
        <w:t>accountInputsKey</w:t>
      </w:r>
      <w:r>
        <w:rPr>
          <w:b w:val="0"/>
        </w:rPr>
        <w:t xml:space="preserve"> / </w:t>
      </w:r>
      <w:r>
        <w:rPr>
          <w:rFonts w:ascii="Consolas" w:hAnsi="Consolas"/>
          <w:b w:val="0"/>
        </w:rPr>
        <w:t>effectivePipeline</w:t>
      </w:r>
      <w:r>
        <w:rPr>
          <w:b w:val="0"/>
        </w:rPr>
        <w:t xml:space="preserve"> (R12.5.2),</w:t>
      </w:r>
    </w:p>
    <w:p>
      <w:r>
        <w:rPr>
          <w:b w:val="0"/>
        </w:rPr>
        <w:t xml:space="preserve">  </w:t>
      </w:r>
      <w:r>
        <w:rPr>
          <w:rFonts w:ascii="Consolas" w:hAnsi="Consolas"/>
          <w:b w:val="0"/>
        </w:rPr>
        <w:t>similarKey</w:t>
      </w:r>
      <w:r>
        <w:rPr>
          <w:b w:val="0"/>
        </w:rPr>
        <w:t xml:space="preserve">, </w:t>
      </w:r>
      <w:r>
        <w:rPr>
          <w:rFonts w:ascii="Consolas" w:hAnsi="Consolas"/>
          <w:b w:val="0"/>
        </w:rPr>
        <w:t>sortDecisions</w:t>
      </w:r>
      <w:r>
        <w:rPr>
          <w:b w:val="0"/>
        </w:rPr>
        <w:t xml:space="preserve"> (identity questions first, then Lacking, then findings; P1 first).</w:t>
      </w:r>
    </w:p>
    <w:p>
      <w:pPr>
        <w:pStyle w:val="ListBullet"/>
      </w:pPr>
      <w:r>
        <w:rPr>
          <w:b/>
        </w:rPr>
        <w:t>Retry when something new arrives:</w:t>
      </w:r>
      <w:r>
        <w:rPr>
          <w:b w:val="0"/>
        </w:rPr>
        <w:t xml:space="preserve"> each view carries </w:t>
      </w:r>
      <w:r>
        <w:rPr>
          <w:rFonts w:ascii="Consolas" w:hAnsi="Consolas"/>
          <w:b w:val="0"/>
        </w:rPr>
        <w:t>inputsKey</w:t>
      </w:r>
      <w:r>
        <w:rPr>
          <w:b w:val="0"/>
        </w:rPr>
        <w:t xml:space="preserve"> (import date, names, a typed link,</w:t>
      </w:r>
    </w:p>
    <w:p>
      <w:r>
        <w:rPr>
          <w:b w:val="0"/>
        </w:rPr>
        <w:t xml:space="preserve">  </w:t>
      </w:r>
      <w:r>
        <w:rPr>
          <w:rFonts w:ascii="Consolas" w:hAnsi="Consolas"/>
          <w:b w:val="0"/>
        </w:rPr>
        <w:t>PIPELINE_RULES_VERSION</w:t>
      </w:r>
      <w:r>
        <w:rPr>
          <w:b w:val="0"/>
        </w:rPr>
        <w:t>). When it differs from the key stored with the attempts, the attempts, empty</w:t>
      </w:r>
    </w:p>
    <w:p>
      <w:r>
        <w:rPr>
          <w:b w:val="0"/>
        </w:rPr>
        <w:t xml:space="preserve">  page mark, Keep and pending page change are forgotten. Pre-step-4 states have no key, so **every</w:t>
      </w:r>
    </w:p>
    <w:p>
      <w:r>
        <w:rPr>
          <w:b w:val="0"/>
        </w:rPr>
        <w:t xml:space="preserve">  account with a history is retried once** - which is what brings the ten back. The pipeline never</w:t>
      </w:r>
    </w:p>
    <w:p>
      <w:r>
        <w:rPr>
          <w:b w:val="0"/>
        </w:rPr>
        <w:t xml:space="preserve">  writes any input, so it cannot reset itself.</w:t>
      </w:r>
    </w:p>
    <w:p>
      <w:pPr>
        <w:pStyle w:val="ListBullet"/>
      </w:pPr>
      <w:r>
        <w:rPr>
          <w:b/>
        </w:rPr>
        <w:t>storage.js:</w:t>
      </w:r>
      <w:r>
        <w:rPr>
          <w:b w:val="0"/>
        </w:rPr>
        <w:t xml:space="preserve"> </w:t>
      </w:r>
      <w:r>
        <w:rPr>
          <w:rFonts w:ascii="Consolas" w:hAnsi="Consolas"/>
          <w:b w:val="0"/>
        </w:rPr>
        <w:t>getDecisionQueue</w:t>
      </w:r>
      <w:r>
        <w:rPr>
          <w:b w:val="0"/>
        </w:rPr>
        <w:t xml:space="preserve">, </w:t>
      </w:r>
      <w:r>
        <w:rPr>
          <w:rFonts w:ascii="Consolas" w:hAnsi="Consolas"/>
          <w:b w:val="0"/>
        </w:rPr>
        <w:t>applyDecision(item, choice)</w:t>
      </w:r>
      <w:r>
        <w:rPr>
          <w:b w:val="0"/>
        </w:rPr>
        <w:t xml:space="preserve">, </w:t>
      </w:r>
      <w:r>
        <w:rPr>
          <w:rFonts w:ascii="Consolas" w:hAnsi="Consolas"/>
          <w:b w:val="0"/>
        </w:rPr>
        <w:t>settleSafeDuplicates</w:t>
      </w:r>
      <w:r>
        <w:rPr>
          <w:b w:val="0"/>
        </w:rPr>
        <w:t>,</w:t>
      </w:r>
    </w:p>
    <w:p>
      <w:r>
        <w:rPr>
          <w:b w:val="0"/>
        </w:rPr>
        <w:t xml:space="preserve">  </w:t>
      </w:r>
      <w:r>
        <w:rPr>
          <w:rFonts w:ascii="Consolas" w:hAnsi="Consolas"/>
          <w:b w:val="0"/>
        </w:rPr>
        <w:t>autoMergeDiscoveryResults</w:t>
      </w:r>
      <w:r>
        <w:rPr>
          <w:b w:val="0"/>
        </w:rPr>
        <w:t xml:space="preserve">, </w:t>
      </w:r>
      <w:r>
        <w:rPr>
          <w:rFonts w:ascii="Consolas" w:hAnsi="Consolas"/>
          <w:b w:val="0"/>
        </w:rPr>
        <w:t>getDiscoveryNameDecisions</w:t>
      </w:r>
      <w:r>
        <w:rPr>
          <w:b w:val="0"/>
        </w:rPr>
        <w:t xml:space="preserve"> / </w:t>
      </w:r>
      <w:r>
        <w:rPr>
          <w:rFonts w:ascii="Consolas" w:hAnsi="Consolas"/>
          <w:b w:val="0"/>
        </w:rPr>
        <w:t>saveDiscoveryNameDecision</w:t>
      </w:r>
      <w:r>
        <w:rPr>
          <w:b w:val="0"/>
        </w:rPr>
        <w:t xml:space="preserve"> (key</w:t>
      </w:r>
    </w:p>
    <w:p>
      <w:r>
        <w:rPr>
          <w:b w:val="0"/>
        </w:rPr>
        <w:t xml:space="preserve">  </w:t>
      </w:r>
      <w:r>
        <w:rPr>
          <w:rFonts w:ascii="Consolas" w:hAnsi="Consolas"/>
          <w:b w:val="0"/>
        </w:rPr>
        <w:t>discoveryNameDecisions</w:t>
      </w:r>
      <w:r>
        <w:rPr>
          <w:b w:val="0"/>
        </w:rPr>
        <w:t xml:space="preserve">, by the discovered company's LinkedIn id). </w:t>
      </w:r>
      <w:r>
        <w:rPr>
          <w:rFonts w:ascii="Consolas" w:hAnsi="Consolas"/>
          <w:b w:val="0"/>
        </w:rPr>
        <w:t>computeDiscoveredMergeDiff</w:t>
      </w:r>
    </w:p>
    <w:p>
      <w:r>
        <w:rPr>
          <w:b w:val="0"/>
        </w:rPr>
        <w:t xml:space="preserve">  holds undecided name matches and their contacts; "Different company" adds the row as</w:t>
      </w:r>
    </w:p>
    <w:p>
      <w:r>
        <w:rPr>
          <w:b w:val="0"/>
        </w:rPr>
        <w:t xml:space="preserve">  *"Name (LinkedIn: slug)"*, since accounts are keyed by normalized name. </w:t>
      </w:r>
      <w:r>
        <w:rPr>
          <w:rFonts w:ascii="Consolas" w:hAnsi="Consolas"/>
          <w:b w:val="0"/>
        </w:rPr>
        <w:t>getAccountReadiness</w:t>
      </w:r>
      <w:r>
        <w:rPr>
          <w:b w:val="0"/>
        </w:rPr>
        <w:t xml:space="preserve"> passes</w:t>
      </w:r>
    </w:p>
    <w:p>
      <w:r>
        <w:rPr>
          <w:b w:val="0"/>
        </w:rPr>
        <w:t xml:space="preserve">  the queue to </w:t>
      </w:r>
      <w:r>
        <w:rPr>
          <w:rFonts w:ascii="Consolas" w:hAnsi="Consolas"/>
          <w:b w:val="0"/>
        </w:rPr>
        <w:t>assessAccount</w:t>
      </w:r>
      <w:r>
        <w:rPr>
          <w:b w:val="0"/>
        </w:rPr>
        <w:t>, so the pie's "Needs your decision" and "Lacking evidence" slices fill.</w:t>
      </w:r>
    </w:p>
    <w:p>
      <w:pPr>
        <w:pStyle w:val="ListBullet"/>
      </w:pPr>
      <w:r>
        <w:rPr>
          <w:b/>
        </w:rPr>
        <w:t>Pipeline:</w:t>
      </w:r>
      <w:r>
        <w:rPr>
          <w:b w:val="0"/>
        </w:rPr>
        <w:t xml:space="preserve"> </w:t>
      </w:r>
      <w:r>
        <w:rPr>
          <w:rFonts w:ascii="Consolas" w:hAnsi="Consolas"/>
          <w:b w:val="0"/>
        </w:rPr>
        <w:t>jobsNeeded</w:t>
      </w:r>
      <w:r>
        <w:rPr>
          <w:b w:val="0"/>
        </w:rPr>
        <w:t xml:space="preserve"> returns nothing for an empty page, a Keep, or a page change waiting for an</w:t>
      </w:r>
    </w:p>
    <w:p>
      <w:r>
        <w:rPr>
          <w:b w:val="0"/>
        </w:rPr>
        <w:t xml:space="preserve">  answer; "Keep current" stops the re-check. The runner accepts or queues a changed page (V4), marks an</w:t>
      </w:r>
    </w:p>
    <w:p>
      <w:r>
        <w:rPr>
          <w:b w:val="0"/>
        </w:rPr>
        <w:t xml:space="preserve">  empty page from the size read, saves the whole per-account state, and settles safe duplicates after</w:t>
      </w:r>
    </w:p>
    <w:p>
      <w:r>
        <w:rPr>
          <w:b w:val="0"/>
        </w:rPr>
        <w:t xml:space="preserve">  each run.</w:t>
      </w:r>
    </w:p>
    <w:p>
      <w:pPr>
        <w:pStyle w:val="ListBullet"/>
      </w:pPr>
      <w:r>
        <w:rPr>
          <w:b/>
        </w:rPr>
        <w:t>background.js:</w:t>
      </w:r>
      <w:r>
        <w:rPr>
          <w:b w:val="0"/>
        </w:rPr>
        <w:t xml:space="preserve"> when </w:t>
      </w:r>
      <w:r>
        <w:rPr>
          <w:rFonts w:ascii="Consolas" w:hAnsi="Consolas"/>
          <w:b w:val="0"/>
        </w:rPr>
        <w:t>discoveryQueueState</w:t>
      </w:r>
      <w:r>
        <w:rPr>
          <w:b w:val="0"/>
        </w:rPr>
        <w:t xml:space="preserve"> turns </w:t>
      </w:r>
      <w:r>
        <w:rPr>
          <w:rFonts w:ascii="Consolas" w:hAnsi="Consolas"/>
          <w:b w:val="0"/>
        </w:rPr>
        <w:t>done</w:t>
      </w:r>
      <w:r>
        <w:rPr>
          <w:b w:val="0"/>
        </w:rPr>
        <w:t>, the results are merged, safe duplicates</w:t>
      </w:r>
    </w:p>
    <w:p>
      <w:r>
        <w:rPr>
          <w:b w:val="0"/>
        </w:rPr>
        <w:t xml:space="preserve">  settled, new rows scored locally, and the pipeline kicked. A stopped run never reaches </w:t>
      </w:r>
      <w:r>
        <w:rPr>
          <w:rFonts w:ascii="Consolas" w:hAnsi="Consolas"/>
          <w:b w:val="0"/>
        </w:rPr>
        <w:t>done</w:t>
      </w:r>
      <w:r>
        <w:rPr>
          <w:b w:val="0"/>
        </w:rPr>
        <w:t>.</w:t>
      </w:r>
    </w:p>
    <w:p>
      <w:pPr>
        <w:pStyle w:val="ListBullet"/>
      </w:pPr>
      <w:r>
        <w:rPr>
          <w:b/>
        </w:rPr>
        <w:t>Pages:</w:t>
      </w:r>
      <w:r>
        <w:rPr>
          <w:b w:val="0"/>
        </w:rPr>
        <w:t xml:space="preserve"> </w:t>
      </w:r>
      <w:r>
        <w:rPr>
          <w:rFonts w:ascii="Consolas" w:hAnsi="Consolas"/>
          <w:b w:val="0"/>
        </w:rPr>
        <w:t>decisions.html/.js/.css</w:t>
      </w:r>
      <w:r>
        <w:rPr>
          <w:b w:val="0"/>
        </w:rPr>
        <w:t xml:space="preserve"> (embedded like the Activity Log), </w:t>
      </w:r>
      <w:r>
        <w:rPr>
          <w:rFonts w:ascii="Consolas" w:hAnsi="Consolas"/>
          <w:b w:val="0"/>
        </w:rPr>
        <w:t>decisions-dot.js</w:t>
      </w:r>
      <w:r>
        <w:rPr>
          <w:b w:val="0"/>
        </w:rPr>
        <w:t xml:space="preserve"> (the red</w:t>
      </w:r>
    </w:p>
    <w:p>
      <w:r>
        <w:rPr>
          <w:b w:val="0"/>
        </w:rPr>
        <w:t xml:space="preserve">  dot, recounted when the data it is built from changes, debounced). The manual Review &amp; Merge now</w:t>
      </w:r>
    </w:p>
    <w:p>
      <w:r>
        <w:rPr>
          <w:b w:val="0"/>
        </w:rPr>
        <w:t xml:space="preserve">  reports name matches waiting in Decisions.</w:t>
      </w:r>
    </w:p>
    <w:p>
      <w:pPr>
        <w:pStyle w:val="ListBullet"/>
      </w:pPr>
      <w:r>
        <w:rPr>
          <w:b/>
        </w:rPr>
        <w:t>Alternative names (option A, Boaz 2026-09-27):</w:t>
      </w:r>
      <w:r>
        <w:rPr>
          <w:b w:val="0"/>
        </w:rPr>
        <w:t xml:space="preserve"> the LinkedIn Link stays uneditable (his 2026-09-18</w:t>
      </w:r>
    </w:p>
    <w:p>
      <w:r>
        <w:rPr>
          <w:b w:val="0"/>
        </w:rPr>
        <w:t xml:space="preserve">  rule: SalesTeam verifies links, users do not type them). Instead, when the main name search answers with</w:t>
      </w:r>
    </w:p>
    <w:p>
      <w:r>
        <w:rPr>
          <w:b w:val="0"/>
        </w:rPr>
        <w:t xml:space="preserve">  no confident match, the resolver searches again with the account's alternative names - the workbook's</w:t>
      </w:r>
    </w:p>
    <w:p>
      <w:r>
        <w:rPr>
          <w:b w:val="0"/>
        </w:rPr>
        <w:t xml:space="preserve">  and the Alt. name(s) typed on the account - at most 2, never after a timeout (a second search per</w:t>
      </w:r>
    </w:p>
    <w:p>
      <w:r>
        <w:rPr>
          <w:b w:val="0"/>
        </w:rPr>
        <w:t xml:space="preserve">  company was once linked to throttling). Case: "Swiss Air-Rescue Rega" finds nothing; its page is</w:t>
      </w:r>
    </w:p>
    <w:p>
      <w:r>
        <w:rPr>
          <w:b w:val="0"/>
        </w:rPr>
        <w:t xml:space="preserve">  "Rega". Adding "Rega" as an Alt. name changes the account's inputs key, so it is retried at once.</w:t>
      </w:r>
    </w:p>
    <w:p>
      <w:r>
        <w:rPr>
          <w:b w:val="0"/>
        </w:rPr>
        <w:t xml:space="preserve">  Used by the pipeline and by Advanced tools &gt; Resolve LinkedIn Company IDs; alt names also count for the</w:t>
      </w:r>
    </w:p>
    <w:p>
      <w:r>
        <w:rPr>
          <w:b w:val="0"/>
        </w:rPr>
        <w:t xml:space="preserve">  direct-link name check and for V4.</w:t>
      </w:r>
    </w:p>
    <w:p>
      <w:pPr>
        <w:pStyle w:val="ListBullet"/>
      </w:pPr>
      <w:r>
        <w:rPr>
          <w:b/>
        </w:rPr>
        <w:t>Duplicates: evidence against wins (Boaz, live test 2026-09-27).</w:t>
      </w:r>
      <w:r>
        <w:rPr>
          <w:b w:val="0"/>
        </w:rPr>
        <w:t xml:space="preserve"> Basilea Pharmaceutica and ADC</w:t>
      </w:r>
    </w:p>
    <w:p>
      <w:r>
        <w:rPr>
          <w:b w:val="0"/>
        </w:rPr>
        <w:t xml:space="preserve">  Therapeutics were proposed as duplicates because both carried the same LinkedIn id - but their links</w:t>
      </w:r>
    </w:p>
    <w:p>
      <w:r>
        <w:rPr>
          <w:b w:val="0"/>
        </w:rPr>
        <w:t xml:space="preserve">  open two different pages, so one held the other's id (a wrong id, which the re-check corrects, not a</w:t>
      </w:r>
    </w:p>
    <w:p>
      <w:r>
        <w:rPr>
          <w:b w:val="0"/>
        </w:rPr>
        <w:t xml:space="preserve">  duplicate). </w:t>
      </w:r>
      <w:r>
        <w:rPr>
          <w:rFonts w:ascii="Consolas" w:hAnsi="Consolas"/>
          <w:b w:val="0"/>
        </w:rPr>
        <w:t>duplicateContradiction</w:t>
      </w:r>
      <w:r>
        <w:rPr>
          <w:b w:val="0"/>
        </w:rPr>
        <w:t>: a shared id never pairs rows whose links open different pages,</w:t>
      </w:r>
    </w:p>
    <w:p>
      <w:r>
        <w:rPr>
          <w:b w:val="0"/>
        </w:rPr>
        <w:t xml:space="preserve">  and different registry ids (Zefix UID) never pair rows at all. The card now says why the rows were</w:t>
      </w:r>
    </w:p>
    <w:p>
      <w:r>
        <w:rPr>
          <w:b w:val="0"/>
        </w:rPr>
        <w:t xml:space="preserve">  paired and compares LinkedIn page, id, HQ city and country, registry id and contacts side by side.</w:t>
      </w:r>
    </w:p>
    <w:p>
      <w:pPr>
        <w:pStyle w:val="ListBullet"/>
      </w:pPr>
      <w:r>
        <w:rPr>
          <w:b/>
        </w:rPr>
        <w:t>Also fixed:</w:t>
      </w:r>
      <w:r>
        <w:rPr>
          <w:b w:val="0"/>
        </w:rPr>
        <w:t xml:space="preserve"> "companyies" in the Resolve confirmation; the Resolve dialog no longer calls the ids</w:t>
      </w:r>
    </w:p>
    <w:p>
      <w:r>
        <w:rPr>
          <w:b w:val="0"/>
        </w:rPr>
        <w:t xml:space="preserve">  "needed for a future feature".</w:t>
      </w:r>
    </w:p>
    <w:p>
      <w:pPr>
        <w:pStyle w:val="ListBullet"/>
      </w:pPr>
      <w:r>
        <w:rPr>
          <w:b/>
        </w:rPr>
        <w:t>Not built:</w:t>
      </w:r>
      <w:r>
        <w:rPr>
          <w:b w:val="0"/>
        </w:rPr>
        <w:t xml:space="preserve"> the design's </w:t>
      </w:r>
      <w:r>
        <w:rPr>
          <w:rFonts w:ascii="Consolas" w:hAnsi="Consolas"/>
          <w:b w:val="0"/>
        </w:rPr>
        <w:t>dedupe-safe</w:t>
      </w:r>
      <w:r>
        <w:rPr>
          <w:b w:val="0"/>
        </w:rPr>
        <w:t xml:space="preserve"> as a separate pipeline job (settling runs after each run and</w:t>
      </w:r>
    </w:p>
    <w:p>
      <w:r>
        <w:rPr>
          <w:b w:val="0"/>
        </w:rPr>
        <w:t xml:space="preserve">  each Discovery merge instead); a link from the pie's status line to Decisions.</w:t>
      </w:r>
    </w:p>
    <w:p>
      <w:pPr>
        <w:pStyle w:val="Heading3"/>
      </w:pPr>
      <w:r>
        <w:rPr>
          <w:b w:val="0"/>
        </w:rPr>
        <w:t>Step 5 touch-ups (agreed 2026-09-27)</w:t>
      </w:r>
    </w:p>
    <w:p>
      <w:r>
        <w:rPr>
          <w:b w:val="0"/>
        </w:rPr>
        <w:t>Boaz agreed to all eight as recommended.</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w:t>
            </w:r>
          </w:p>
        </w:tc>
        <w:tc>
          <w:tcPr>
            <w:tcW w:type="dxa" w:w="2880"/>
          </w:tcPr>
          <w:p>
            <w:r/>
            <w:r>
              <w:rPr>
                <w:b/>
              </w:rPr>
              <w:t>Question</w:t>
            </w:r>
          </w:p>
        </w:tc>
        <w:tc>
          <w:tcPr>
            <w:tcW w:type="dxa" w:w="2880"/>
          </w:tcPr>
          <w:p>
            <w:r/>
            <w:r>
              <w:rPr>
                <w:b/>
              </w:rPr>
              <w:t>Decision</w:t>
            </w:r>
          </w:p>
        </w:tc>
      </w:tr>
      <w:tr>
        <w:tc>
          <w:tcPr>
            <w:tcW w:type="dxa" w:w="2880"/>
          </w:tcPr>
          <w:p>
            <w:r/>
            <w:r>
              <w:rPr>
                <w:b/>
              </w:rPr>
              <w:t>W1</w:t>
            </w:r>
          </w:p>
        </w:tc>
        <w:tc>
          <w:tcPr>
            <w:tcW w:type="dxa" w:w="2880"/>
          </w:tcPr>
          <w:p>
            <w:r/>
            <w:r>
              <w:rPr>
                <w:b w:val="0"/>
              </w:rPr>
              <w:t>Where web research runs</w:t>
            </w:r>
          </w:p>
        </w:tc>
        <w:tc>
          <w:tcPr>
            <w:tcW w:type="dxa" w:w="2880"/>
          </w:tcPr>
          <w:p>
            <w:r/>
            <w:r>
              <w:rPr>
                <w:b w:val="0"/>
              </w:rPr>
              <w:t xml:space="preserve">In the same pipeline, one account at a time, but </w:t>
            </w:r>
            <w:r>
              <w:rPr>
                <w:b/>
              </w:rPr>
              <w:t>not limited by the 60-visit LinkedIn ceiling</w:t>
            </w:r>
            <w:r>
              <w:rPr>
                <w:b w:val="0"/>
              </w:rPr>
              <w:t>: once it is reached, the run carries on with accounts that only need web work, without opening the LinkedIn window. It makes way for the user's own jobs like the LinkedIn jobs, a manual bulk research included</w:t>
            </w:r>
          </w:p>
        </w:tc>
      </w:tr>
      <w:tr>
        <w:tc>
          <w:tcPr>
            <w:tcW w:type="dxa" w:w="2880"/>
          </w:tcPr>
          <w:p>
            <w:r/>
            <w:r>
              <w:rPr>
                <w:b/>
              </w:rPr>
              <w:t>W2</w:t>
            </w:r>
          </w:p>
        </w:tc>
        <w:tc>
          <w:tcPr>
            <w:tcW w:type="dxa" w:w="2880"/>
          </w:tcPr>
          <w:p>
            <w:r/>
            <w:r>
              <w:rPr>
                <w:b w:val="0"/>
              </w:rPr>
              <w:t>Which accounts, in what order</w:t>
            </w:r>
          </w:p>
        </w:tc>
        <w:tc>
          <w:tcPr>
            <w:tcW w:type="dxa" w:w="2880"/>
          </w:tcPr>
          <w:p>
            <w:r/>
            <w:r>
              <w:rPr>
                <w:b/>
              </w:rPr>
              <w:t>Gaps first:</w:t>
            </w:r>
            <w:r>
              <w:rPr>
                <w:b w:val="0"/>
              </w:rPr>
              <w:t xml:space="preserve"> a missing headcount (D3: before Fetch Company Size) or a missing or unverified HQ country gets a short research on just that topic. </w:t>
            </w:r>
            <w:r>
              <w:rPr>
                <w:b/>
              </w:rPr>
              <w:t>Then depth:</w:t>
            </w:r>
            <w:r>
              <w:rPr>
                <w:b w:val="0"/>
              </w:rPr>
              <w:t xml:space="preserve"> a full research for scannable accounts never researched or researched over 12 months ago, P1 first. P4/P5 are never researched automatically</w:t>
            </w:r>
          </w:p>
        </w:tc>
      </w:tr>
      <w:tr>
        <w:tc>
          <w:tcPr>
            <w:tcW w:type="dxa" w:w="2880"/>
          </w:tcPr>
          <w:p>
            <w:r/>
            <w:r>
              <w:rPr>
                <w:b/>
              </w:rPr>
              <w:t>W3</w:t>
            </w:r>
          </w:p>
        </w:tc>
        <w:tc>
          <w:tcPr>
            <w:tcW w:type="dxa" w:w="2880"/>
          </w:tcPr>
          <w:p>
            <w:r/>
            <w:r>
              <w:rPr>
                <w:b w:val="0"/>
              </w:rPr>
              <w:t>Budget</w:t>
            </w:r>
          </w:p>
        </w:tc>
        <w:tc>
          <w:tcPr>
            <w:tcW w:type="dxa" w:w="2880"/>
          </w:tcPr>
          <w:p>
            <w:r/>
            <w:r>
              <w:rPr>
                <w:b w:val="0"/>
              </w:rPr>
              <w:t xml:space="preserve">A monthly US$ budget per calendar month, </w:t>
            </w:r>
            <w:r>
              <w:rPr>
                <w:b/>
              </w:rPr>
              <w:t>off (0) by default</w:t>
            </w:r>
            <w:r>
              <w:rPr>
                <w:b w:val="0"/>
              </w:rPr>
              <w:t>. It counts only what the pipeline spends. The next account starts only if this month's spend plus the average cost of a research still fits, so the budget is never exceeded. US$10 is filled in when it is turned on</w:t>
            </w:r>
          </w:p>
        </w:tc>
      </w:tr>
      <w:tr>
        <w:tc>
          <w:tcPr>
            <w:tcW w:type="dxa" w:w="2880"/>
          </w:tcPr>
          <w:p>
            <w:r/>
            <w:r>
              <w:rPr>
                <w:b/>
              </w:rPr>
              <w:t>W4</w:t>
            </w:r>
          </w:p>
        </w:tc>
        <w:tc>
          <w:tcPr>
            <w:tcW w:type="dxa" w:w="2880"/>
          </w:tcPr>
          <w:p>
            <w:r/>
            <w:r>
              <w:rPr>
                <w:b w:val="0"/>
              </w:rPr>
              <w:t>Consent</w:t>
            </w:r>
          </w:p>
        </w:tc>
        <w:tc>
          <w:tcPr>
            <w:tcW w:type="dxa" w:w="2880"/>
          </w:tcPr>
          <w:p>
            <w:r/>
            <w:r>
              <w:rPr>
                <w:b w:val="0"/>
              </w:rPr>
              <w:t xml:space="preserve">Settings &gt; Automation gets a second part: *Research accounts on the web*, the monthly budget, and this month's spend. The wizard's last step gets the same tick box, unticked. </w:t>
            </w:r>
            <w:r>
              <w:rPr>
                <w:b/>
              </w:rPr>
              <w:t>No pop-up</w:t>
            </w:r>
            <w:r>
              <w:rPr>
                <w:b w:val="0"/>
              </w:rPr>
              <w:t xml:space="preserve"> for existing users: the paused message (W6) says it is available</w:t>
            </w:r>
          </w:p>
        </w:tc>
      </w:tr>
      <w:tr>
        <w:tc>
          <w:tcPr>
            <w:tcW w:type="dxa" w:w="2880"/>
          </w:tcPr>
          <w:p>
            <w:r/>
            <w:r>
              <w:rPr>
                <w:b/>
              </w:rPr>
              <w:t>W5</w:t>
            </w:r>
          </w:p>
        </w:tc>
        <w:tc>
          <w:tcPr>
            <w:tcW w:type="dxa" w:w="2880"/>
          </w:tcPr>
          <w:p>
            <w:r/>
            <w:r>
              <w:rPr>
                <w:b w:val="0"/>
              </w:rPr>
              <w:t>Findings after research</w:t>
            </w:r>
          </w:p>
        </w:tc>
        <w:tc>
          <w:tcPr>
            <w:tcW w:type="dxa" w:w="2880"/>
          </w:tcPr>
          <w:p>
            <w:r/>
            <w:r>
              <w:rPr>
                <w:b w:val="0"/>
              </w:rPr>
              <w:t>Resolved automatically, per account, straight after its research, with the rules of *Resolve findings automatically*. Empty fields are always filled. What the rules leave goes to Decisions (V6)</w:t>
            </w:r>
          </w:p>
        </w:tc>
      </w:tr>
      <w:tr>
        <w:tc>
          <w:tcPr>
            <w:tcW w:type="dxa" w:w="2880"/>
          </w:tcPr>
          <w:p>
            <w:r/>
            <w:r>
              <w:rPr>
                <w:b/>
              </w:rPr>
              <w:t>W6</w:t>
            </w:r>
          </w:p>
        </w:tc>
        <w:tc>
          <w:tcPr>
            <w:tcW w:type="dxa" w:w="2880"/>
          </w:tcPr>
          <w:p>
            <w:r/>
            <w:r>
              <w:rPr>
                <w:b w:val="0"/>
              </w:rPr>
              <w:t>Paused message</w:t>
            </w:r>
          </w:p>
        </w:tc>
        <w:tc>
          <w:tcPr>
            <w:tcW w:type="dxa" w:w="2880"/>
          </w:tcPr>
          <w:p>
            <w:r/>
            <w:r>
              <w:rPr>
                <w:b w:val="0"/>
              </w:rPr>
              <w:t>R12.7.3's wording under the pie and on the Automation card, with its own version for off, no API key, empty API credit and the Console's spending limit</w:t>
            </w:r>
          </w:p>
        </w:tc>
      </w:tr>
      <w:tr>
        <w:tc>
          <w:tcPr>
            <w:tcW w:type="dxa" w:w="2880"/>
          </w:tcPr>
          <w:p>
            <w:r/>
            <w:r>
              <w:rPr>
                <w:b/>
              </w:rPr>
              <w:t>W7</w:t>
            </w:r>
          </w:p>
        </w:tc>
        <w:tc>
          <w:tcPr>
            <w:tcW w:type="dxa" w:w="2880"/>
          </w:tcPr>
          <w:p>
            <w:r/>
            <w:r>
              <w:rPr>
                <w:b w:val="0"/>
              </w:rPr>
              <w:t>Leftover from step 4</w:t>
            </w:r>
          </w:p>
        </w:tc>
        <w:tc>
          <w:tcPr>
            <w:tcW w:type="dxa" w:w="2880"/>
          </w:tcPr>
          <w:p>
            <w:r/>
            <w:r>
              <w:rPr>
                <w:b w:val="0"/>
              </w:rPr>
              <w:t>The resolver refuses a LinkedIn company id that another account already holds and sends the case to Decisions</w:t>
            </w:r>
          </w:p>
        </w:tc>
      </w:tr>
      <w:tr>
        <w:tc>
          <w:tcPr>
            <w:tcW w:type="dxa" w:w="2880"/>
          </w:tcPr>
          <w:p>
            <w:r/>
            <w:r>
              <w:rPr>
                <w:b/>
              </w:rPr>
              <w:t>W8</w:t>
            </w:r>
          </w:p>
        </w:tc>
        <w:tc>
          <w:tcPr>
            <w:tcW w:type="dxa" w:w="2880"/>
          </w:tcPr>
          <w:p>
            <w:r/>
            <w:r>
              <w:rPr>
                <w:b w:val="0"/>
              </w:rPr>
              <w:t>Version</w:t>
            </w:r>
          </w:p>
        </w:tc>
        <w:tc>
          <w:tcPr>
            <w:tcW w:type="dxa" w:w="2880"/>
          </w:tcPr>
          <w:p>
            <w:r/>
            <w:r>
              <w:rPr>
                <w:b w:val="0"/>
              </w:rPr>
              <w:t xml:space="preserve">1.1.7 -&gt; </w:t>
            </w:r>
            <w:r>
              <w:rPr>
                <w:b/>
              </w:rPr>
              <w:t>1.1.8</w:t>
            </w:r>
          </w:p>
        </w:tc>
      </w:tr>
    </w:tbl>
    <w:p/>
    <w:p>
      <w:pPr>
        <w:pStyle w:val="Heading3"/>
      </w:pPr>
      <w:r>
        <w:rPr>
          <w:b w:val="0"/>
        </w:rPr>
        <w:t>Step 5 as built (2026-09-27)</w:t>
      </w:r>
    </w:p>
    <w:p>
      <w:r>
        <w:rPr>
          <w:b w:val="0"/>
        </w:rPr>
        <w:t xml:space="preserve">Branch </w:t>
      </w:r>
      <w:r>
        <w:rPr>
          <w:rFonts w:ascii="Consolas" w:hAnsi="Consolas"/>
          <w:b w:val="0"/>
        </w:rPr>
        <w:t>feature/pipeline-step5</w:t>
      </w:r>
      <w:r>
        <w:rPr>
          <w:b w:val="0"/>
        </w:rPr>
        <w:t>, stacked on step 4. Version 1.1.8.</w:t>
      </w:r>
    </w:p>
    <w:p>
      <w:pPr>
        <w:pStyle w:val="ListBullet"/>
      </w:pPr>
      <w:r>
        <w:rPr>
          <w:b/>
        </w:rPr>
        <w:t>Two web jobs</w:t>
      </w:r>
      <w:r>
        <w:rPr>
          <w:b w:val="0"/>
        </w:rPr>
        <w:t xml:space="preserve"> in </w:t>
      </w:r>
      <w:r>
        <w:rPr>
          <w:rFonts w:ascii="Consolas" w:hAnsi="Consolas"/>
          <w:b w:val="0"/>
        </w:rPr>
        <w:t>pipeline-plan.js</w:t>
      </w:r>
      <w:r>
        <w:rPr>
          <w:b w:val="0"/>
        </w:rPr>
        <w:t xml:space="preserve">: </w:t>
      </w:r>
      <w:r>
        <w:rPr>
          <w:rFonts w:ascii="Consolas" w:hAnsi="Consolas"/>
          <w:b w:val="0"/>
        </w:rPr>
        <w:t>web_gap</w:t>
      </w:r>
      <w:r>
        <w:rPr>
          <w:b w:val="0"/>
        </w:rPr>
        <w:t xml:space="preserve"> (a short research of the missing topics, about 0.6 of a</w:t>
      </w:r>
    </w:p>
    <w:p>
      <w:r>
        <w:rPr>
          <w:b w:val="0"/>
        </w:rPr>
        <w:t xml:space="preserve">  full one) and </w:t>
      </w:r>
      <w:r>
        <w:rPr>
          <w:rFonts w:ascii="Consolas" w:hAnsi="Consolas"/>
          <w:b w:val="0"/>
        </w:rPr>
        <w:t>web_full</w:t>
      </w:r>
      <w:r>
        <w:rPr>
          <w:b w:val="0"/>
        </w:rPr>
        <w:t xml:space="preserve">. </w:t>
      </w:r>
      <w:r>
        <w:rPr>
          <w:rFonts w:ascii="Consolas" w:hAnsi="Consolas"/>
          <w:b w:val="0"/>
        </w:rPr>
        <w:t>webPlan</w:t>
      </w:r>
      <w:r>
        <w:rPr>
          <w:b w:val="0"/>
        </w:rPr>
        <w:t xml:space="preserve"> decides; </w:t>
      </w:r>
      <w:r>
        <w:rPr>
          <w:rFonts w:ascii="Consolas" w:hAnsi="Consolas"/>
          <w:b w:val="0"/>
        </w:rPr>
        <w:t>jobsNeeded(view, assessment, pipeline, now, { linkedin, web })</w:t>
      </w:r>
    </w:p>
    <w:p>
      <w:r>
        <w:rPr>
          <w:b w:val="0"/>
        </w:rPr>
        <w:t xml:space="preserve">  places research that closes a gap </w:t>
      </w:r>
      <w:r>
        <w:rPr>
          <w:b/>
        </w:rPr>
        <w:t>first</w:t>
      </w:r>
      <w:r>
        <w:rPr>
          <w:b w:val="0"/>
        </w:rPr>
        <w:t xml:space="preserve"> and depth research </w:t>
      </w:r>
      <w:r>
        <w:rPr>
          <w:b/>
        </w:rPr>
        <w:t>last</w:t>
      </w:r>
      <w:r>
        <w:rPr>
          <w:b w:val="0"/>
        </w:rPr>
        <w:t>. Refinements made while building:</w:t>
      </w:r>
    </w:p>
    <w:p>
      <w:r>
        <w:rPr>
          <w:b w:val="0"/>
        </w:rPr>
        <w:t xml:space="preserve">  - </w:t>
      </w:r>
      <w:r>
        <w:rPr>
          <w:b/>
        </w:rPr>
        <w:t>An account that qualifies for both gets one full research, early, never both</w:t>
      </w:r>
      <w:r>
        <w:rPr>
          <w:b w:val="0"/>
        </w:rPr>
        <w:t xml:space="preserve"> (a full research</w:t>
      </w:r>
    </w:p>
    <w:p>
      <w:r>
        <w:rPr>
          <w:b w:val="0"/>
        </w:rPr>
        <w:t xml:space="preserve">    covers the gaps, and the pair would cost ~1.6 researches for the same facts).</w:t>
      </w:r>
    </w:p>
    <w:p>
      <w:r>
        <w:rPr>
          <w:b w:val="0"/>
        </w:rPr>
        <w:t xml:space="preserve">  - </w:t>
      </w:r>
      <w:r>
        <w:rPr>
          <w:b/>
        </w:rPr>
        <w:t>No headcount research when the resolver is about to visit the company page anyway</w:t>
      </w:r>
      <w:r>
        <w:rPr>
          <w:b w:val="0"/>
        </w:rPr>
        <w:t>: LinkedIn's size</w:t>
      </w:r>
    </w:p>
    <w:p>
      <w:r>
        <w:rPr>
          <w:b w:val="0"/>
        </w:rPr>
        <w:t xml:space="preserve">    band comes with that visit for free (T3), so the research would only spend money.</w:t>
      </w:r>
    </w:p>
    <w:p>
      <w:r>
        <w:rPr>
          <w:b w:val="0"/>
        </w:rPr>
        <w:t xml:space="preserve">  - </w:t>
      </w:r>
      <w:r>
        <w:rPr>
          <w:b/>
        </w:rPr>
        <w:t>Industry is not a web gap:</w:t>
      </w:r>
      <w:r>
        <w:rPr>
          <w:b w:val="0"/>
        </w:rPr>
        <w:t xml:space="preserve"> the research does not report one.</w:t>
      </w:r>
    </w:p>
    <w:p>
      <w:r>
        <w:rPr>
          <w:b w:val="0"/>
        </w:rPr>
        <w:t xml:space="preserve">  - A short research is not repeated for 12 months (</w:t>
      </w:r>
      <w:r>
        <w:rPr>
          <w:rFonts w:ascii="Consolas" w:hAnsi="Consolas"/>
          <w:b w:val="0"/>
        </w:rPr>
        <w:t>pipeline.webGapAt</w:t>
      </w:r>
      <w:r>
        <w:rPr>
          <w:b w:val="0"/>
        </w:rPr>
        <w:t>, cleared when the inputs change);</w:t>
      </w:r>
    </w:p>
    <w:p>
      <w:r>
        <w:rPr>
          <w:b w:val="0"/>
        </w:rPr>
        <w:t xml:space="preserve">    a research that *errors* on 2 different days stops, like the LinkedIn jobs. A research whose finding</w:t>
      </w:r>
    </w:p>
    <w:p>
      <w:r>
        <w:rPr>
          <w:b w:val="0"/>
        </w:rPr>
        <w:t xml:space="preserve">    waits in Decisions is not a failure.</w:t>
      </w:r>
    </w:p>
    <w:p>
      <w:r>
        <w:rPr>
          <w:b w:val="0"/>
        </w:rPr>
        <w:t xml:space="preserve">  - </w:t>
      </w:r>
      <w:r>
        <w:rPr>
          <w:rFonts w:ascii="Consolas" w:hAnsi="Consolas"/>
          <w:b w:val="0"/>
        </w:rPr>
        <w:t>rankCandidates</w:t>
      </w:r>
      <w:r>
        <w:rPr>
          <w:b w:val="0"/>
        </w:rPr>
        <w:t xml:space="preserve"> puts every account with a gap before any depth-only account, whatever the priority.</w:t>
      </w:r>
    </w:p>
    <w:p>
      <w:pPr>
        <w:pStyle w:val="ListBullet"/>
      </w:pPr>
      <w:r>
        <w:rPr>
          <w:b/>
        </w:rPr>
        <w:t>Budget</w:t>
      </w:r>
      <w:r>
        <w:rPr>
          <w:b w:val="0"/>
        </w:rPr>
        <w:t xml:space="preserve"> (</w:t>
      </w:r>
      <w:r>
        <w:rPr>
          <w:rFonts w:ascii="Consolas" w:hAnsi="Consolas"/>
          <w:b w:val="0"/>
        </w:rPr>
        <w:t>pipeline-automation.js</w:t>
      </w:r>
      <w:r>
        <w:rPr>
          <w:b w:val="0"/>
        </w:rPr>
        <w:t xml:space="preserve">): consent and budget in </w:t>
      </w:r>
      <w:r>
        <w:rPr>
          <w:rFonts w:ascii="Consolas" w:hAnsi="Consolas"/>
          <w:b w:val="0"/>
        </w:rPr>
        <w:t>pipelineAutomation</w:t>
      </w:r>
      <w:r>
        <w:rPr>
          <w:b w:val="0"/>
        </w:rPr>
        <w:t xml:space="preserve"> (</w:t>
      </w:r>
      <w:r>
        <w:rPr>
          <w:rFonts w:ascii="Consolas" w:hAnsi="Consolas"/>
          <w:b w:val="0"/>
        </w:rPr>
        <w:t>webEnabled</w:t>
      </w:r>
      <w:r>
        <w:rPr>
          <w:b w:val="0"/>
        </w:rPr>
        <w:t>,</w:t>
      </w:r>
    </w:p>
    <w:p>
      <w:r>
        <w:rPr>
          <w:b w:val="0"/>
        </w:rPr>
        <w:t xml:space="preserve">  </w:t>
      </w:r>
      <w:r>
        <w:rPr>
          <w:rFonts w:ascii="Consolas" w:hAnsi="Consolas"/>
          <w:b w:val="0"/>
        </w:rPr>
        <w:t>webMonthlyUsd</w:t>
      </w:r>
      <w:r>
        <w:rPr>
          <w:b w:val="0"/>
        </w:rPr>
        <w:t xml:space="preserve">), this month's spend in </w:t>
      </w:r>
      <w:r>
        <w:rPr>
          <w:rFonts w:ascii="Consolas" w:hAnsi="Consolas"/>
          <w:b w:val="0"/>
        </w:rPr>
        <w:t>pipelineWebSpend</w:t>
      </w:r>
      <w:r>
        <w:rPr>
          <w:b w:val="0"/>
        </w:rPr>
        <w:t xml:space="preserve">; </w:t>
      </w:r>
      <w:r>
        <w:rPr>
          <w:rFonts w:ascii="Consolas" w:hAnsi="Consolas"/>
          <w:b w:val="0"/>
        </w:rPr>
        <w:t>webBudgetBlocker</w:t>
      </w:r>
      <w:r>
        <w:rPr>
          <w:b w:val="0"/>
        </w:rPr>
        <w:t xml:space="preserve"> (pure) gives off / no_key /</w:t>
      </w:r>
    </w:p>
    <w:p>
      <w:r>
        <w:rPr>
          <w:b w:val="0"/>
        </w:rPr>
        <w:t xml:space="preserve">  zero / credit / limit / used_up. The next research must fit at the *average full* cost</w:t>
      </w:r>
    </w:p>
    <w:p>
      <w:r>
        <w:rPr>
          <w:b w:val="0"/>
        </w:rPr>
        <w:t xml:space="preserve">  (</w:t>
      </w:r>
      <w:r>
        <w:rPr>
          <w:rFonts w:ascii="Consolas" w:hAnsi="Consolas"/>
          <w:b w:val="0"/>
        </w:rPr>
        <w:t>averageWebResearchUsd</w:t>
      </w:r>
      <w:r>
        <w:rPr>
          <w:b w:val="0"/>
        </w:rPr>
        <w:t>, api-usage.js), or at the pipeline's own average this month when that is higher</w:t>
      </w:r>
    </w:p>
    <w:p>
      <w:r>
        <w:rPr>
          <w:b w:val="0"/>
        </w:rPr>
        <w:t xml:space="preserve">  (first live run, 2026-09-28: US$0.20 a research against ~0.085 by hand).</w:t>
      </w:r>
    </w:p>
    <w:p>
      <w:pPr>
        <w:pStyle w:val="ListBullet"/>
      </w:pPr>
      <w:r>
        <w:rPr>
          <w:b/>
        </w:rPr>
        <w:t>Depth research is capped at 3 web searches</w:t>
      </w:r>
      <w:r>
        <w:rPr>
          <w:b w:val="0"/>
        </w:rPr>
        <w:t xml:space="preserve"> (Boaz, 2026-09-28; manual research keeps 4). The live run</w:t>
      </w:r>
    </w:p>
    <w:p>
      <w:r>
        <w:rPr>
          <w:b w:val="0"/>
        </w:rPr>
        <w:t xml:space="preserve">  showed why a full research costs ~US$0.20: 4 searches and ~64k input tokens each, against the 22 Sep</w:t>
      </w:r>
    </w:p>
    <w:p>
      <w:r>
        <w:rPr>
          <w:b w:val="0"/>
        </w:rPr>
        <w:t xml:space="preserve">  runs' 2 searches and ~24k (mostly "only missing" researches, which made the old ~0.085 average misleading).</w:t>
      </w:r>
    </w:p>
    <w:p>
      <w:r>
        <w:rPr>
          <w:b w:val="0"/>
        </w:rPr>
        <w:t xml:space="preserve">  Expected at 3: about US$0.15. A short gap research keeps its 2.</w:t>
      </w:r>
    </w:p>
    <w:p>
      <w:pPr>
        <w:pStyle w:val="ListBullet"/>
      </w:pPr>
      <w:r>
        <w:rPr>
          <w:b/>
        </w:rPr>
        <w:t>First live run (2026-09-28): 5 researches, US$0.99, then stopped with US$1 of the US$2 budget left</w:t>
      </w:r>
      <w:r>
        <w:rPr>
          <w:b w:val="0"/>
        </w:rPr>
        <w:t xml:space="preserve"> -</w:t>
      </w:r>
    </w:p>
    <w:p>
      <w:r>
        <w:rPr>
          <w:b w:val="0"/>
        </w:rPr>
        <w:t xml:space="preserve">  not the budget: no other P1-P3 account lacked a full research (the 22 Sep manual runs covered them), and</w:t>
      </w:r>
    </w:p>
    <w:p>
      <w:r>
        <w:rPr>
          <w:b w:val="0"/>
        </w:rPr>
        <w:t xml:space="preserve">  LinkedIn was at its limit. The run said "(budget)", which read as the money. It now ends as</w:t>
      </w:r>
    </w:p>
    <w:p>
      <w:r>
        <w:rPr>
          <w:b w:val="0"/>
        </w:rPr>
        <w:t xml:space="preserve">  </w:t>
      </w:r>
      <w:r>
        <w:rPr>
          <w:rFonts w:ascii="Consolas" w:hAnsi="Consolas"/>
          <w:b w:val="0"/>
        </w:rPr>
        <w:t>linkedin_limit_web_done</w:t>
      </w:r>
      <w:r>
        <w:rPr>
          <w:b w:val="0"/>
        </w:rPr>
        <w:t>, and the Activity Log line gives its reason in words. **An API refusal for money (empty credit, Console limit) holds</w:t>
      </w:r>
    </w:p>
    <w:p>
      <w:r>
        <w:rPr>
          <w:b w:val="0"/>
        </w:rPr>
        <w:t xml:space="preserve">  for the rest of the day, or until the key or the budget changes** - refinement of W6, because topping up</w:t>
      </w:r>
    </w:p>
    <w:p>
      <w:r>
        <w:rPr>
          <w:b w:val="0"/>
        </w:rPr>
        <w:t xml:space="preserve">  credit happens in the Anthropic Console, where SalesTeam cannot see it, and a refused call costs nothing.</w:t>
      </w:r>
    </w:p>
    <w:p>
      <w:pPr>
        <w:pStyle w:val="ListBullet"/>
      </w:pPr>
      <w:r>
        <w:rPr>
          <w:b/>
        </w:rPr>
        <w:t>The run</w:t>
      </w:r>
      <w:r>
        <w:rPr>
          <w:b w:val="0"/>
        </w:rPr>
        <w:t xml:space="preserve"> (</w:t>
      </w:r>
      <w:r>
        <w:rPr>
          <w:rFonts w:ascii="Consolas" w:hAnsi="Consolas"/>
          <w:b w:val="0"/>
        </w:rPr>
        <w:t>pipeline-runner.js</w:t>
      </w:r>
      <w:r>
        <w:rPr>
          <w:b w:val="0"/>
        </w:rPr>
        <w:t>): the ceiling now stops only LinkedIn jobs; the LinkedIn window is opened</w:t>
      </w:r>
    </w:p>
    <w:p>
      <w:r>
        <w:rPr>
          <w:b w:val="0"/>
        </w:rPr>
        <w:t xml:space="preserve">  only for an account that needs a LinkedIn job; the 4-9 s pause only follows an account that visited</w:t>
      </w:r>
    </w:p>
    <w:p>
      <w:r>
        <w:rPr>
          <w:b w:val="0"/>
        </w:rPr>
        <w:t xml:space="preserve">  LinkedIn. Stop aborts a research in progress (what was found is kept). The Activity Log run line adds the</w:t>
      </w:r>
    </w:p>
    <w:p>
      <w:r>
        <w:rPr>
          <w:b w:val="0"/>
        </w:rPr>
        <w:t xml:space="preserve">  researches and their cost.</w:t>
      </w:r>
    </w:p>
    <w:p>
      <w:pPr>
        <w:pStyle w:val="ListBullet"/>
      </w:pPr>
      <w:r>
        <w:rPr>
          <w:b/>
        </w:rPr>
        <w:t>Automatic resolve</w:t>
      </w:r>
      <w:r>
        <w:rPr>
          <w:b w:val="0"/>
        </w:rPr>
        <w:t xml:space="preserve"> (</w:t>
      </w:r>
      <w:r>
        <w:rPr>
          <w:rFonts w:ascii="Consolas" w:hAnsi="Consolas"/>
          <w:b w:val="0"/>
        </w:rPr>
        <w:t>storage.js autoResolveWebFindings</w:t>
      </w:r>
      <w:r>
        <w:rPr>
          <w:b w:val="0"/>
        </w:rPr>
        <w:t>): after each research for that account, and for</w:t>
      </w:r>
    </w:p>
    <w:p>
      <w:r>
        <w:rPr>
          <w:b w:val="0"/>
        </w:rPr>
        <w:t xml:space="preserve">  </w:t>
      </w:r>
      <w:r>
        <w:rPr>
          <w:b/>
        </w:rPr>
        <w:t>every researched account at the start of each run and on each kick that could start one</w:t>
      </w:r>
      <w:r>
        <w:rPr>
          <w:b w:val="0"/>
        </w:rPr>
        <w:t xml:space="preserve"> - it is local</w:t>
      </w:r>
    </w:p>
    <w:p>
      <w:r>
        <w:rPr>
          <w:b w:val="0"/>
        </w:rPr>
        <w:t xml:space="preserve">  and free, so the ~450 accounts researched by hand before 1.2 are settled too (V6's "running that resolve</w:t>
      </w:r>
    </w:p>
    <w:p>
      <w:r>
        <w:rPr>
          <w:b w:val="0"/>
        </w:rPr>
        <w:t xml:space="preserve">  automatically"). It does not touch the manual button's Undo; every settled finding is logged. The rules'</w:t>
      </w:r>
    </w:p>
    <w:p>
      <w:r>
        <w:rPr>
          <w:b w:val="0"/>
        </w:rPr>
        <w:t xml:space="preserve">  account context moved to </w:t>
      </w:r>
      <w:r>
        <w:rPr>
          <w:rFonts w:ascii="Consolas" w:hAnsi="Consolas"/>
          <w:b w:val="0"/>
        </w:rPr>
        <w:t>web-findings-arbitration.js arbitrationContext</w:t>
      </w:r>
      <w:r>
        <w:rPr>
          <w:b w:val="0"/>
        </w:rPr>
        <w:t>, shared with the page.</w:t>
      </w:r>
    </w:p>
    <w:p>
      <w:pPr>
        <w:pStyle w:val="ListBullet"/>
      </w:pPr>
      <w:r>
        <w:rPr>
          <w:b/>
        </w:rPr>
        <w:t>A research that agrees confirms (new):</w:t>
      </w:r>
      <w:r>
        <w:rPr>
          <w:b w:val="0"/>
        </w:rPr>
        <w:t xml:space="preserve"> a value the web found the same (within the findings'</w:t>
      </w:r>
    </w:p>
    <w:p>
      <w:r>
        <w:rPr>
          <w:b w:val="0"/>
        </w:rPr>
        <w:t xml:space="preserve">  tolerance) is never a finding, so a weakly evidenced workbook headcount or HQ country stayed unverified</w:t>
      </w:r>
    </w:p>
    <w:p>
      <w:r>
        <w:rPr>
          <w:b w:val="0"/>
        </w:rPr>
        <w:t xml:space="preserve">  however often the web agreed. </w:t>
      </w:r>
      <w:r>
        <w:rPr>
          <w:rFonts w:ascii="Consolas" w:hAnsi="Consolas"/>
          <w:b w:val="0"/>
        </w:rPr>
        <w:t>researchConfirms</w:t>
      </w:r>
      <w:r>
        <w:rPr>
          <w:b w:val="0"/>
        </w:rPr>
        <w:t xml:space="preserve"> (web-research-apply.js) + </w:t>
      </w:r>
      <w:r>
        <w:rPr>
          <w:rFonts w:ascii="Consolas" w:hAnsi="Consolas"/>
          <w:b w:val="0"/>
        </w:rPr>
        <w:t>getAccountViews</w:t>
      </w:r>
      <w:r>
        <w:rPr>
          <w:b w:val="0"/>
        </w:rPr>
        <w:t xml:space="preserve"> now record</w:t>
      </w:r>
    </w:p>
    <w:p>
      <w:r>
        <w:rPr>
          <w:b w:val="0"/>
        </w:rPr>
        <w:t xml:space="preserve">  such a value as verified by the cited research (</w:t>
      </w:r>
      <w:r>
        <w:rPr>
          <w:rFonts w:ascii="Consolas" w:hAnsi="Consolas"/>
          <w:b w:val="0"/>
        </w:rPr>
        <w:t>src: "web", confirmed: true</w:t>
      </w:r>
      <w:r>
        <w:rPr>
          <w:b w:val="0"/>
        </w:rPr>
        <w:t>), dated at the research.</w:t>
      </w:r>
    </w:p>
    <w:p>
      <w:r>
        <w:rPr>
          <w:b w:val="0"/>
        </w:rPr>
        <w:t xml:space="preserve">  Only an upgrade: a good source at least as recent is left alone. </w:t>
      </w:r>
      <w:r>
        <w:rPr>
          <w:b/>
        </w:rPr>
        <w:t>Expect the pie to move</w:t>
      </w:r>
      <w:r>
        <w:rPr>
          <w:b w:val="0"/>
        </w:rPr>
        <w:t xml:space="preserve"> on the first</w:t>
      </w:r>
    </w:p>
    <w:p>
      <w:r>
        <w:rPr>
          <w:b w:val="0"/>
        </w:rPr>
        <w:t xml:space="preserve">  page open, for accounts whose existing research agreed with the workbook.</w:t>
      </w:r>
    </w:p>
    <w:p>
      <w:pPr>
        <w:pStyle w:val="ListBullet"/>
      </w:pPr>
      <w:r>
        <w:rPr>
          <w:b/>
        </w:rPr>
        <w:t>Full vs short research:</w:t>
      </w:r>
      <w:r>
        <w:rPr>
          <w:b w:val="0"/>
        </w:rPr>
        <w:t xml:space="preserve"> a research now stores </w:t>
      </w:r>
      <w:r>
        <w:rPr>
          <w:rFonts w:ascii="Consolas" w:hAnsi="Consolas"/>
          <w:b w:val="0"/>
        </w:rPr>
        <w:t>topics</w:t>
      </w:r>
      <w:r>
        <w:rPr>
          <w:b w:val="0"/>
        </w:rPr>
        <w:t xml:space="preserve"> (null = full). The bulk research does the same</w:t>
      </w:r>
    </w:p>
    <w:p>
      <w:r>
        <w:rPr>
          <w:b w:val="0"/>
        </w:rPr>
        <w:t xml:space="preserve">  from now on; researches from before carry none and count as full.</w:t>
      </w:r>
    </w:p>
    <w:p>
      <w:pPr>
        <w:pStyle w:val="ListBullet"/>
      </w:pPr>
      <w:r>
        <w:rPr>
          <w:b/>
        </w:rPr>
        <w:t>W7</w:t>
      </w:r>
      <w:r>
        <w:rPr>
          <w:b w:val="0"/>
        </w:rPr>
        <w:t xml:space="preserve"> (</w:t>
      </w:r>
      <w:r>
        <w:rPr>
          <w:rFonts w:ascii="Consolas" w:hAnsi="Consolas"/>
          <w:b w:val="0"/>
        </w:rPr>
        <w:t>applyResolvedCompanyIds</w:t>
      </w:r>
      <w:r>
        <w:rPr>
          <w:b w:val="0"/>
        </w:rPr>
        <w:t xml:space="preserve">): only for a company found </w:t>
      </w:r>
      <w:r>
        <w:rPr>
          <w:b/>
        </w:rPr>
        <w:t>by name</w:t>
      </w:r>
      <w:r>
        <w:rPr>
          <w:b w:val="0"/>
        </w:rPr>
        <w:t xml:space="preserve"> (the account has no LinkedIn link</w:t>
      </w:r>
    </w:p>
    <w:p>
      <w:r>
        <w:rPr>
          <w:b w:val="0"/>
        </w:rPr>
        <w:t xml:space="preserve">  of its own) whose id another live account holds - an id read from the account's own link is the account's</w:t>
      </w:r>
    </w:p>
    <w:p>
      <w:r>
        <w:rPr>
          <w:b w:val="0"/>
        </w:rPr>
        <w:t xml:space="preserve">  identity (T4) and is never refused. The refusal is stored as </w:t>
      </w:r>
      <w:r>
        <w:rPr>
          <w:rFonts w:ascii="Consolas" w:hAnsi="Consolas"/>
          <w:b w:val="0"/>
        </w:rPr>
        <w:t>pipeline.idTaken</w:t>
      </w:r>
      <w:r>
        <w:rPr>
          <w:b w:val="0"/>
        </w:rPr>
        <w:t>; Decisions shows it as</w:t>
      </w:r>
    </w:p>
    <w:p>
      <w:r>
        <w:rPr>
          <w:b w:val="0"/>
        </w:rPr>
        <w:t xml:space="preserve">  *LinkedIn company already used*: </w:t>
      </w:r>
      <w:r>
        <w:rPr>
          <w:b/>
        </w:rPr>
        <w:t>Same company</w:t>
      </w:r>
      <w:r>
        <w:rPr>
          <w:b w:val="0"/>
        </w:rPr>
        <w:t xml:space="preserve"> writes the id and lets the duplicate rules settle or ask;</w:t>
      </w:r>
    </w:p>
    <w:p>
      <w:r>
        <w:rPr>
          <w:b w:val="0"/>
        </w:rPr>
        <w:t xml:space="preserve">  </w:t>
      </w:r>
      <w:r>
        <w:rPr>
          <w:b/>
        </w:rPr>
        <w:t>Different company</w:t>
      </w:r>
      <w:r>
        <w:rPr>
          <w:b w:val="0"/>
        </w:rPr>
        <w:t xml:space="preserve"> stops the name search until the inputs change. It applies to Advanced tools &gt;</w:t>
      </w:r>
    </w:p>
    <w:p>
      <w:r>
        <w:rPr>
          <w:b w:val="0"/>
        </w:rPr>
        <w:t xml:space="preserve">  Resolve LinkedIn Company IDs as well.</w:t>
      </w:r>
    </w:p>
    <w:p>
      <w:pPr>
        <w:pStyle w:val="ListBullet"/>
      </w:pPr>
      <w:r>
        <w:rPr>
          <w:b/>
        </w:rPr>
        <w:t>UI:</w:t>
      </w:r>
      <w:r>
        <w:rPr>
          <w:b w:val="0"/>
        </w:rPr>
        <w:t xml:space="preserve"> the web line under the pie and on Settings &gt; Automation (</w:t>
      </w:r>
      <w:r>
        <w:rPr>
          <w:rFonts w:ascii="Consolas" w:hAnsi="Consolas"/>
          <w:b w:val="0"/>
        </w:rPr>
        <w:t>webStatusLine</w:t>
      </w:r>
      <w:r>
        <w:rPr>
          <w:b w:val="0"/>
        </w:rPr>
        <w:t>, hidden while automatic</w:t>
      </w:r>
    </w:p>
    <w:p>
      <w:r>
        <w:rPr>
          <w:b w:val="0"/>
        </w:rPr>
        <w:t xml:space="preserve">  preparation itself is off); the wizard's last step has the web tick box and budget, enabled only with the</w:t>
      </w:r>
    </w:p>
    <w:p>
      <w:r>
        <w:rPr>
          <w:b w:val="0"/>
        </w:rPr>
        <w:t xml:space="preserve">  main consent ticked.</w:t>
      </w:r>
    </w:p>
    <w:p>
      <w:pPr>
        <w:pStyle w:val="ListBullet"/>
      </w:pPr>
      <w:r>
        <w:rPr>
          <w:b/>
        </w:rPr>
        <w:t>Tests:</w:t>
      </w:r>
      <w:r>
        <w:rPr>
          <w:b w:val="0"/>
        </w:rPr>
        <w:t xml:space="preserve"> 33 new checks in </w:t>
      </w:r>
      <w:r>
        <w:rPr>
          <w:rFonts w:ascii="Consolas" w:hAnsi="Consolas"/>
          <w:b w:val="0"/>
        </w:rPr>
        <w:t>test_pure_modules.py</w:t>
      </w:r>
      <w:r>
        <w:rPr>
          <w:b w:val="0"/>
        </w:rPr>
        <w:t xml:space="preserve"> (254 total).</w:t>
      </w:r>
    </w:p>
    <w:p>
      <w:pPr>
        <w:pStyle w:val="ListBullet"/>
      </w:pPr>
      <w:r>
        <w:rPr>
          <w:b/>
        </w:rPr>
        <w:t>Not built:</w:t>
      </w:r>
      <w:r>
        <w:rPr>
          <w:b w:val="0"/>
        </w:rPr>
        <w:t xml:space="preserve"> a per-account "research now" from the pipeline; a web research budget for anything but the</w:t>
      </w:r>
    </w:p>
    <w:p>
      <w:r>
        <w:rPr>
          <w:b w:val="0"/>
        </w:rPr>
        <w:t xml:space="preserve">  pipeline (manual research keeps its cost warning).</w:t>
      </w:r>
    </w:p>
    <w:p>
      <w:pPr>
        <w:pStyle w:val="Heading2"/>
      </w:pPr>
      <w:r>
        <w:rPr>
          <w:b w:val="0"/>
        </w:rPr>
        <w:t>12. Decisions — all agreed 2026-09-24</w:t>
      </w:r>
    </w:p>
    <w:p>
      <w:r>
        <w:rPr>
          <w:b w:val="0"/>
        </w:rPr>
        <w:t>Boaz agreed to every recommendation below. D4 was clarified: see section 8, *What "awake" means here*.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w:t>
            </w:r>
          </w:p>
        </w:tc>
        <w:tc>
          <w:tcPr>
            <w:tcW w:type="dxa" w:w="2880"/>
          </w:tcPr>
          <w:p>
            <w:r/>
            <w:r>
              <w:rPr>
                <w:b/>
              </w:rPr>
              <w:t>Question</w:t>
            </w:r>
          </w:p>
        </w:tc>
        <w:tc>
          <w:tcPr>
            <w:tcW w:type="dxa" w:w="2880"/>
          </w:tcPr>
          <w:p>
            <w:r/>
            <w:r>
              <w:rPr>
                <w:b/>
              </w:rPr>
              <w:t>Decision</w:t>
            </w:r>
          </w:p>
        </w:tc>
      </w:tr>
      <w:tr>
        <w:tc>
          <w:tcPr>
            <w:tcW w:type="dxa" w:w="2880"/>
          </w:tcPr>
          <w:p>
            <w:r/>
            <w:r>
              <w:rPr>
                <w:b/>
              </w:rPr>
              <w:t>D1</w:t>
            </w:r>
          </w:p>
        </w:tc>
        <w:tc>
          <w:tcPr>
            <w:tcW w:type="dxa" w:w="2880"/>
          </w:tcPr>
          <w:p>
            <w:r/>
            <w:r>
              <w:rPr>
                <w:b w:val="0"/>
              </w:rPr>
              <w:t>How does the pipeline visit LinkedIn without taking over the browser?</w:t>
            </w:r>
          </w:p>
        </w:tc>
        <w:tc>
          <w:tcPr>
            <w:tcW w:type="dxa" w:w="2880"/>
          </w:tcPr>
          <w:p>
            <w:r/>
            <w:r>
              <w:rPr>
                <w:b w:val="0"/>
              </w:rPr>
              <w:t xml:space="preserve">A dedicated unfocused SalesTeam window, proven by the step 0 test; "only while the user is away" as the fallback (section 8). </w:t>
            </w:r>
            <w:r>
              <w:rPr>
                <w:b/>
              </w:rPr>
              <w:t>Step 0 passed on 2026-09-25</w:t>
            </w:r>
            <w:r>
              <w:rPr>
                <w:b w:val="0"/>
              </w:rPr>
              <w:t>: 30/30 lookups, 0 timeouts, visible, covered and locked; no fallback needed</w:t>
            </w:r>
          </w:p>
        </w:tc>
      </w:tr>
      <w:tr>
        <w:tc>
          <w:tcPr>
            <w:tcW w:type="dxa" w:w="2880"/>
          </w:tcPr>
          <w:p>
            <w:r/>
            <w:r>
              <w:rPr>
                <w:b/>
              </w:rPr>
              <w:t>D2</w:t>
            </w:r>
          </w:p>
        </w:tc>
        <w:tc>
          <w:tcPr>
            <w:tcW w:type="dxa" w:w="2880"/>
          </w:tcPr>
          <w:p>
            <w:r/>
            <w:r>
              <w:rPr>
                <w:b w:val="0"/>
              </w:rPr>
              <w:t>Does a value the user typed in count as verified?</w:t>
            </w:r>
          </w:p>
        </w:tc>
        <w:tc>
          <w:tcPr>
            <w:tcW w:type="dxa" w:w="2880"/>
          </w:tcPr>
          <w:p>
            <w:r/>
            <w:r>
              <w:rPr>
                <w:b/>
              </w:rPr>
              <w:t>Yes</w:t>
            </w:r>
            <w:r>
              <w:rPr>
                <w:b w:val="0"/>
              </w:rPr>
              <w:t>, dated when it was typed, and it expires like any other. The user is an authoritative source about their own market, and re-fetching a value they just corrected by hand would overwrite their judgement with LinkedIn's</w:t>
            </w:r>
          </w:p>
        </w:tc>
      </w:tr>
      <w:tr>
        <w:tc>
          <w:tcPr>
            <w:tcW w:type="dxa" w:w="2880"/>
          </w:tcPr>
          <w:p>
            <w:r/>
            <w:r>
              <w:rPr>
                <w:b/>
              </w:rPr>
              <w:t>D3</w:t>
            </w:r>
          </w:p>
        </w:tc>
        <w:tc>
          <w:tcPr>
            <w:tcW w:type="dxa" w:w="2880"/>
          </w:tcPr>
          <w:p>
            <w:r/>
            <w:r>
              <w:rPr>
                <w:b w:val="0"/>
              </w:rPr>
              <w:t>Web research before Fetch Company Size, when the web budget allows?</w:t>
            </w:r>
          </w:p>
        </w:tc>
        <w:tc>
          <w:tcPr>
            <w:tcW w:type="dxa" w:w="2880"/>
          </w:tcPr>
          <w:p>
            <w:r/>
            <w:r>
              <w:rPr>
                <w:b/>
              </w:rPr>
              <w:t>Yes</w:t>
            </w:r>
            <w:r>
              <w:rPr>
                <w:b w:val="0"/>
              </w:rPr>
              <w:t>, because LinkedIn touches are the bottleneck and dollars are not (section 6)</w:t>
            </w:r>
          </w:p>
        </w:tc>
      </w:tr>
      <w:tr>
        <w:tc>
          <w:tcPr>
            <w:tcW w:type="dxa" w:w="2880"/>
          </w:tcPr>
          <w:p>
            <w:r/>
            <w:r>
              <w:rPr>
                <w:b/>
              </w:rPr>
              <w:t>D4</w:t>
            </w:r>
          </w:p>
        </w:tc>
        <w:tc>
          <w:tcPr>
            <w:tcW w:type="dxa" w:w="2880"/>
          </w:tcPr>
          <w:p>
            <w:r/>
            <w:r>
              <w:rPr>
                <w:b w:val="0"/>
              </w:rPr>
              <w:t>May the automatic pipeline keep the computer awake?</w:t>
            </w:r>
          </w:p>
        </w:tc>
        <w:tc>
          <w:tcPr>
            <w:tcW w:type="dxa" w:w="2880"/>
          </w:tcPr>
          <w:p>
            <w:r/>
            <w:r>
              <w:rPr>
                <w:b/>
              </w:rPr>
              <w:t>No</w:t>
            </w:r>
            <w:r>
              <w:rPr>
                <w:b w:val="0"/>
              </w:rPr>
              <w:t>, only user-started jobs do (section 8)</w:t>
            </w:r>
          </w:p>
        </w:tc>
      </w:tr>
      <w:tr>
        <w:tc>
          <w:tcPr>
            <w:tcW w:type="dxa" w:w="2880"/>
          </w:tcPr>
          <w:p>
            <w:r/>
            <w:r>
              <w:rPr>
                <w:b/>
              </w:rPr>
              <w:t>D5</w:t>
            </w:r>
          </w:p>
        </w:tc>
        <w:tc>
          <w:tcPr>
            <w:tcW w:type="dxa" w:w="2880"/>
          </w:tcPr>
          <w:p>
            <w:r/>
            <w:r>
              <w:rPr>
                <w:b w:val="0"/>
              </w:rPr>
              <w:t>Freshness windows for HQ country and industry, which the requirements leave open</w:t>
            </w:r>
          </w:p>
        </w:tc>
        <w:tc>
          <w:tcPr>
            <w:tcW w:type="dxa" w:w="2880"/>
          </w:tcPr>
          <w:p>
            <w:r/>
            <w:r>
              <w:rPr>
                <w:b/>
              </w:rPr>
              <w:t>12 months</w:t>
            </w:r>
            <w:r>
              <w:rPr>
                <w:b w:val="0"/>
              </w:rPr>
              <w:t>, the same as company identity (section 3.2)</w:t>
            </w:r>
          </w:p>
        </w:tc>
      </w:tr>
      <w:tr>
        <w:tc>
          <w:tcPr>
            <w:tcW w:type="dxa" w:w="2880"/>
          </w:tcPr>
          <w:p>
            <w:r/>
            <w:r>
              <w:rPr>
                <w:b/>
              </w:rPr>
              <w:t>D6</w:t>
            </w:r>
          </w:p>
        </w:tc>
        <w:tc>
          <w:tcPr>
            <w:tcW w:type="dxa" w:w="2880"/>
          </w:tcPr>
          <w:p>
            <w:r/>
            <w:r>
              <w:rPr>
                <w:b w:val="0"/>
              </w:rPr>
              <w:t xml:space="preserve">A workbook row with Evidence Status at Sufficient or better but an empty </w:t>
            </w:r>
            <w:r>
              <w:rPr>
                <w:rFonts w:ascii="Consolas" w:hAnsi="Consolas"/>
                <w:b w:val="0"/>
              </w:rPr>
              <w:t>Last_Verified</w:t>
            </w:r>
            <w:r>
              <w:rPr>
                <w:b w:val="0"/>
              </w:rPr>
              <w:t>: from when is it verified?</w:t>
            </w:r>
          </w:p>
        </w:tc>
        <w:tc>
          <w:tcPr>
            <w:tcW w:type="dxa" w:w="2880"/>
          </w:tcPr>
          <w:p>
            <w:r/>
            <w:r>
              <w:rPr>
                <w:b/>
              </w:rPr>
              <w:t>From the import date.</w:t>
            </w:r>
            <w:r>
              <w:rPr>
                <w:b w:val="0"/>
              </w:rPr>
              <w:t xml:space="preserve"> That is generous but honest: it is the date SalesTeam first saw it, and the value still expires after its window</w:t>
            </w:r>
          </w:p>
        </w:tc>
      </w:tr>
    </w:tbl>
    <w:p/>
    <w:p>
      <w:pPr>
        <w:pStyle w:val="Heading2"/>
      </w:pPr>
      <w:r>
        <w:rPr>
          <w:b w:val="0"/>
        </w:rPr>
        <w:t>13. Not in this design</w:t>
      </w:r>
    </w:p>
    <w:p>
      <w:pPr>
        <w:pStyle w:val="ListBullet"/>
      </w:pPr>
      <w:r>
        <w:rPr>
          <w:b/>
        </w:rPr>
        <w:t>Point-in-time restore to any moment (R8.4 in full).</w:t>
      </w:r>
      <w:r>
        <w:rPr>
          <w:b w:val="0"/>
        </w:rPr>
        <w:t xml:space="preserve"> The daily backup taken before the first</w:t>
      </w:r>
    </w:p>
    <w:p>
      <w:r>
        <w:rPr>
          <w:b w:val="0"/>
        </w:rPr>
        <w:t xml:space="preserve">  run gives a daily snapshot, which is enough for 1.2.0. Restoring to an arbitrary timestamp comes</w:t>
      </w:r>
    </w:p>
    <w:p>
      <w:r>
        <w:rPr>
          <w:b w:val="0"/>
        </w:rPr>
        <w:t xml:space="preserve">  later.</w:t>
      </w:r>
    </w:p>
    <w:p>
      <w:pPr>
        <w:pStyle w:val="ListBullet"/>
      </w:pPr>
      <w:r>
        <w:rPr>
          <w:b/>
        </w:rPr>
        <w:t>Team use</w:t>
      </w:r>
      <w:r>
        <w:rPr>
          <w:b w:val="0"/>
        </w:rPr>
        <w:t xml:space="preserve"> (shared data, claim-to-work). It is parked, and the design does not preclude it:</w:t>
      </w:r>
    </w:p>
    <w:p>
      <w:r>
        <w:rPr>
          <w:b w:val="0"/>
        </w:rPr>
        <w:t xml:space="preserve">  per-account state lives in extras, which a shared store would carry as it is.</w:t>
      </w:r>
    </w:p>
    <w:p>
      <w:pPr>
        <w:pStyle w:val="ListBullet"/>
      </w:pPr>
      <w:r>
        <w:rPr>
          <w:b/>
        </w:rPr>
        <w:t>An AI-based priority in the automatic loop.</w:t>
      </w:r>
      <w:r>
        <w:rPr>
          <w:b w:val="0"/>
        </w:rPr>
        <w:t xml:space="preserve"> The loop scores locally (</w:t>
      </w:r>
      <w:r>
        <w:rPr>
          <w:rFonts w:ascii="Consolas" w:hAnsi="Consolas"/>
          <w:b w:val="0"/>
        </w:rPr>
        <w:t>useAI: false</w:t>
      </w:r>
      <w:r>
        <w:rPr>
          <w:b w:val="0"/>
        </w:rPr>
        <w:t>) and costs</w:t>
      </w:r>
    </w:p>
    <w:p>
      <w:r>
        <w:rPr>
          <w:b w:val="0"/>
        </w:rPr>
        <w:t xml:space="preserve">  nothing. AI re-prioritisation stays a user action.</w:t>
      </w:r>
    </w:p>
    <w:sectPr w:rsidR="00FC693F" w:rsidRPr="0006063C" w:rsidSect="00034616">
      <w:pgSz w:w="12240" w:h="15840"/>
      <w:pgMar w:top="1000" w:right="1800" w:bottom="100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F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55C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155C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