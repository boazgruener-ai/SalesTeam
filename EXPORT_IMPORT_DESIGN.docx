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Export &amp; Import: Design</w:t>
      </w:r>
    </w:p>
    <w:p>
      <w:r>
        <w:rPr>
          <w:b w:val="0"/>
        </w:rPr>
        <w:t xml:space="preserve">Target release: </w:t>
      </w:r>
      <w:r>
        <w:rPr>
          <w:b/>
        </w:rPr>
        <w:t>1.2.3</w:t>
      </w:r>
      <w:r>
        <w:rPr>
          <w:b w:val="0"/>
        </w:rPr>
        <w:t xml:space="preserve"> (test builds 1.2.2.x)</w:t>
      </w:r>
    </w:p>
    <w:p>
      <w:r>
        <w:rPr>
          <w:b w:val="0"/>
        </w:rPr>
        <w:t xml:space="preserve">Status: </w:t>
      </w:r>
      <w:r>
        <w:rPr>
          <w:b/>
        </w:rPr>
        <w:t>Design — AGREED 2026-10-09</w:t>
      </w:r>
      <w:r>
        <w:rPr>
          <w:b w:val="0"/>
        </w:rPr>
        <w:t xml:space="preserve"> (D1–D10 all as proposed). **Addition 2026-10-09: section 8a Microsoft</w:t>
      </w:r>
    </w:p>
    <w:p>
      <w:r>
        <w:rPr>
          <w:b w:val="0"/>
        </w:rPr>
        <w:t>Dynamics (D11–D12) and section 8b One currency (D13–D15) — AGREED 2026-10-09, built in step 3.**</w:t>
      </w:r>
    </w:p>
    <w:p>
      <w:r>
        <w:rPr>
          <w:b w:val="0"/>
        </w:rPr>
        <w:t>Requirements: EXPORT_IMPORT_REQUIREMENTS.md (agreed 2026-10-09).</w:t>
      </w:r>
    </w:p>
    <w:p>
      <w:r>
        <w:rPr>
          <w:b w:val="0"/>
        </w:rPr>
        <w:t>Date: 2026-10-09</w:t>
      </w:r>
    </w:p>
    <w:p>
      <w:pPr>
        <w:pStyle w:val="Heading2"/>
      </w:pPr>
      <w:r>
        <w:rPr>
          <w:b w:val="0"/>
        </w:rPr>
        <w:t>1. The design in one page</w:t>
      </w:r>
    </w:p>
    <w:p>
      <w:pPr>
        <w:pStyle w:val="ListBullet"/>
      </w:pPr>
      <w:r>
        <w:rPr>
          <w:b/>
        </w:rPr>
        <w:t>One import path for every format.</w:t>
      </w:r>
      <w:r>
        <w:rPr>
          <w:b w:val="0"/>
        </w:rPr>
        <w:t xml:space="preserve"> Each format only *reads* its file into SalesTeam's own row shape</w:t>
      </w:r>
    </w:p>
    <w:p>
      <w:r>
        <w:rPr>
          <w:b w:val="0"/>
        </w:rPr>
        <w:t xml:space="preserve">  (workbook, SalesTeam CSV, HubSpot, Salesforce). Everything after that is shared: match, plan, check-first</w:t>
      </w:r>
    </w:p>
    <w:p>
      <w:r>
        <w:rPr>
          <w:b w:val="0"/>
        </w:rPr>
        <w:t xml:space="preserve">  summary, safety copy, write, Decisions, logs.</w:t>
      </w:r>
    </w:p>
    <w:p>
      <w:pPr>
        <w:pStyle w:val="ListBullet"/>
      </w:pPr>
      <w:r>
        <w:rPr>
          <w:b/>
        </w:rPr>
        <w:t>A new pure module, `import-merge.js`</w:t>
      </w:r>
      <w:r>
        <w:rPr>
          <w:b w:val="0"/>
        </w:rPr>
        <w:t>, matches file rows to existing accounts and contacts and builds</w:t>
      </w:r>
    </w:p>
    <w:p>
      <w:r>
        <w:rPr>
          <w:b w:val="0"/>
        </w:rPr>
        <w:t xml:space="preserve">  the plan: new rows to add, empty fields to fill, differences to settle. Differences go through the</w:t>
      </w:r>
    </w:p>
    <w:p>
      <w:r>
        <w:rPr>
          <w:b w:val="0"/>
        </w:rPr>
        <w:t xml:space="preserve">  </w:t>
      </w:r>
      <w:r>
        <w:rPr>
          <w:b/>
        </w:rPr>
        <w:t>existing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arbitrateAccount</w:t>
      </w:r>
      <w:r>
        <w:rPr>
          <w:b w:val="0"/>
        </w:rPr>
        <w:t xml:space="preserve"> from </w:t>
      </w:r>
      <w:r>
        <w:rPr>
          <w:rFonts w:ascii="Consolas" w:hAnsi="Consolas"/>
          <w:b w:val="0"/>
        </w:rPr>
        <w:t>web-findings-arbitration.js</w:t>
      </w:r>
      <w:r>
        <w:rPr>
          <w:b w:val="0"/>
        </w:rPr>
        <w:t xml:space="preserve"> — the same rules 1–11 — with the file's</w:t>
      </w:r>
    </w:p>
    <w:p>
      <w:r>
        <w:rPr>
          <w:b w:val="0"/>
        </w:rPr>
        <w:t xml:space="preserve">  value in the place of the web finding, "current data" always preferred, and the import tolerance (10%).</w:t>
      </w:r>
    </w:p>
    <w:p>
      <w:pPr>
        <w:pStyle w:val="ListBullet"/>
      </w:pPr>
      <w:r>
        <w:rPr>
          <w:b/>
        </w:rPr>
        <w:t>Fills and accepted values are written as overrides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targetAccountExtras[...].overrides</w:t>
      </w:r>
      <w:r>
        <w:rPr>
          <w:b w:val="0"/>
        </w:rPr>
        <w:t>, provenance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import</w:t>
      </w:r>
      <w:r>
        <w:rPr>
          <w:b w:val="0"/>
        </w:rPr>
        <w:t>), exactly like web research autofill. The original workbook rows are never rewritten, so nothing</w:t>
      </w:r>
    </w:p>
    <w:p>
      <w:r>
        <w:rPr>
          <w:b w:val="0"/>
        </w:rPr>
        <w:t xml:space="preserve">  an earlier import or the web research put there can be lost.</w:t>
      </w:r>
    </w:p>
    <w:p>
      <w:pPr>
        <w:pStyle w:val="ListBullet"/>
      </w:pPr>
      <w:r>
        <w:rPr>
          <w:b/>
        </w:rPr>
        <w:t>Differences that need a person</w:t>
      </w:r>
      <w:r>
        <w:rPr>
          <w:b w:val="0"/>
        </w:rPr>
        <w:t xml:space="preserve"> are stored on the account (</w:t>
      </w:r>
      <w:r>
        <w:rPr>
          <w:rFonts w:ascii="Consolas" w:hAnsi="Consolas"/>
          <w:b w:val="0"/>
        </w:rPr>
        <w:t>importFindings</w:t>
      </w:r>
      <w:r>
        <w:rPr>
          <w:b w:val="0"/>
        </w:rPr>
        <w:t>) and appear in Decisions as</w:t>
      </w:r>
    </w:p>
    <w:p>
      <w:r>
        <w:rPr>
          <w:b w:val="0"/>
        </w:rPr>
        <w:t xml:space="preserve">  a new kind, </w:t>
      </w:r>
      <w:r>
        <w:rPr>
          <w:rFonts w:ascii="Consolas" w:hAnsi="Consolas"/>
          <w:b w:val="0"/>
        </w:rPr>
        <w:t>import_finding</w:t>
      </w:r>
      <w:r>
        <w:rPr>
          <w:b w:val="0"/>
        </w:rPr>
        <w:t>, shown only to the Team Lead (and deputy) in a team.</w:t>
      </w:r>
    </w:p>
    <w:p>
      <w:pPr>
        <w:pStyle w:val="ListBullet"/>
      </w:pPr>
      <w:r>
        <w:rPr>
          <w:b/>
        </w:rPr>
        <w:t>Import… and Restore are Team-Lead-only</w:t>
      </w:r>
      <w:r>
        <w:rPr>
          <w:b w:val="0"/>
        </w:rPr>
        <w:t xml:space="preserve"> in a team: hidden in the menus, refused by the hash router, and</w:t>
      </w:r>
    </w:p>
    <w:p>
      <w:r>
        <w:rPr>
          <w:b w:val="0"/>
        </w:rPr>
        <w:t xml:space="preserve">  refused again in storage.</w:t>
      </w:r>
    </w:p>
    <w:p>
      <w:pPr>
        <w:pStyle w:val="ListBullet"/>
      </w:pPr>
      <w:r>
        <w:rPr>
          <w:b/>
        </w:rPr>
        <w:t>One Export… and one Import… dialog</w:t>
      </w:r>
      <w:r>
        <w:rPr>
          <w:b w:val="0"/>
        </w:rPr>
        <w:t xml:space="preserve"> on Target Accounts (Export… also on Target Contacts). Salesforce is a</w:t>
      </w:r>
    </w:p>
    <w:p>
      <w:r>
        <w:rPr>
          <w:b w:val="0"/>
        </w:rPr>
        <w:t xml:space="preserve">  new small module next to </w:t>
      </w:r>
      <w:r>
        <w:rPr>
          <w:rFonts w:ascii="Consolas" w:hAnsi="Consolas"/>
          <w:b w:val="0"/>
        </w:rPr>
        <w:t>hubspot.js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2. What the code review found</w:t>
      </w:r>
    </w:p>
    <w:p>
      <w:pPr>
        <w:pStyle w:val="Heading3"/>
      </w:pPr>
      <w:r>
        <w:rPr>
          <w:b w:val="0"/>
        </w:rPr>
        <w:t>2.1 Research workbook import (target-accounts.js ~4478–4645)</w:t>
      </w:r>
    </w:p>
    <w:p>
      <w:pPr>
        <w:pStyle w:val="ListNumber"/>
      </w:pPr>
      <w:r>
        <w:rPr>
          <w:rFonts w:ascii="Consolas" w:hAnsi="Consolas"/>
          <w:b w:val="0"/>
        </w:rPr>
        <w:t>parseFullTargetAccountsWorkbook</w:t>
      </w:r>
      <w:r>
        <w:rPr>
          <w:b w:val="0"/>
        </w:rPr>
        <w:t xml:space="preserve"> (in-house </w:t>
      </w:r>
      <w:r>
        <w:rPr>
          <w:rFonts w:ascii="Consolas" w:hAnsi="Consolas"/>
          <w:b w:val="0"/>
        </w:rPr>
        <w:t>xlsx-lite.js</w:t>
      </w:r>
      <w:r>
        <w:rPr>
          <w:b w:val="0"/>
        </w:rPr>
        <w:t>, no library) → `{companies, contacts,</w:t>
      </w:r>
    </w:p>
    <w:p>
      <w:r>
        <w:rPr>
          <w:b w:val="0"/>
        </w:rPr>
        <w:t xml:space="preserve">   aiInitiatives, aiInvestment, sources, exclusionList, aliases}`.</w:t>
      </w:r>
    </w:p>
    <w:p>
      <w:pPr>
        <w:pStyle w:val="ListNumber"/>
      </w:pPr>
      <w:r>
        <w:rPr>
          <w:rFonts w:ascii="Consolas" w:hAnsi="Consolas"/>
          <w:b w:val="0"/>
        </w:rPr>
        <w:t>importTargetAccounts(list)</w:t>
      </w:r>
      <w:r>
        <w:rPr>
          <w:b w:val="0"/>
        </w:rPr>
        <w:t xml:space="preserve"> — rebuilds the legacy </w:t>
      </w:r>
      <w:r>
        <w:rPr>
          <w:rFonts w:ascii="Consolas" w:hAnsi="Consolas"/>
          <w:b w:val="0"/>
        </w:rPr>
        <w:t>targetAccounts</w:t>
      </w:r>
      <w:r>
        <w:rPr>
          <w:b w:val="0"/>
        </w:rPr>
        <w:t xml:space="preserve"> map </w:t>
      </w:r>
      <w:r>
        <w:rPr>
          <w:b/>
        </w:rPr>
        <w:t>from scratch</w:t>
      </w:r>
      <w:r>
        <w:rPr>
          <w:b w:val="0"/>
        </w:rPr>
        <w:t xml:space="preserve"> (keeps only</w:t>
      </w:r>
    </w:p>
    <w:p>
      <w:r>
        <w:rPr>
          <w:b w:val="0"/>
        </w:rPr>
        <w:t xml:space="preserve">   the LinkedIn IDs). This map is team-synced per entry, so in a team the rebuild deletes entries for</w:t>
      </w:r>
    </w:p>
    <w:p>
      <w:r>
        <w:rPr>
          <w:b w:val="0"/>
        </w:rPr>
        <w:t xml:space="preserve">   everyone.</w:t>
      </w:r>
    </w:p>
    <w:p>
      <w:pPr>
        <w:pStyle w:val="ListNumber"/>
      </w:pPr>
      <w:r>
        <w:rPr>
          <w:rFonts w:ascii="Consolas" w:hAnsi="Consolas"/>
          <w:b w:val="0"/>
        </w:rPr>
        <w:t>importTargetAccountsWorkbook(sheets)</w:t>
      </w:r>
      <w:r>
        <w:rPr>
          <w:b w:val="0"/>
        </w:rPr>
        <w:t xml:space="preserve"> (storage.js:1825) — </w:t>
      </w:r>
      <w:r>
        <w:rPr>
          <w:b/>
        </w:rPr>
        <w:t>replaces</w:t>
      </w:r>
      <w:r>
        <w:rPr>
          <w:b w:val="0"/>
        </w:rPr>
        <w:t xml:space="preserve"> the workbook; keeps only rows</w:t>
      </w:r>
    </w:p>
    <w:p>
      <w:r>
        <w:rPr>
          <w:b w:val="0"/>
        </w:rPr>
        <w:t xml:space="preserve">   with source Discovered / HubSpot and Web-research initiatives. Rows with source </w:t>
      </w:r>
      <w:r>
        <w:rPr>
          <w:b/>
        </w:rPr>
        <w:t>"Web"</w:t>
      </w:r>
      <w:r>
        <w:rPr>
          <w:b w:val="0"/>
        </w:rPr>
        <w:t xml:space="preserve"> (onboarding</w:t>
      </w:r>
    </w:p>
    <w:p>
      <w:r>
        <w:rPr>
          <w:b w:val="0"/>
        </w:rPr>
        <w:t xml:space="preserve">   web discovery, storage.js ~5458 and ~5561) are </w:t>
      </w:r>
      <w:r>
        <w:rPr>
          <w:b/>
        </w:rPr>
        <w:t>dropped</w:t>
      </w:r>
      <w:r>
        <w:rPr>
          <w:b w:val="0"/>
        </w:rPr>
        <w:t>.</w:t>
      </w:r>
    </w:p>
    <w:p>
      <w:pPr>
        <w:pStyle w:val="ListNumber"/>
      </w:pPr>
      <w:r>
        <w:rPr>
          <w:rFonts w:ascii="Consolas" w:hAnsi="Consolas"/>
          <w:b w:val="0"/>
        </w:rPr>
        <w:t>backfillCompanyExclusionsFromWorkbook</w:t>
      </w:r>
      <w:r>
        <w:rPr>
          <w:b w:val="0"/>
        </w:rPr>
        <w:t xml:space="preserve"> — additive; runs the relationships migration (Team Lead only).</w:t>
      </w:r>
    </w:p>
    <w:p>
      <w:pPr>
        <w:pStyle w:val="ListNumber"/>
      </w:pPr>
      <w:r>
        <w:rPr>
          <w:rFonts w:ascii="Consolas" w:hAnsi="Consolas"/>
          <w:b w:val="0"/>
        </w:rPr>
        <w:t>autoPrioritizeNewCompanies</w:t>
      </w:r>
      <w:r>
        <w:rPr>
          <w:b w:val="0"/>
        </w:rPr>
        <w:t xml:space="preserve">, a status line (no pop-up), Activity Log </w:t>
      </w:r>
      <w:r>
        <w:rPr>
          <w:rFonts w:ascii="Consolas" w:hAnsi="Consolas"/>
          <w:b w:val="0"/>
        </w:rPr>
        <w:t>target_accounts_imported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2.2 Other imports</w:t>
      </w:r>
    </w:p>
    <w:p>
      <w:pPr>
        <w:pStyle w:val="ListBullet"/>
      </w:pPr>
      <w:r>
        <w:rPr>
          <w:b w:val="0"/>
        </w:rPr>
        <w:t>HubSpot (</w:t>
      </w:r>
      <w:r>
        <w:rPr>
          <w:rFonts w:ascii="Consolas" w:hAnsi="Consolas"/>
          <w:b w:val="0"/>
        </w:rPr>
        <w:t>#hubspot-import-dialog</w:t>
      </w:r>
      <w:r>
        <w:rPr>
          <w:b w:val="0"/>
        </w:rPr>
        <w:t xml:space="preserve">, target-accounts.js ~7075) → </w:t>
      </w:r>
      <w:r>
        <w:rPr>
          <w:rFonts w:ascii="Consolas" w:hAnsi="Consolas"/>
          <w:b w:val="0"/>
        </w:rPr>
        <w:t>addHubspotRowsToWorkbook</w:t>
      </w:r>
    </w:p>
    <w:p>
      <w:r>
        <w:rPr>
          <w:b w:val="0"/>
        </w:rPr>
        <w:t xml:space="preserve">  (storage.js:4653): adds new companies and contacts, skips existing ones completely.</w:t>
      </w:r>
    </w:p>
    <w:p>
      <w:pPr>
        <w:pStyle w:val="ListBullet"/>
      </w:pPr>
      <w:r>
        <w:rPr>
          <w:b w:val="0"/>
        </w:rPr>
        <w:t xml:space="preserve">Restore: </w:t>
      </w:r>
      <w:r>
        <w:rPr>
          <w:rFonts w:ascii="Consolas" w:hAnsi="Consolas"/>
          <w:b w:val="0"/>
        </w:rPr>
        <w:t>restoreFromFile</w:t>
      </w:r>
      <w:r>
        <w:rPr>
          <w:b w:val="0"/>
        </w:rPr>
        <w:t xml:space="preserve"> (backup-restore.js) with </w:t>
      </w:r>
      <w:r>
        <w:rPr>
          <w:rFonts w:ascii="Consolas" w:hAnsi="Consolas"/>
          <w:b w:val="0"/>
        </w:rPr>
        <w:t>safetyCopyBeforeRestore()</w:t>
      </w:r>
      <w:r>
        <w:rPr>
          <w:b w:val="0"/>
        </w:rPr>
        <w:t xml:space="preserve"> (backup-restore.js:421) —</w:t>
      </w:r>
    </w:p>
    <w:p>
      <w:r>
        <w:rPr>
          <w:b w:val="0"/>
        </w:rPr>
        <w:t xml:space="preserve">  a "before-restore" zip. In a team it only *warns*; any member can restore.</w:t>
      </w:r>
    </w:p>
    <w:p>
      <w:pPr>
        <w:pStyle w:val="Heading3"/>
      </w:pPr>
      <w:r>
        <w:rPr>
          <w:b w:val="0"/>
        </w:rPr>
        <w:t>2.3 User edits and web findings</w:t>
      </w:r>
    </w:p>
    <w:p>
      <w:pPr>
        <w:pStyle w:val="ListBullet"/>
      </w:pPr>
      <w:r>
        <w:rPr>
          <w:b w:val="0"/>
        </w:rPr>
        <w:t xml:space="preserve">Account edits: </w:t>
      </w:r>
      <w:r>
        <w:rPr>
          <w:rFonts w:ascii="Consolas" w:hAnsi="Consolas"/>
          <w:b w:val="0"/>
        </w:rPr>
        <w:t>targetAccountExtras[normalizeCompanyName]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overrides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webResearch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webFindingsDismissed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provenance</w:t>
      </w:r>
      <w:r>
        <w:rPr>
          <w:b w:val="0"/>
        </w:rPr>
        <w:t xml:space="preserve">. Written by </w:t>
      </w:r>
      <w:r>
        <w:rPr>
          <w:rFonts w:ascii="Consolas" w:hAnsi="Consolas"/>
          <w:b w:val="0"/>
        </w:rPr>
        <w:t>saveTargetAccountExtra(key, patch, {src, base})</w:t>
      </w:r>
    </w:p>
    <w:p>
      <w:r>
        <w:rPr>
          <w:b w:val="0"/>
        </w:rPr>
        <w:t xml:space="preserve">  (3-way merge) or </w:t>
      </w:r>
      <w:r>
        <w:rPr>
          <w:rFonts w:ascii="Consolas" w:hAnsi="Consolas"/>
          <w:b w:val="0"/>
        </w:rPr>
        <w:t>bulkPatchExtras</w:t>
      </w:r>
      <w:r>
        <w:rPr>
          <w:b w:val="0"/>
        </w:rPr>
        <w:t>. The effective view (</w:t>
      </w:r>
      <w:r>
        <w:rPr>
          <w:rFonts w:ascii="Consolas" w:hAnsi="Consolas"/>
          <w:b w:val="0"/>
        </w:rPr>
        <w:t>getAccountViews</w:t>
      </w:r>
      <w:r>
        <w:rPr>
          <w:b w:val="0"/>
        </w:rPr>
        <w:t xml:space="preserve">) is </w:t>
      </w:r>
      <w:r>
        <w:rPr>
          <w:rFonts w:ascii="Consolas" w:hAnsi="Consolas"/>
          <w:b w:val="0"/>
        </w:rPr>
        <w:t>override || row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Contacts: </w:t>
      </w:r>
      <w:r>
        <w:rPr>
          <w:rFonts w:ascii="Consolas" w:hAnsi="Consolas"/>
          <w:b w:val="0"/>
        </w:rPr>
        <w:t>targetContactExtras[contactKeyFor(company, fullName)]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Web findings are </w:t>
      </w:r>
      <w:r>
        <w:rPr>
          <w:b/>
        </w:rPr>
        <w:t>not stored</w:t>
      </w:r>
      <w:r>
        <w:rPr>
          <w:b w:val="0"/>
        </w:rPr>
        <w:t xml:space="preserve">; they are recomputed from </w:t>
      </w:r>
      <w:r>
        <w:rPr>
          <w:rFonts w:ascii="Consolas" w:hAnsi="Consolas"/>
          <w:b w:val="0"/>
        </w:rPr>
        <w:t>webResearch.data</w:t>
      </w:r>
      <w:r>
        <w:rPr>
          <w:b w:val="0"/>
        </w:rPr>
        <w:t xml:space="preserve"> by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computeFindingProposals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{key, label, current, found, state}</w:t>
      </w:r>
      <w:r>
        <w:rPr>
          <w:b w:val="0"/>
        </w:rPr>
        <w:t>. `arbitrateAccount({proposals, extra,</w:t>
      </w:r>
    </w:p>
    <w:p>
      <w:r>
        <w:rPr>
          <w:b w:val="0"/>
        </w:rPr>
        <w:t xml:space="preserve">  ctx, settings, data})</w:t>
      </w:r>
      <w:r>
        <w:rPr>
          <w:rFonts w:ascii="Consolas" w:hAnsi="Consolas"/>
          <w:b w:val="0"/>
        </w:rPr>
        <w:t xml:space="preserve"> returns </w:t>
      </w:r>
      <w:r>
        <w:rPr>
          <w:b w:val="0"/>
        </w:rPr>
        <w:t>{decisions, patch}</w:t>
      </w:r>
      <w:r>
        <w:rPr>
          <w:rFonts w:ascii="Consolas" w:hAnsi="Consolas"/>
          <w:b w:val="0"/>
        </w:rPr>
        <w:t xml:space="preserve">; </w:t>
      </w:r>
      <w:r>
        <w:rPr>
          <w:b w:val="0"/>
        </w:rPr>
        <w:t>autoResolveWebFindings` (storage.js:5288) applies</w:t>
      </w:r>
    </w:p>
    <w:p>
      <w:r>
        <w:rPr>
          <w:b w:val="0"/>
        </w:rPr>
        <w:t xml:space="preserve">  it. Settings: </w:t>
      </w:r>
      <w:r>
        <w:rPr>
          <w:rFonts w:ascii="Consolas" w:hAnsi="Consolas"/>
          <w:b w:val="0"/>
        </w:rPr>
        <w:t>webFindingsArbitration</w:t>
      </w:r>
      <w:r>
        <w:rPr>
          <w:b w:val="0"/>
        </w:rPr>
        <w:t xml:space="preserve"> (team-shared whole key), </w:t>
      </w:r>
      <w:r>
        <w:rPr>
          <w:rFonts w:ascii="Consolas" w:hAnsi="Consolas"/>
          <w:b w:val="0"/>
        </w:rPr>
        <w:t>tolerancePct: 15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2.4 Decisions</w:t>
      </w:r>
    </w:p>
    <w:p>
      <w:pPr>
        <w:pStyle w:val="ListBullet"/>
      </w:pPr>
      <w:r>
        <w:rPr>
          <w:rFonts w:ascii="Consolas" w:hAnsi="Consolas"/>
          <w:b w:val="0"/>
        </w:rPr>
        <w:t>getDecisionQueue</w:t>
      </w:r>
      <w:r>
        <w:rPr>
          <w:b w:val="0"/>
        </w:rPr>
        <w:t xml:space="preserve"> (storage.js:5922): kinds page_changed, id_taken, name_match, duplicate,</w:t>
      </w:r>
    </w:p>
    <w:p>
      <w:r>
        <w:rPr>
          <w:b w:val="0"/>
        </w:rPr>
        <w:t xml:space="preserve">  lacking_evidence, finding, join_proposal. decisions.js shows one card, two choices, "apply to similar".</w:t>
      </w:r>
    </w:p>
    <w:p>
      <w:pPr>
        <w:pStyle w:val="ListBullet"/>
      </w:pPr>
      <w:r>
        <w:rPr>
          <w:b w:val="0"/>
        </w:rPr>
        <w:t xml:space="preserve">Team Lead check: </w:t>
      </w:r>
      <w:r>
        <w:rPr>
          <w:rFonts w:ascii="Consolas" w:hAnsi="Consolas"/>
          <w:b w:val="0"/>
        </w:rPr>
        <w:t>leadRightsOf(membership, summary)</w:t>
      </w:r>
      <w:r>
        <w:rPr>
          <w:b w:val="0"/>
        </w:rPr>
        <w:t xml:space="preserve"> (team-groups.js:245) = lead or deputy.</w:t>
      </w:r>
    </w:p>
    <w:p>
      <w:pPr>
        <w:pStyle w:val="Heading3"/>
      </w:pPr>
      <w:r>
        <w:rPr>
          <w:b w:val="0"/>
        </w:rPr>
        <w:t>2.5 Team sync</w:t>
      </w:r>
    </w:p>
    <w:p>
      <w:pPr>
        <w:pStyle w:val="ListBullet"/>
      </w:pPr>
      <w:r>
        <w:rPr>
          <w:rFonts w:ascii="Consolas" w:hAnsi="Consolas"/>
          <w:b w:val="0"/>
        </w:rPr>
        <w:t>targetAccountsWorkbook</w:t>
      </w:r>
      <w:r>
        <w:rPr>
          <w:b w:val="0"/>
        </w:rPr>
        <w:t xml:space="preserve"> syncs </w:t>
      </w:r>
      <w:r>
        <w:rPr>
          <w:b/>
        </w:rPr>
        <w:t>per row</w:t>
      </w:r>
      <w:r>
        <w:rPr>
          <w:b w:val="0"/>
        </w:rPr>
        <w:t xml:space="preserve">: companies by </w:t>
      </w:r>
      <w:r>
        <w:rPr>
          <w:rFonts w:ascii="Consolas" w:hAnsi="Consolas"/>
          <w:b w:val="0"/>
        </w:rPr>
        <w:t>companyId</w:t>
      </w:r>
      <w:r>
        <w:rPr>
          <w:b w:val="0"/>
        </w:rPr>
        <w:t xml:space="preserve">, contacts by </w:t>
      </w:r>
      <w:r>
        <w:rPr>
          <w:rFonts w:ascii="Consolas" w:hAnsi="Consolas"/>
          <w:b w:val="0"/>
        </w:rPr>
        <w:t>contactId</w:t>
      </w:r>
      <w:r>
        <w:rPr>
          <w:b w:val="0"/>
        </w:rPr>
        <w:t>,</w:t>
      </w:r>
    </w:p>
    <w:p>
      <w:r>
        <w:rPr>
          <w:b w:val="0"/>
        </w:rPr>
        <w:t xml:space="preserve">  initiatives by </w:t>
      </w:r>
      <w:r>
        <w:rPr>
          <w:rFonts w:ascii="Consolas" w:hAnsi="Consolas"/>
          <w:b w:val="0"/>
        </w:rPr>
        <w:t>initiativeId</w:t>
      </w:r>
      <w:r>
        <w:rPr>
          <w:b w:val="0"/>
        </w:rPr>
        <w:t>. Extras sync per account.</w:t>
      </w:r>
    </w:p>
    <w:p>
      <w:pPr>
        <w:pStyle w:val="ListBullet"/>
      </w:pPr>
      <w:r>
        <w:rPr>
          <w:b/>
        </w:rPr>
        <w:t>Risk found:</w:t>
      </w:r>
      <w:r>
        <w:rPr>
          <w:b w:val="0"/>
        </w:rPr>
        <w:t xml:space="preserve"> a new workbook can reuse a </w:t>
      </w:r>
      <w:r>
        <w:rPr>
          <w:rFonts w:ascii="Consolas" w:hAnsi="Consolas"/>
          <w:b w:val="0"/>
        </w:rPr>
        <w:t>companyId</w:t>
      </w:r>
      <w:r>
        <w:rPr>
          <w:b w:val="0"/>
        </w:rPr>
        <w:t xml:space="preserve"> ("C-001") that already belongs to a *different*</w:t>
      </w:r>
    </w:p>
    <w:p>
      <w:r>
        <w:rPr>
          <w:b w:val="0"/>
        </w:rPr>
        <w:t xml:space="preserve">  company from an older file. With per-row sync keyed on the id, adding it as-is would overwrite that</w:t>
      </w:r>
    </w:p>
    <w:p>
      <w:r>
        <w:rPr>
          <w:b w:val="0"/>
        </w:rPr>
        <w:t xml:space="preserve">  company's row for the whole team. New rows must get a fresh id when theirs is taken (D4).</w:t>
      </w:r>
    </w:p>
    <w:p>
      <w:pPr>
        <w:pStyle w:val="ListBullet"/>
      </w:pPr>
      <w:r>
        <w:rPr>
          <w:b w:val="0"/>
        </w:rPr>
        <w:t>The team log folds changes per member + account, so a 300-account import shows ~300 lines.</w:t>
      </w:r>
    </w:p>
    <w:p>
      <w:pPr>
        <w:pStyle w:val="Heading3"/>
      </w:pPr>
      <w:r>
        <w:rPr>
          <w:b w:val="0"/>
        </w:rPr>
        <w:t>2.6 Exports and menus</w:t>
      </w:r>
    </w:p>
    <w:p>
      <w:pPr>
        <w:pStyle w:val="ListBullet"/>
      </w:pPr>
      <w:r>
        <w:rPr>
          <w:rFonts w:ascii="Consolas" w:hAnsi="Consolas"/>
          <w:b w:val="0"/>
        </w:rPr>
        <w:t>exportTableCsv(kind)</w:t>
      </w:r>
      <w:r>
        <w:rPr>
          <w:b w:val="0"/>
        </w:rPr>
        <w:t xml:space="preserve"> (target-accounts.js:6973) exports the rows the table shows — so it automatically</w:t>
      </w:r>
    </w:p>
    <w:p>
      <w:r>
        <w:rPr>
          <w:b w:val="0"/>
        </w:rPr>
        <w:t xml:space="preserve">  inherits advanced-mode visibility once step 2 (Visibility) filters the table.</w:t>
      </w:r>
    </w:p>
    <w:p>
      <w:pPr>
        <w:pStyle w:val="ListBullet"/>
      </w:pPr>
      <w:r>
        <w:rPr>
          <w:b w:val="0"/>
        </w:rPr>
        <w:t>HubSpot export builds its rows separately (</w:t>
      </w:r>
      <w:r>
        <w:rPr>
          <w:rFonts w:ascii="Consolas" w:hAnsi="Consolas"/>
          <w:b w:val="0"/>
        </w:rPr>
        <w:t>hubspotExportSelection</w:t>
      </w:r>
      <w:r>
        <w:rPr>
          <w:b w:val="0"/>
        </w:rPr>
        <w:t>); it must use the same visible set.</w:t>
      </w:r>
    </w:p>
    <w:p>
      <w:pPr>
        <w:pStyle w:val="ListBullet"/>
      </w:pPr>
      <w:r>
        <w:rPr>
          <w:b w:val="0"/>
        </w:rPr>
        <w:t>Left-menu buttons on dashboard.html, scanner.html, settings.html route through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showEmbeddedPage("target-accounts.html#action=X")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openActionFromHash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ACTION_DIALOG_IDS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b w:val="0"/>
        </w:rPr>
        <w:t>buildAutoBackup</w:t>
      </w:r>
      <w:r>
        <w:rPr>
          <w:b w:val="0"/>
        </w:rPr>
        <w:t xml:space="preserve"> (storage.js:2478) is dead code (no callers) — removed in step 0.</w:t>
      </w:r>
    </w:p>
    <w:p>
      <w:pPr>
        <w:pStyle w:val="Heading2"/>
      </w:pPr>
      <w:r>
        <w:rPr>
          <w:b w:val="0"/>
        </w:rPr>
        <w:t>3. The import pipeline</w:t>
      </w:r>
    </w:p>
    <w:p>
      <w:r>
        <w:rPr>
          <w:b w:val="0"/>
        </w:rPr>
        <w:t>```</w:t>
      </w:r>
    </w:p>
    <w:p>
      <w:r>
        <w:rPr>
          <w:b w:val="0"/>
        </w:rPr>
        <w:t>file ──read──▶ canonical rows ──match──▶ plan ──check-first──▶ safety copy ──write (batches)──▶ logs</w:t>
      </w:r>
    </w:p>
    <w:p>
      <w:r>
        <w:rPr>
          <w:b w:val="0"/>
        </w:rPr>
        <w:t xml:space="preserve">      (per format)              (import-merge.js, pure)        (dialog)                      Decisions</w:t>
      </w:r>
    </w:p>
    <w:p>
      <w:r>
        <w:rPr>
          <w:b w:val="0"/>
        </w:rPr>
        <w:t>```</w:t>
      </w:r>
    </w:p>
    <w:p>
      <w:pPr>
        <w:pStyle w:val="Heading3"/>
      </w:pPr>
      <w:r>
        <w:rPr>
          <w:b w:val="0"/>
        </w:rPr>
        <w:t>3.1 Readers (one per format, all return the same shape)</w:t>
      </w:r>
    </w:p>
    <w:p>
      <w:r>
        <w:rPr>
          <w:b w:val="0"/>
        </w:rPr>
        <w:t>`{ companies: [row], contacts: [row], initiatives: [row], investment: [row], sources: [row],</w:t>
      </w:r>
    </w:p>
    <w:p>
      <w:r>
        <w:rPr>
          <w:b w:val="0"/>
        </w:rPr>
        <w:t xml:space="preserve">   exclusionList: [row], aliases: [row], format, fileName, currency }`</w:t>
      </w:r>
    </w:p>
    <w:p>
      <w:r>
        <w:rPr>
          <w:b w:val="0"/>
        </w:rPr>
        <w:t>Rows use the workbook's own camelCase field names (</w:t>
      </w:r>
      <w:r>
        <w:rPr>
          <w:rFonts w:ascii="Consolas" w:hAnsi="Consolas"/>
          <w:b w:val="0"/>
        </w:rPr>
        <w:t>company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globalEmployees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globalHqCountry</w:t>
      </w:r>
      <w:r>
        <w:rPr>
          <w:b w:val="0"/>
        </w:rPr>
        <w:t>,</w:t>
      </w:r>
    </w:p>
    <w:p>
      <w:r>
        <w:rPr>
          <w:rFonts w:ascii="Consolas" w:hAnsi="Consolas"/>
          <w:b w:val="0"/>
        </w:rPr>
        <w:t>linkedinLink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website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fullName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jobTitle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publicBusinessEmail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profileUrl</w:t>
      </w:r>
      <w:r>
        <w:rPr>
          <w:b w:val="0"/>
        </w:rPr>
        <w:t xml:space="preserve"> 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Reader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Research workbook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parseFullTargetAccountsWorkbook</w:t>
            </w:r>
            <w:r>
              <w:rPr>
                <w:b w:val="0"/>
              </w:rPr>
              <w:t xml:space="preserve"> (exists)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all sheets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SalesTeam 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salesteamCsvRows</w:t>
            </w:r>
            <w:r>
              <w:rPr>
                <w:b w:val="0"/>
              </w:rPr>
              <w:t xml:space="preserve"> (new, csv-import.js)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reverses the export's column labels (accounts or contacts file)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HubSpot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hubspotCompanyRows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b w:val="0"/>
              </w:rPr>
              <w:t>hubspotContactRows</w:t>
            </w:r>
            <w:r>
              <w:rPr>
                <w:b w:val="0"/>
              </w:rPr>
              <w:t xml:space="preserve"> (exist)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Salesforce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salesforceAccountRows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b w:val="0"/>
              </w:rPr>
              <w:t>salesforceContactRows</w:t>
            </w:r>
            <w:r>
              <w:rPr>
                <w:b w:val="0"/>
              </w:rPr>
              <w:t xml:space="preserve"> (new, salesforce.js)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section 8</w:t>
            </w:r>
          </w:p>
        </w:tc>
      </w:tr>
    </w:tbl>
    <w:p/>
    <w:p>
      <w:r>
        <w:rPr>
          <w:rFonts w:ascii="Consolas" w:hAnsi="Consolas"/>
          <w:b w:val="0"/>
        </w:rPr>
        <w:t>detectImportFile(headers)</w:t>
      </w:r>
      <w:r>
        <w:rPr>
          <w:b w:val="0"/>
        </w:rPr>
        <w:t xml:space="preserve"> (pure, csv-import.js) tells SalesTeam / HubSpot / Salesforce and accounts /</w:t>
      </w:r>
    </w:p>
    <w:p>
      <w:r>
        <w:rPr>
          <w:b w:val="0"/>
        </w:rPr>
        <w:t>contacts apart by their columns; a file that matches none says which columns it expected.</w:t>
      </w:r>
    </w:p>
    <w:p>
      <w:pPr>
        <w:pStyle w:val="Heading3"/>
      </w:pPr>
      <w:r>
        <w:rPr>
          <w:b w:val="0"/>
        </w:rPr>
        <w:t>3.2 Matching (R2.2)</w:t>
      </w:r>
    </w:p>
    <w:p>
      <w:pPr>
        <w:pStyle w:val="ListBullet"/>
      </w:pPr>
      <w:r>
        <w:rPr>
          <w:b/>
        </w:rPr>
        <w:t>Account:</w:t>
      </w:r>
      <w:r>
        <w:rPr>
          <w:b w:val="0"/>
        </w:rPr>
        <w:t xml:space="preserve"> LinkedIn company page (slug or numeric id) → website domain → normalised name, plus the</w:t>
      </w:r>
    </w:p>
    <w:p>
      <w:r>
        <w:rPr>
          <w:b w:val="0"/>
        </w:rPr>
        <w:t xml:space="preserve">  workbook's aliases. Reuses </w:t>
      </w:r>
      <w:r>
        <w:rPr>
          <w:rFonts w:ascii="Consolas" w:hAnsi="Consolas"/>
          <w:b w:val="0"/>
        </w:rPr>
        <w:t>company-identity.js</w:t>
      </w:r>
      <w:r>
        <w:rPr>
          <w:b w:val="0"/>
        </w:rPr>
        <w:t xml:space="preserve"> matchers (the ones exclusions use).</w:t>
      </w:r>
    </w:p>
    <w:p>
      <w:pPr>
        <w:pStyle w:val="ListBullet"/>
      </w:pPr>
      <w:r>
        <w:rPr>
          <w:b/>
        </w:rPr>
        <w:t>Contact:</w:t>
      </w:r>
      <w:r>
        <w:rPr>
          <w:b w:val="0"/>
        </w:rPr>
        <w:t xml:space="preserve"> LinkedIn profile → e-mail → </w:t>
      </w:r>
      <w:r>
        <w:rPr>
          <w:rFonts w:ascii="Consolas" w:hAnsi="Consolas"/>
          <w:b w:val="0"/>
        </w:rPr>
        <w:t>contactKeyFor(account, fullName)</w:t>
      </w:r>
      <w:r>
        <w:rPr>
          <w:b w:val="0"/>
        </w:rPr>
        <w:t xml:space="preserve"> within the matched account.</w:t>
      </w:r>
    </w:p>
    <w:p>
      <w:pPr>
        <w:pStyle w:val="ListBullet"/>
      </w:pPr>
      <w:r>
        <w:rPr>
          <w:b w:val="0"/>
        </w:rPr>
        <w:t>A file contact whose company matches no account and is not in the file's companies gets a minimal account</w:t>
      </w:r>
    </w:p>
    <w:p>
      <w:r>
        <w:rPr>
          <w:b w:val="0"/>
        </w:rPr>
        <w:t xml:space="preserve">  (as HubSpot import does today).</w:t>
      </w:r>
    </w:p>
    <w:p>
      <w:pPr>
        <w:pStyle w:val="ListBullet"/>
      </w:pPr>
      <w:r>
        <w:rPr>
          <w:b w:val="0"/>
        </w:rPr>
        <w:t>Two file rows matching the same account: the first wins for fills; both are counted under "skipped" with</w:t>
      </w:r>
    </w:p>
    <w:p>
      <w:r>
        <w:rPr>
          <w:b w:val="0"/>
        </w:rPr>
        <w:t xml:space="preserve">  the reason.</w:t>
      </w:r>
    </w:p>
    <w:p>
      <w:pPr>
        <w:pStyle w:val="Heading3"/>
      </w:pPr>
      <w:r>
        <w:rPr>
          <w:b w:val="0"/>
        </w:rPr>
        <w:t xml:space="preserve">3.3 The plan (pure: </w:t>
      </w:r>
      <w:r>
        <w:rPr>
          <w:rFonts w:ascii="Consolas" w:hAnsi="Consolas"/>
          <w:b w:val="0"/>
        </w:rPr>
        <w:t>planImport(parsed, current, settings)</w:t>
      </w:r>
      <w:r>
        <w:rPr>
          <w:b w:val="0"/>
        </w:rPr>
        <w:t>)</w:t>
      </w:r>
    </w:p>
    <w:p>
      <w:r>
        <w:rPr>
          <w:b w:val="0"/>
        </w:rPr>
        <w:t>```</w:t>
      </w:r>
    </w:p>
    <w:p>
      <w:r>
        <w:rPr>
          <w:b w:val="0"/>
        </w:rPr>
        <w:t>{ newCompanies: [row], newContacts: [row], newInitiatives, newInvestment, newSources,</w:t>
      </w:r>
    </w:p>
    <w:p>
      <w:r>
        <w:rPr>
          <w:b w:val="0"/>
        </w:rPr>
        <w:t xml:space="preserve">  fills:     [{ key, kind: "account"|"contact", field, value }],</w:t>
      </w:r>
    </w:p>
    <w:p>
      <w:r>
        <w:rPr>
          <w:b w:val="0"/>
        </w:rPr>
        <w:t xml:space="preserve">  kept:      [{ key, field, current, imported, rule, why }],      // settled: current stays</w:t>
      </w:r>
    </w:p>
    <w:p>
      <w:r>
        <w:rPr>
          <w:b w:val="0"/>
        </w:rPr>
        <w:t xml:space="preserve">  taken:     [{ key, field, current, imported, rule, why }],      // settled: import wins (rules 9, 10)</w:t>
      </w:r>
    </w:p>
    <w:p>
      <w:r>
        <w:rPr>
          <w:b w:val="0"/>
        </w:rPr>
        <w:t xml:space="preserve">  decisions: [{ key, field, current, imported, rule, why }],</w:t>
      </w:r>
    </w:p>
    <w:p>
      <w:r>
        <w:rPr>
          <w:b w:val="0"/>
        </w:rPr>
        <w:t xml:space="preserve">  skipped:   [{ name, reason }],</w:t>
      </w:r>
    </w:p>
    <w:p>
      <w:r>
        <w:rPr>
          <w:b w:val="0"/>
        </w:rPr>
        <w:t xml:space="preserve">  idRemaps:  { "C-001": "C-001-i3" } }</w:t>
      </w:r>
    </w:p>
    <w:p>
      <w:r>
        <w:rPr>
          <w:b w:val="0"/>
        </w:rPr>
        <w:t>```</w:t>
      </w:r>
    </w:p>
    <w:p>
      <w:r>
        <w:rPr>
          <w:b w:val="0"/>
        </w:rPr>
        <w:t>For each matched account: build proposals `{key: field, label, current: view[field], found: fileRow[field],</w:t>
      </w:r>
    </w:p>
    <w:p>
      <w:r>
        <w:rPr>
          <w:b w:val="0"/>
        </w:rPr>
        <w:t>state}` for the compared fields (employees local/worldwide, revenue local/worldwide + currency, HQ country,</w:t>
      </w:r>
    </w:p>
    <w:p>
      <w:r>
        <w:rPr>
          <w:b w:val="0"/>
        </w:rPr>
        <w:t>HQ city, industry, company type, registry fields, website, LinkedIn page, alternative name), then:</w:t>
      </w:r>
    </w:p>
    <w:p>
      <w:pPr>
        <w:pStyle w:val="ListNumber"/>
      </w:pPr>
      <w:r>
        <w:rPr>
          <w:b w:val="0"/>
        </w:rPr>
        <w:t>Drop proposals whose imported value equals current, or was answered "Keep current" before</w:t>
      </w:r>
    </w:p>
    <w:p>
      <w:r>
        <w:rPr>
          <w:b w:val="0"/>
        </w:rPr>
        <w:t xml:space="preserve">   (</w:t>
      </w:r>
      <w:r>
        <w:rPr>
          <w:rFonts w:ascii="Consolas" w:hAnsi="Consolas"/>
          <w:b w:val="0"/>
        </w:rPr>
        <w:t>importFindingsDismissed[field] === value</w:t>
      </w:r>
      <w:r>
        <w:rPr>
          <w:b w:val="0"/>
        </w:rPr>
        <w:t>, R4.4), or is already an open import finding with that value.</w:t>
      </w:r>
    </w:p>
    <w:p>
      <w:pPr>
        <w:pStyle w:val="ListNumber"/>
      </w:pPr>
      <w:r>
        <w:rPr>
          <w:b/>
        </w:rPr>
        <w:t>R3.1 — within tolerance:</w:t>
      </w:r>
      <w:r>
        <w:rPr>
          <w:b w:val="0"/>
        </w:rPr>
        <w:t xml:space="preserve"> numeric fields whose two values are within </w:t>
      </w:r>
      <w:r>
        <w:rPr>
          <w:rFonts w:ascii="Consolas" w:hAnsi="Consolas"/>
          <w:b w:val="0"/>
        </w:rPr>
        <w:t>importTolerancePct</w:t>
      </w:r>
      <w:r>
        <w:rPr>
          <w:b w:val="0"/>
        </w:rPr>
        <w:t xml:space="preserve"> (default</w:t>
      </w:r>
    </w:p>
    <w:p>
      <w:r>
        <w:rPr>
          <w:b w:val="0"/>
        </w:rPr>
        <w:t xml:space="preserve">   10%) of each other → </w:t>
      </w:r>
      <w:r>
        <w:rPr>
          <w:rFonts w:ascii="Consolas" w:hAnsi="Consolas"/>
          <w:b w:val="0"/>
        </w:rPr>
        <w:t>kept</w:t>
      </w:r>
      <w:r>
        <w:rPr>
          <w:b w:val="0"/>
        </w:rPr>
        <w:t>, rule "within 10%". Runs *before* the rules so nothing within 10% can ever</w:t>
      </w:r>
    </w:p>
    <w:p>
      <w:r>
        <w:rPr>
          <w:b w:val="0"/>
        </w:rPr>
        <w:t xml:space="preserve">   reach Decisions.</w:t>
      </w:r>
    </w:p>
    <w:p>
      <w:pPr>
        <w:pStyle w:val="ListNumber"/>
      </w:pPr>
      <w:r>
        <w:rPr>
          <w:b w:val="0"/>
        </w:rPr>
        <w:t xml:space="preserve">The rest → </w:t>
      </w:r>
      <w:r>
        <w:rPr>
          <w:rFonts w:ascii="Consolas" w:hAnsi="Consolas"/>
          <w:b w:val="0"/>
        </w:rPr>
        <w:t>arbitrateAccount</w:t>
      </w:r>
      <w:r>
        <w:rPr>
          <w:b w:val="0"/>
        </w:rPr>
        <w:t xml:space="preserve"> with `settings = { ...webFindingsArbitration, tolerancePct:</w:t>
      </w:r>
    </w:p>
    <w:p>
      <w:r>
        <w:rPr>
          <w:b w:val="0"/>
        </w:rPr>
        <w:t xml:space="preserve">   importTolerancePct, sourcePreference: "existing" }` (the "ask about every difference" switch in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autoResolveWebFindings</w:t>
      </w:r>
      <w:r>
        <w:rPr>
          <w:b w:val="0"/>
        </w:rPr>
        <w:t xml:space="preserve"> is not used for imports — R3.1 decides that). Its decisions map: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apply</w:t>
      </w:r>
      <w:r>
        <w:rPr>
          <w:b w:val="0"/>
        </w:rPr>
        <w:t xml:space="preserve"> on an empty field → </w:t>
      </w:r>
      <w:r>
        <w:rPr>
          <w:rFonts w:ascii="Consolas" w:hAnsi="Consolas"/>
          <w:b w:val="0"/>
        </w:rPr>
        <w:t>fills</w:t>
      </w:r>
      <w:r>
        <w:rPr>
          <w:b w:val="0"/>
        </w:rPr>
        <w:t xml:space="preserve">; </w:t>
      </w:r>
      <w:r>
        <w:rPr>
          <w:rFonts w:ascii="Consolas" w:hAnsi="Consolas"/>
          <w:b w:val="0"/>
        </w:rPr>
        <w:t>apply</w:t>
      </w:r>
      <w:r>
        <w:rPr>
          <w:b w:val="0"/>
        </w:rPr>
        <w:t xml:space="preserve"> on a filled field (rules 9, 10, 11) → </w:t>
      </w:r>
      <w:r>
        <w:rPr>
          <w:rFonts w:ascii="Consolas" w:hAnsi="Consolas"/>
          <w:b w:val="0"/>
        </w:rPr>
        <w:t>taken</w:t>
      </w:r>
      <w:r>
        <w:rPr>
          <w:b w:val="0"/>
        </w:rPr>
        <w:t xml:space="preserve">; </w:t>
      </w:r>
      <w:r>
        <w:rPr>
          <w:rFonts w:ascii="Consolas" w:hAnsi="Consolas"/>
          <w:b w:val="0"/>
        </w:rPr>
        <w:t>dismiss</w:t>
      </w:r>
      <w:r>
        <w:rPr>
          <w:b w:val="0"/>
        </w:rPr>
        <w:t xml:space="preserve"> →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kept</w:t>
      </w:r>
      <w:r>
        <w:rPr>
          <w:b w:val="0"/>
        </w:rPr>
        <w:t xml:space="preserve">; </w:t>
      </w:r>
      <w:r>
        <w:rPr>
          <w:rFonts w:ascii="Consolas" w:hAnsi="Consolas"/>
          <w:b w:val="0"/>
        </w:rPr>
        <w:t>review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decisions</w:t>
      </w:r>
      <w:r>
        <w:rPr>
          <w:b w:val="0"/>
        </w:rPr>
        <w:t>. Rule 8 (impossible value → whole row discarded) applies per file row.</w:t>
      </w:r>
    </w:p>
    <w:p>
      <w:pPr>
        <w:pStyle w:val="ListNumber"/>
      </w:pPr>
      <w:r>
        <w:rPr>
          <w:b w:val="0"/>
        </w:rPr>
        <w:t xml:space="preserve">Contacts: empty fields → </w:t>
      </w:r>
      <w:r>
        <w:rPr>
          <w:rFonts w:ascii="Consolas" w:hAnsi="Consolas"/>
          <w:b w:val="0"/>
        </w:rPr>
        <w:t>fills</w:t>
      </w:r>
      <w:r>
        <w:rPr>
          <w:b w:val="0"/>
        </w:rPr>
        <w:t xml:space="preserve">; any difference → </w:t>
      </w:r>
      <w:r>
        <w:rPr>
          <w:rFonts w:ascii="Consolas" w:hAnsi="Consolas"/>
          <w:b w:val="0"/>
        </w:rPr>
        <w:t>kept</w:t>
      </w:r>
      <w:r>
        <w:rPr>
          <w:b w:val="0"/>
        </w:rPr>
        <w:t xml:space="preserve"> (Q3: no decision).</w:t>
      </w:r>
    </w:p>
    <w:p>
      <w:r>
        <w:rPr>
          <w:b w:val="0"/>
        </w:rPr>
        <w:t xml:space="preserve">The rules module stays untouched except one addition: </w:t>
      </w:r>
      <w:r>
        <w:rPr>
          <w:rFonts w:ascii="Consolas" w:hAnsi="Consolas"/>
          <w:b w:val="0"/>
        </w:rPr>
        <w:t>arbitrateAccount</w:t>
      </w:r>
      <w:r>
        <w:rPr>
          <w:b w:val="0"/>
        </w:rPr>
        <w:t xml:space="preserve"> accepts </w:t>
      </w:r>
      <w:r>
        <w:rPr>
          <w:rFonts w:ascii="Consolas" w:hAnsi="Consolas"/>
          <w:b w:val="0"/>
        </w:rPr>
        <w:t>dismissField</w:t>
      </w:r>
      <w:r>
        <w:rPr>
          <w:b w:val="0"/>
        </w:rPr>
        <w:t xml:space="preserve"> (default</w:t>
      </w:r>
    </w:p>
    <w:p>
      <w:r>
        <w:rPr>
          <w:rFonts w:ascii="Consolas" w:hAnsi="Consolas"/>
          <w:b w:val="0"/>
        </w:rPr>
        <w:t>webFindingsDismissed</w:t>
      </w:r>
      <w:r>
        <w:rPr>
          <w:b w:val="0"/>
        </w:rPr>
        <w:t xml:space="preserve">) so its patch can target </w:t>
      </w:r>
      <w:r>
        <w:rPr>
          <w:rFonts w:ascii="Consolas" w:hAnsi="Consolas"/>
          <w:b w:val="0"/>
        </w:rPr>
        <w:t>importFindingsDismissed</w:t>
      </w:r>
      <w:r>
        <w:rPr>
          <w:b w:val="0"/>
        </w:rPr>
        <w:t xml:space="preserve"> — or the adapter maps the patch;</w:t>
      </w:r>
    </w:p>
    <w:p>
      <w:r>
        <w:rPr>
          <w:b w:val="0"/>
        </w:rPr>
        <w:t xml:space="preserve">decided in the build (whichever keeps 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>'s existing cases unchanged).</w:t>
      </w:r>
    </w:p>
    <w:p>
      <w:pPr>
        <w:pStyle w:val="Heading3"/>
      </w:pPr>
      <w:r>
        <w:rPr>
          <w:b w:val="0"/>
        </w:rPr>
        <w:t>3.4 Check first (R6.1)</w:t>
      </w:r>
    </w:p>
    <w:p>
      <w:r>
        <w:rPr>
          <w:b w:val="0"/>
        </w:rPr>
        <w:t xml:space="preserve">The Import dialog runs </w:t>
      </w:r>
      <w:r>
        <w:rPr>
          <w:rFonts w:ascii="Consolas" w:hAnsi="Consolas"/>
          <w:b w:val="0"/>
        </w:rPr>
        <w:t>planImport</w:t>
      </w:r>
      <w:r>
        <w:rPr>
          <w:b w:val="0"/>
        </w:rPr>
        <w:t xml:space="preserve"> and shows the counts in plain words, before anything is written:</w:t>
      </w:r>
    </w:p>
    <w:p>
      <w:pPr>
        <w:pStyle w:val="IntenseQuote"/>
      </w:pPr>
      <w:r>
        <w:rPr>
          <w:b/>
        </w:rPr>
        <w:t>HubSpot-companies.csv</w:t>
      </w:r>
      <w:r>
        <w:rPr>
          <w:b w:val="0"/>
        </w:rPr>
        <w:t xml:space="preserve"> — 12 new accounts · 3 new contacts · 41 empty fields filled · 9 differences kept</w:t>
      </w:r>
    </w:p>
    <w:p>
      <w:pPr>
        <w:pStyle w:val="IntenseQuote"/>
      </w:pPr>
      <w:r>
        <w:rPr>
          <w:b w:val="0"/>
        </w:rPr>
        <w:t>automatically · 2 differences for Decisions · 1 row skipped (no company name)</w:t>
      </w:r>
    </w:p>
    <w:p>
      <w:pPr>
        <w:pStyle w:val="IntenseQuote"/>
      </w:pPr>
      <w:r>
        <w:rPr>
          <w:b w:val="0"/>
        </w:rPr>
        <w:t xml:space="preserve">Revenue in this file is read as </w:t>
      </w:r>
      <w:r>
        <w:rPr>
          <w:b/>
        </w:rPr>
        <w:t>USD</w:t>
      </w:r>
      <w:r>
        <w:rPr>
          <w:b w:val="0"/>
        </w:rPr>
        <w:t xml:space="preserve"> [▾] *(only for files without a currency column)*</w:t>
      </w:r>
    </w:p>
    <w:p>
      <w:pPr>
        <w:pStyle w:val="IntenseQuote"/>
      </w:pPr>
      <w:r>
        <w:rPr>
          <w:b w:val="0"/>
        </w:rPr>
        <w:t>[Import] [Cancel]</w:t>
      </w:r>
    </w:p>
    <w:p>
      <w:r>
        <w:rPr>
          <w:b w:val="0"/>
        </w:rPr>
        <w:t xml:space="preserve">"Details" (a </w:t>
      </w:r>
      <w:r>
        <w:rPr>
          <w:rFonts w:ascii="Consolas" w:hAnsi="Consolas"/>
          <w:b w:val="0"/>
        </w:rPr>
        <w:t>&lt;details&gt;</w:t>
      </w:r>
      <w:r>
        <w:rPr>
          <w:b w:val="0"/>
        </w:rPr>
        <w:t>) lists the new accounts and the decisions, so the Team Lead can see what is coming.</w:t>
      </w:r>
    </w:p>
    <w:p>
      <w:pPr>
        <w:pStyle w:val="Heading3"/>
      </w:pPr>
      <w:r>
        <w:rPr>
          <w:b w:val="0"/>
        </w:rPr>
        <w:t>3.5 Writing (R6.2, R6.4)</w:t>
      </w:r>
    </w:p>
    <w:p>
      <w:pPr>
        <w:pStyle w:val="ListNumber"/>
      </w:pPr>
      <w:r>
        <w:rPr>
          <w:rFonts w:ascii="Consolas" w:hAnsi="Consolas"/>
          <w:b w:val="0"/>
        </w:rPr>
        <w:t>safetyCopyBeforeRestore()</w:t>
      </w:r>
      <w:r>
        <w:rPr>
          <w:b w:val="0"/>
        </w:rPr>
        <w:t xml:space="preserve"> → renamed </w:t>
      </w:r>
      <w:r>
        <w:rPr>
          <w:rFonts w:ascii="Consolas" w:hAnsi="Consolas"/>
          <w:b w:val="0"/>
        </w:rPr>
        <w:t>safetyCopyBefore(reason)</w:t>
      </w:r>
      <w:r>
        <w:rPr>
          <w:b w:val="0"/>
        </w:rPr>
        <w:t>; reason "before-import". Same fresh-</w:t>
      </w:r>
    </w:p>
    <w:p>
      <w:r>
        <w:rPr>
          <w:b w:val="0"/>
        </w:rPr>
        <w:t xml:space="preserve">   install skip and fallback question.</w:t>
      </w:r>
    </w:p>
    <w:p>
      <w:pPr>
        <w:pStyle w:val="ListNumber"/>
      </w:pPr>
      <w:r>
        <w:rPr>
          <w:b w:val="0"/>
        </w:rPr>
        <w:t xml:space="preserve">Inside </w:t>
      </w:r>
      <w:r>
        <w:rPr>
          <w:rFonts w:ascii="Consolas" w:hAnsi="Consolas"/>
          <w:b w:val="0"/>
        </w:rPr>
        <w:t>withAccountWriteLock</w:t>
      </w:r>
      <w:r>
        <w:rPr>
          <w:b w:val="0"/>
        </w:rPr>
        <w:t xml:space="preserve">, the plan is </w:t>
      </w:r>
      <w:r>
        <w:rPr>
          <w:b/>
        </w:rPr>
        <w:t>recomputed</w:t>
      </w:r>
      <w:r>
        <w:rPr>
          <w:b w:val="0"/>
        </w:rPr>
        <w:t xml:space="preserve"> against the stored data (a sync may have</w:t>
      </w:r>
    </w:p>
    <w:p>
      <w:r>
        <w:rPr>
          <w:b w:val="0"/>
        </w:rPr>
        <w:t xml:space="preserve">   landed while the dialog was open), then written in </w:t>
      </w:r>
      <w:r>
        <w:rPr>
          <w:b/>
        </w:rPr>
        <w:t>batches of 100 accounts</w:t>
      </w:r>
      <w:r>
        <w:rPr>
          <w:b w:val="0"/>
        </w:rPr>
        <w:t>, each batch persisted</w:t>
      </w:r>
    </w:p>
    <w:p>
      <w:r>
        <w:rPr>
          <w:b w:val="0"/>
        </w:rPr>
        <w:t xml:space="preserve">   before the next: new workbook rows appended (ids remapped, D4), legacy </w:t>
      </w:r>
      <w:r>
        <w:rPr>
          <w:rFonts w:ascii="Consolas" w:hAnsi="Consolas"/>
          <w:b w:val="0"/>
        </w:rPr>
        <w:t>targetAccounts</w:t>
      </w:r>
      <w:r>
        <w:rPr>
          <w:b w:val="0"/>
        </w:rPr>
        <w:t xml:space="preserve"> entries </w:t>
      </w:r>
      <w:r>
        <w:rPr>
          <w:b/>
        </w:rPr>
        <w:t>added</w:t>
      </w:r>
    </w:p>
    <w:p>
      <w:r>
        <w:rPr>
          <w:b w:val="0"/>
        </w:rPr>
        <w:t xml:space="preserve">   for new companies only (never rebuilt), overrides via the extras merge with provenance </w:t>
      </w:r>
      <w:r>
        <w:rPr>
          <w:rFonts w:ascii="Consolas" w:hAnsi="Consolas"/>
          <w:b w:val="0"/>
        </w:rPr>
        <w:t>import</w:t>
      </w:r>
      <w:r>
        <w:rPr>
          <w:b w:val="0"/>
        </w:rPr>
        <w:t>,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importFindings</w:t>
      </w:r>
      <w:r>
        <w:rPr>
          <w:b w:val="0"/>
        </w:rPr>
        <w:t xml:space="preserve"> for decisions.</w:t>
      </w:r>
    </w:p>
    <w:p>
      <w:pPr>
        <w:pStyle w:val="ListNumber"/>
      </w:pPr>
      <w:r>
        <w:rPr>
          <w:b w:val="0"/>
        </w:rPr>
        <w:t xml:space="preserve">Each written override/finding carries </w:t>
      </w:r>
      <w:r>
        <w:rPr>
          <w:rFonts w:ascii="Consolas" w:hAnsi="Consolas"/>
          <w:b w:val="0"/>
        </w:rPr>
        <w:t>importRun: {id, file, at, by}</w:t>
      </w:r>
      <w:r>
        <w:rPr>
          <w:b w:val="0"/>
        </w:rPr>
        <w:t xml:space="preserve"> on the extra so the team log can</w:t>
      </w:r>
    </w:p>
    <w:p>
      <w:r>
        <w:rPr>
          <w:b w:val="0"/>
        </w:rPr>
        <w:t xml:space="preserve">   fold one import into one line per member (2.5).</w:t>
      </w:r>
    </w:p>
    <w:p>
      <w:pPr>
        <w:pStyle w:val="ListNumber"/>
      </w:pPr>
      <w:r>
        <w:rPr>
          <w:rFonts w:ascii="Consolas" w:hAnsi="Consolas"/>
          <w:b w:val="0"/>
        </w:rPr>
        <w:t>autoPrioritizeNewCompanies()</w:t>
      </w:r>
      <w:r>
        <w:rPr>
          <w:b w:val="0"/>
        </w:rPr>
        <w:t xml:space="preserve"> for the new accounts only; they join the normal pipeline queue (R6.5).</w:t>
      </w:r>
    </w:p>
    <w:p>
      <w:pPr>
        <w:pStyle w:val="Heading3"/>
      </w:pPr>
      <w:r>
        <w:rPr>
          <w:b w:val="0"/>
        </w:rPr>
        <w:t>3.6 After (R6.3)</w:t>
      </w:r>
    </w:p>
    <w:p>
      <w:pPr>
        <w:pStyle w:val="ListBullet"/>
      </w:pPr>
      <w:r>
        <w:rPr>
          <w:b w:val="0"/>
        </w:rPr>
        <w:t>One pop-up, one OK: the same counts as the check, "2 differences are waiting in Decisions" when any.</w:t>
      </w:r>
    </w:p>
    <w:p>
      <w:pPr>
        <w:pStyle w:val="ListBullet"/>
      </w:pPr>
      <w:r>
        <w:rPr>
          <w:b w:val="0"/>
        </w:rPr>
        <w:t xml:space="preserve">Activity Log: </w:t>
      </w:r>
      <w:r>
        <w:rPr>
          <w:rFonts w:ascii="Consolas" w:hAnsi="Consolas"/>
          <w:b w:val="0"/>
        </w:rPr>
        <w:t>import_done {format, file, counts}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Team log: team-log.js folds all changes carrying the same </w:t>
      </w:r>
      <w:r>
        <w:rPr>
          <w:rFonts w:ascii="Consolas" w:hAnsi="Consolas"/>
          <w:b w:val="0"/>
        </w:rPr>
        <w:t>importRun.id</w:t>
      </w:r>
      <w:r>
        <w:rPr>
          <w:b w:val="0"/>
        </w:rPr>
        <w:t xml:space="preserve"> into </w:t>
      </w:r>
      <w:r>
        <w:rPr>
          <w:b/>
        </w:rPr>
        <w:t>one line</w:t>
      </w:r>
      <w:r>
        <w:rPr>
          <w:b w:val="0"/>
        </w:rPr>
        <w:t>: "Boaz</w:t>
      </w:r>
    </w:p>
    <w:p>
      <w:r>
        <w:rPr>
          <w:b w:val="0"/>
        </w:rPr>
        <w:t xml:space="preserve">  imported HubSpot-companies.csv: 12 new accounts, 41 fields filled".</w:t>
      </w:r>
    </w:p>
    <w:p>
      <w:pPr>
        <w:pStyle w:val="Heading2"/>
      </w:pPr>
      <w:r>
        <w:rPr>
          <w:b w:val="0"/>
        </w:rPr>
        <w:t>4. Data</w:t>
      </w:r>
    </w:p>
    <w:p>
      <w:pPr>
        <w:pStyle w:val="Heading3"/>
      </w:pPr>
      <w:r>
        <w:rPr>
          <w:b w:val="0"/>
        </w:rPr>
        <w:t>4.1 New fields on an account extra (</w:t>
      </w:r>
      <w:r>
        <w:rPr>
          <w:rFonts w:ascii="Consolas" w:hAnsi="Consolas"/>
          <w:b w:val="0"/>
        </w:rPr>
        <w:t>targetAccountExtras[key]</w:t>
      </w:r>
      <w:r>
        <w:rPr>
          <w:b w:val="0"/>
        </w:rPr>
        <w:t>)</w:t>
      </w:r>
    </w:p>
    <w:p>
      <w:r>
        <w:rPr>
          <w:b w:val="0"/>
        </w:rPr>
        <w:t>```</w:t>
      </w:r>
    </w:p>
    <w:p>
      <w:r>
        <w:rPr>
          <w:b w:val="0"/>
        </w:rPr>
        <w:t>importFindings:          { globalEmployees: { value: 5000, file: "x.xlsx", at, by, rule, why } }</w:t>
      </w:r>
    </w:p>
    <w:p>
      <w:r>
        <w:rPr>
          <w:b w:val="0"/>
        </w:rPr>
        <w:t>importFindingsDismissed: { globalEmployees: 5000 }      // "Keep current" answered for that value</w:t>
      </w:r>
    </w:p>
    <w:p>
      <w:r>
        <w:rPr>
          <w:b w:val="0"/>
        </w:rPr>
        <w:t>importRun:               { id, file, at, by }            // last import that touched this account</w:t>
      </w:r>
    </w:p>
    <w:p>
      <w:r>
        <w:rPr>
          <w:b w:val="0"/>
        </w:rPr>
        <w:t>```</w:t>
      </w:r>
    </w:p>
    <w:p>
      <w:r>
        <w:rPr>
          <w:b w:val="0"/>
        </w:rPr>
        <w:t xml:space="preserve">Both maps merge per field in </w:t>
      </w:r>
      <w:r>
        <w:rPr>
          <w:rFonts w:ascii="Consolas" w:hAnsi="Consolas"/>
          <w:b w:val="0"/>
        </w:rPr>
        <w:t>extras-merge.js</w:t>
      </w:r>
      <w:r>
        <w:rPr>
          <w:b w:val="0"/>
        </w:rPr>
        <w:t xml:space="preserve"> (same 3-way merge as </w:t>
      </w:r>
      <w:r>
        <w:rPr>
          <w:rFonts w:ascii="Consolas" w:hAnsi="Consolas"/>
          <w:b w:val="0"/>
        </w:rPr>
        <w:t>overrides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webFindingsDismissed</w:t>
      </w:r>
      <w:r>
        <w:rPr>
          <w:b w:val="0"/>
        </w:rPr>
        <w:t>),</w:t>
      </w:r>
    </w:p>
    <w:p>
      <w:r>
        <w:rPr>
          <w:b w:val="0"/>
        </w:rPr>
        <w:t>so two members' answers cannot clobber each other.</w:t>
      </w:r>
    </w:p>
    <w:p>
      <w:pPr>
        <w:pStyle w:val="Heading3"/>
      </w:pPr>
      <w:r>
        <w:rPr>
          <w:b w:val="0"/>
        </w:rPr>
        <w:t>4.2 Row source</w:t>
      </w:r>
    </w:p>
    <w:p>
      <w:r>
        <w:rPr>
          <w:b w:val="0"/>
        </w:rPr>
        <w:t xml:space="preserve">New rows get </w:t>
      </w:r>
      <w:r>
        <w:rPr>
          <w:rFonts w:ascii="Consolas" w:hAnsi="Consolas"/>
          <w:b w:val="0"/>
        </w:rPr>
        <w:t>source: "Workbook" | "CSV" | "HubSpot" | "Salesforce"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importedAt</w:t>
      </w:r>
      <w:r>
        <w:rPr>
          <w:b w:val="0"/>
        </w:rPr>
        <w:t>. Existing</w:t>
      </w:r>
    </w:p>
    <w:p>
      <w:r>
        <w:rPr>
          <w:rFonts w:ascii="Consolas" w:hAnsi="Consolas"/>
          <w:b w:val="0"/>
        </w:rPr>
        <w:t>"Imported"</w:t>
      </w:r>
      <w:r>
        <w:rPr>
          <w:b w:val="0"/>
        </w:rPr>
        <w:t xml:space="preserve"> (read-time default) stays as the label for old workbook rows; the "Imported" dot shows for all</w:t>
      </w:r>
    </w:p>
    <w:p>
      <w:r>
        <w:rPr>
          <w:b w:val="0"/>
        </w:rPr>
        <w:t>of them (R2.7).</w:t>
      </w:r>
    </w:p>
    <w:p>
      <w:pPr>
        <w:pStyle w:val="Heading3"/>
      </w:pPr>
      <w:r>
        <w:rPr>
          <w:b w:val="0"/>
        </w:rPr>
        <w:t>4.3 Settings</w:t>
      </w:r>
    </w:p>
    <w:p>
      <w:r>
        <w:rPr>
          <w:rFonts w:ascii="Consolas" w:hAnsi="Consolas"/>
          <w:b w:val="0"/>
        </w:rPr>
        <w:t>importTolerancePct</w:t>
      </w:r>
      <w:r>
        <w:rPr>
          <w:b w:val="0"/>
        </w:rPr>
        <w:t xml:space="preserve"> (default 10) added to </w:t>
      </w:r>
      <w:r>
        <w:rPr>
          <w:rFonts w:ascii="Consolas" w:hAnsi="Consolas"/>
          <w:b w:val="0"/>
        </w:rPr>
        <w:t>webFindingsArbitration</w:t>
      </w:r>
      <w:r>
        <w:rPr>
          <w:b w:val="0"/>
        </w:rPr>
        <w:t xml:space="preserve"> — already team-shared, so the Team Lead's</w:t>
      </w:r>
    </w:p>
    <w:p>
      <w:r>
        <w:rPr>
          <w:b w:val="0"/>
        </w:rPr>
        <w:t>value applies to the team. UI: one field in Change Settings &gt; Advanced &gt; "How to handle research findings":</w:t>
      </w:r>
    </w:p>
    <w:p>
      <w:r>
        <w:rPr>
          <w:b w:val="0"/>
        </w:rPr>
        <w:t>"Imports: ask only when the difference is more than [10] %".</w:t>
      </w:r>
    </w:p>
    <w:p>
      <w:pPr>
        <w:pStyle w:val="Heading2"/>
      </w:pPr>
      <w:r>
        <w:rPr>
          <w:b w:val="0"/>
        </w:rPr>
        <w:t>5. Decisions (R4)</w:t>
      </w:r>
    </w:p>
    <w:p>
      <w:pPr>
        <w:pStyle w:val="ListBullet"/>
      </w:pPr>
      <w:r>
        <w:rPr>
          <w:rFonts w:ascii="Consolas" w:hAnsi="Consolas"/>
          <w:b w:val="0"/>
        </w:rPr>
        <w:t>buildDecisionQueue</w:t>
      </w:r>
      <w:r>
        <w:rPr>
          <w:b w:val="0"/>
        </w:rPr>
        <w:t xml:space="preserve"> gets kind </w:t>
      </w:r>
      <w:r>
        <w:rPr>
          <w:b/>
        </w:rPr>
        <w:t>`import_finding`</w:t>
      </w:r>
      <w:r>
        <w:rPr>
          <w:b w:val="0"/>
        </w:rPr>
        <w:t xml:space="preserve">: id </w:t>
      </w:r>
      <w:r>
        <w:rPr>
          <w:rFonts w:ascii="Consolas" w:hAnsi="Consolas"/>
          <w:b w:val="0"/>
        </w:rPr>
        <w:t>import:&lt;key&gt;:&lt;field&gt;:&lt;value&gt;</w:t>
      </w:r>
      <w:r>
        <w:rPr>
          <w:b w:val="0"/>
        </w:rPr>
        <w:t>, payload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{field, label, current, imported, file, at, by, rule, why}</w:t>
      </w:r>
      <w:r>
        <w:rPr>
          <w:b w:val="0"/>
        </w:rPr>
        <w:t>. Revenue currency is never its own card</w:t>
      </w:r>
    </w:p>
    <w:p>
      <w:r>
        <w:rPr>
          <w:b w:val="0"/>
        </w:rPr>
        <w:t xml:space="preserve">  (it follows the amount, as for web findings).</w:t>
      </w:r>
    </w:p>
    <w:p>
      <w:pPr>
        <w:pStyle w:val="ListBullet"/>
      </w:pPr>
      <w:r>
        <w:rPr>
          <w:b w:val="0"/>
        </w:rPr>
        <w:t xml:space="preserve">Card: "Import difference — Employees (worldwide)". Two columns </w:t>
      </w:r>
      <w:r>
        <w:rPr>
          <w:b/>
        </w:rPr>
        <w:t>Current</w:t>
      </w:r>
      <w:r>
        <w:rPr>
          <w:b w:val="0"/>
        </w:rPr>
        <w:t xml:space="preserve"> / </w:t>
      </w:r>
      <w:r>
        <w:rPr>
          <w:b/>
        </w:rPr>
        <w:t>Import</w:t>
      </w:r>
      <w:r>
        <w:rPr>
          <w:b w:val="0"/>
        </w:rPr>
        <w:t xml:space="preserve"> (with the file</w:t>
      </w:r>
    </w:p>
    <w:p>
      <w:r>
        <w:rPr>
          <w:b w:val="0"/>
        </w:rPr>
        <w:t xml:space="preserve">  name and date under Import), the rule's reason, buttons </w:t>
      </w:r>
      <w:r>
        <w:rPr>
          <w:b/>
        </w:rPr>
        <w:t>Keep current</w:t>
      </w:r>
      <w:r>
        <w:rPr>
          <w:b w:val="0"/>
        </w:rPr>
        <w:t xml:space="preserve"> / </w:t>
      </w:r>
      <w:r>
        <w:rPr>
          <w:b/>
        </w:rPr>
        <w:t>Use import</w:t>
      </w:r>
      <w:r>
        <w:rPr>
          <w:b w:val="0"/>
        </w:rPr>
        <w:t>. "Apply to</w:t>
      </w:r>
    </w:p>
    <w:p>
      <w:r>
        <w:rPr>
          <w:b w:val="0"/>
        </w:rPr>
        <w:t xml:space="preserve">  similar" works as for web findings.</w:t>
      </w:r>
    </w:p>
    <w:p>
      <w:pPr>
        <w:pStyle w:val="ListBullet"/>
      </w:pPr>
      <w:r>
        <w:rPr>
          <w:rFonts w:ascii="Consolas" w:hAnsi="Consolas"/>
          <w:b w:val="0"/>
        </w:rPr>
        <w:t>applyDecision</w:t>
      </w:r>
      <w:r>
        <w:rPr>
          <w:b w:val="0"/>
        </w:rPr>
        <w:t xml:space="preserve">: Keep current → </w:t>
      </w:r>
      <w:r>
        <w:rPr>
          <w:rFonts w:ascii="Consolas" w:hAnsi="Consolas"/>
          <w:b w:val="0"/>
        </w:rPr>
        <w:t>importFindingsDismissed[field] = value</w:t>
      </w:r>
      <w:r>
        <w:rPr>
          <w:b w:val="0"/>
        </w:rPr>
        <w:t>, finding removed. Use import →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overrides[field] = value</w:t>
      </w:r>
      <w:r>
        <w:rPr>
          <w:b w:val="0"/>
        </w:rPr>
        <w:t xml:space="preserve"> with provenance </w:t>
      </w:r>
      <w:r>
        <w:rPr>
          <w:rFonts w:ascii="Consolas" w:hAnsi="Consolas"/>
          <w:b w:val="0"/>
        </w:rPr>
        <w:t>user</w:t>
      </w:r>
      <w:r>
        <w:rPr>
          <w:b w:val="0"/>
        </w:rPr>
        <w:t xml:space="preserve"> (R4.3), finding removed.</w:t>
      </w:r>
    </w:p>
    <w:p>
      <w:pPr>
        <w:pStyle w:val="ListBullet"/>
      </w:pPr>
      <w:r>
        <w:rPr>
          <w:b/>
        </w:rPr>
        <w:t>Routing (R4.2):</w:t>
      </w:r>
      <w:r>
        <w:rPr>
          <w:b w:val="0"/>
        </w:rPr>
        <w:t xml:space="preserve"> in a team the queue includes </w:t>
      </w:r>
      <w:r>
        <w:rPr>
          <w:rFonts w:ascii="Consolas" w:hAnsi="Consolas"/>
          <w:b w:val="0"/>
        </w:rPr>
        <w:t>import_finding</w:t>
      </w:r>
      <w:r>
        <w:rPr>
          <w:b w:val="0"/>
        </w:rPr>
        <w:t xml:space="preserve"> items only when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leadRightsOf(membership, summary)</w:t>
      </w:r>
      <w:r>
        <w:rPr>
          <w:b w:val="0"/>
        </w:rPr>
        <w:t>; members never see them or the red dot for them. Without a team they</w:t>
      </w:r>
    </w:p>
    <w:p>
      <w:r>
        <w:rPr>
          <w:b w:val="0"/>
        </w:rPr>
        <w:t xml:space="preserve">  are always included.</w:t>
      </w:r>
    </w:p>
    <w:p>
      <w:pPr>
        <w:pStyle w:val="Heading2"/>
      </w:pPr>
      <w:r>
        <w:rPr>
          <w:b w:val="0"/>
        </w:rPr>
        <w:t>6. Who may import (R5)</w:t>
      </w:r>
    </w:p>
    <w:p>
      <w:pPr>
        <w:pStyle w:val="ListBullet"/>
      </w:pPr>
      <w:r>
        <w:rPr>
          <w:b w:val="0"/>
        </w:rPr>
        <w:t xml:space="preserve">One helper, </w:t>
      </w:r>
      <w:r>
        <w:rPr>
          <w:rFonts w:ascii="Consolas" w:hAnsi="Consolas"/>
          <w:b w:val="0"/>
        </w:rPr>
        <w:t>mayImport()</w:t>
      </w:r>
      <w:r>
        <w:rPr>
          <w:b w:val="0"/>
        </w:rPr>
        <w:t xml:space="preserve"> (team-groups.js or a small team-roles helper): no team → true; team →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leadRightsOf(...)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Menus:</w:t>
      </w:r>
      <w:r>
        <w:rPr>
          <w:b w:val="0"/>
        </w:rPr>
        <w:t xml:space="preserve"> Import… and Restore… are not rendered for members (left menu on all pages, Target Accounts</w:t>
      </w:r>
    </w:p>
    <w:p>
      <w:r>
        <w:rPr>
          <w:b w:val="0"/>
        </w:rPr>
        <w:t xml:space="preserve">  page buttons, Settings &gt; Restore). No greyed-out buttons.</w:t>
      </w:r>
    </w:p>
    <w:p>
      <w:pPr>
        <w:pStyle w:val="ListBullet"/>
      </w:pPr>
      <w:r>
        <w:rPr>
          <w:b/>
        </w:rPr>
        <w:t>Router: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openActionFromHash</w:t>
      </w:r>
      <w:r>
        <w:rPr>
          <w:b w:val="0"/>
        </w:rPr>
        <w:t xml:space="preserve"> ignores </w:t>
      </w:r>
      <w:r>
        <w:rPr>
          <w:rFonts w:ascii="Consolas" w:hAnsi="Consolas"/>
          <w:b w:val="0"/>
        </w:rPr>
        <w:t>#action=import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restore-accounts</w:t>
      </w:r>
      <w:r>
        <w:rPr>
          <w:b w:val="0"/>
        </w:rPr>
        <w:t xml:space="preserve"> for members.</w:t>
      </w:r>
    </w:p>
    <w:p>
      <w:pPr>
        <w:pStyle w:val="ListBullet"/>
      </w:pPr>
      <w:r>
        <w:rPr>
          <w:b/>
        </w:rPr>
        <w:t>Storage:</w:t>
      </w:r>
      <w:r>
        <w:rPr>
          <w:b w:val="0"/>
        </w:rPr>
        <w:t xml:space="preserve"> the import writer and </w:t>
      </w:r>
      <w:r>
        <w:rPr>
          <w:rFonts w:ascii="Consolas" w:hAnsi="Consolas"/>
          <w:b w:val="0"/>
        </w:rPr>
        <w:t>restoreFromFile</w:t>
      </w:r>
      <w:r>
        <w:rPr>
          <w:b w:val="0"/>
        </w:rPr>
        <w:t xml:space="preserve"> re-check and refuse with "Only the Team Lead can</w:t>
      </w:r>
    </w:p>
    <w:p>
      <w:r>
        <w:rPr>
          <w:b w:val="0"/>
        </w:rPr>
        <w:t xml:space="preserve">  import", so an old tab or a stale page cannot slip through.</w:t>
      </w:r>
    </w:p>
    <w:p>
      <w:pPr>
        <w:pStyle w:val="ListBullet"/>
      </w:pPr>
      <w:r>
        <w:rPr>
          <w:b/>
        </w:rPr>
        <w:t>Restore (R5.3):</w:t>
      </w:r>
      <w:r>
        <w:rPr>
          <w:b w:val="0"/>
        </w:rPr>
        <w:t xml:space="preserve"> the existing team warning stays and now names the Team Lead's responsibility.</w:t>
      </w:r>
    </w:p>
    <w:p>
      <w:pPr>
        <w:pStyle w:val="ListBullet"/>
      </w:pPr>
      <w:r>
        <w:rPr>
          <w:b/>
        </w:rPr>
        <w:t>Import Settings (R5.5):</w:t>
      </w:r>
      <w:r>
        <w:rPr>
          <w:b w:val="0"/>
        </w:rPr>
        <w:t xml:space="preserve"> for members, the team-shared sections (exclusions, relationships, research-</w:t>
      </w:r>
    </w:p>
    <w:p>
      <w:r>
        <w:rPr>
          <w:b w:val="0"/>
        </w:rPr>
        <w:t xml:space="preserve">  findings rules, groups) are left out of the section list; personal settings import as today.</w:t>
      </w:r>
    </w:p>
    <w:p>
      <w:pPr>
        <w:pStyle w:val="ListBullet"/>
      </w:pPr>
      <w:r>
        <w:rPr>
          <w:b/>
        </w:rPr>
        <w:t>Export (R5.1):</w:t>
      </w:r>
      <w:r>
        <w:rPr>
          <w:b w:val="0"/>
        </w:rPr>
        <w:t xml:space="preserve"> everyone. All exports read the same visible-rows source as the table, so advanced-mode</w:t>
      </w:r>
    </w:p>
    <w:p>
      <w:r>
        <w:rPr>
          <w:b w:val="0"/>
        </w:rPr>
        <w:t xml:space="preserve">  visibility (step 2, Visibility) limits them automatically.</w:t>
      </w:r>
    </w:p>
    <w:p>
      <w:pPr>
        <w:pStyle w:val="Heading2"/>
      </w:pPr>
      <w:r>
        <w:rPr>
          <w:b w:val="0"/>
        </w:rPr>
        <w:t>7. Screens</w:t>
      </w:r>
    </w:p>
    <w:p>
      <w:pPr>
        <w:pStyle w:val="Heading3"/>
      </w:pPr>
      <w:r>
        <w:rPr>
          <w:b w:val="0"/>
        </w:rPr>
        <w:t>7.1 Export… (Target Accounts; Target Contacts with contacts pre-selected)</w:t>
      </w:r>
    </w:p>
    <w:p>
      <w:r>
        <w:rPr>
          <w:b w:val="0"/>
        </w:rPr>
        <w:t xml:space="preserve">One dialog: </w:t>
      </w:r>
      <w:r>
        <w:rPr>
          <w:b/>
        </w:rPr>
        <w:t>Format</w:t>
      </w:r>
      <w:r>
        <w:rPr>
          <w:b w:val="0"/>
        </w:rPr>
        <w:t xml:space="preserve"> (CSV — SalesTeam columns / HubSpot / Salesforce) → </w:t>
      </w:r>
      <w:r>
        <w:rPr>
          <w:b/>
        </w:rPr>
        <w:t>What</w:t>
      </w:r>
      <w:r>
        <w:rPr>
          <w:b w:val="0"/>
        </w:rPr>
        <w:t xml:space="preserve"> (Accounts, Contacts,</w:t>
      </w:r>
    </w:p>
    <w:p>
      <w:r>
        <w:rPr>
          <w:b w:val="0"/>
        </w:rPr>
        <w:t xml:space="preserve">Both) → </w:t>
      </w:r>
      <w:r>
        <w:rPr>
          <w:b/>
        </w:rPr>
        <w:t>Rows</w:t>
      </w:r>
      <w:r>
        <w:rPr>
          <w:b w:val="0"/>
        </w:rPr>
        <w:t xml:space="preserve"> (All / Only the rows the table shows — asked only when a filter or search is on) →</w:t>
      </w:r>
    </w:p>
    <w:p>
      <w:r>
        <w:rPr>
          <w:b/>
        </w:rPr>
        <w:t>Export</w:t>
      </w:r>
      <w:r>
        <w:rPr>
          <w:b w:val="0"/>
        </w:rPr>
        <w:t>. Then today's one-OK result pop-up (HubSpot and Salesforce say which file to import first).</w:t>
      </w:r>
    </w:p>
    <w:p>
      <w:pPr>
        <w:pStyle w:val="Heading3"/>
      </w:pPr>
      <w:r>
        <w:rPr>
          <w:b w:val="0"/>
        </w:rPr>
        <w:t>7.2 Import… (Target Accounts, Team Lead / solo only)</w:t>
      </w:r>
    </w:p>
    <w:p>
      <w:r>
        <w:rPr>
          <w:b w:val="0"/>
        </w:rPr>
        <w:t xml:space="preserve">One dialog: </w:t>
      </w:r>
      <w:r>
        <w:rPr>
          <w:b/>
        </w:rPr>
        <w:t>What are you importing?</w:t>
      </w:r>
      <w:r>
        <w:rPr>
          <w:b w:val="0"/>
        </w:rPr>
        <w:t xml:space="preserve"> Research workbook (.xlsx) / SalesTeam CSV / HubSpot export /</w:t>
      </w:r>
    </w:p>
    <w:p>
      <w:r>
        <w:rPr>
          <w:b w:val="0"/>
        </w:rPr>
        <w:t xml:space="preserve">Salesforce export → </w:t>
      </w:r>
      <w:r>
        <w:rPr>
          <w:b/>
        </w:rPr>
        <w:t>Choose file…</w:t>
      </w:r>
      <w:r>
        <w:rPr>
          <w:b w:val="0"/>
        </w:rPr>
        <w:t xml:space="preserve"> → the check-first summary (3.4) → </w:t>
      </w:r>
      <w:r>
        <w:rPr>
          <w:b/>
        </w:rPr>
        <w:t>Import</w:t>
      </w:r>
      <w:r>
        <w:rPr>
          <w:b w:val="0"/>
        </w:rPr>
        <w:t>. A file that does not look</w:t>
      </w:r>
    </w:p>
    <w:p>
      <w:r>
        <w:rPr>
          <w:b w:val="0"/>
        </w:rPr>
        <w:t>like the chosen kind says what it looks like ("This looks like a HubSpot contacts export").</w:t>
      </w:r>
    </w:p>
    <w:p>
      <w:pPr>
        <w:pStyle w:val="Heading3"/>
      </w:pPr>
      <w:r>
        <w:rPr>
          <w:b w:val="0"/>
        </w:rPr>
        <w:t>7.3 Menus</w:t>
      </w:r>
    </w:p>
    <w:p>
      <w:pPr>
        <w:pStyle w:val="ListBullet"/>
      </w:pPr>
      <w:r>
        <w:rPr>
          <w:b w:val="0"/>
        </w:rPr>
        <w:t xml:space="preserve">Left menu, Target Accounts Dashboard group: </w:t>
      </w:r>
      <w:r>
        <w:rPr>
          <w:b/>
        </w:rPr>
        <w:t>Import…</w:t>
      </w:r>
      <w:r>
        <w:rPr>
          <w:b w:val="0"/>
        </w:rPr>
        <w:t xml:space="preserve">, </w:t>
      </w:r>
      <w:r>
        <w:rPr>
          <w:b/>
        </w:rPr>
        <w:t>Export…</w:t>
      </w:r>
      <w:r>
        <w:rPr>
          <w:b w:val="0"/>
        </w:rPr>
        <w:t xml:space="preserve"> (replacing Import Research</w:t>
      </w:r>
    </w:p>
    <w:p>
      <w:r>
        <w:rPr>
          <w:b w:val="0"/>
        </w:rPr>
        <w:t xml:space="preserve">  Workbook…, Export Accounts (CSV), Export to HubSpot…, Import from HubSpot…). Target Contacts group:</w:t>
      </w:r>
    </w:p>
    <w:p>
      <w:r>
        <w:rPr>
          <w:b w:val="0"/>
        </w:rPr>
        <w:t xml:space="preserve">  </w:t>
      </w:r>
      <w:r>
        <w:rPr>
          <w:b/>
        </w:rPr>
        <w:t>Export…</w:t>
      </w:r>
      <w:r>
        <w:rPr>
          <w:b w:val="0"/>
        </w:rPr>
        <w:t>. Restore from Backup… leaves the Target Accounts group; it stays in Settings &gt; Restore (D9).</w:t>
      </w:r>
    </w:p>
    <w:p>
      <w:pPr>
        <w:pStyle w:val="ListBullet"/>
      </w:pPr>
      <w:r>
        <w:rPr>
          <w:b w:val="0"/>
        </w:rPr>
        <w:t xml:space="preserve">Routes: </w:t>
      </w:r>
      <w:r>
        <w:rPr>
          <w:rFonts w:ascii="Consolas" w:hAnsi="Consolas"/>
          <w:b w:val="0"/>
        </w:rPr>
        <w:t>#action=import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#action=export</w:t>
      </w:r>
      <w:r>
        <w:rPr>
          <w:b w:val="0"/>
        </w:rPr>
        <w:t xml:space="preserve"> (+ </w:t>
      </w:r>
      <w:r>
        <w:rPr>
          <w:rFonts w:ascii="Consolas" w:hAnsi="Consolas"/>
          <w:b w:val="0"/>
        </w:rPr>
        <w:t>&amp;what=contacts</w:t>
      </w:r>
      <w:r>
        <w:rPr>
          <w:b w:val="0"/>
        </w:rPr>
        <w:t>); the old action names stay as aliases.</w:t>
      </w:r>
    </w:p>
    <w:p>
      <w:pPr>
        <w:pStyle w:val="ListBullet"/>
      </w:pPr>
      <w:r>
        <w:rPr>
          <w:b w:val="0"/>
        </w:rPr>
        <w:t>Leads Dashboard exports, Backup and Restore are unchanged.</w:t>
      </w:r>
    </w:p>
    <w:p>
      <w:pPr>
        <w:pStyle w:val="Heading2"/>
      </w:pPr>
      <w:r>
        <w:rPr>
          <w:b w:val="0"/>
        </w:rPr>
        <w:t>8. Salesforce (R7)</w:t>
      </w:r>
    </w:p>
    <w:p>
      <w:pPr>
        <w:pStyle w:val="ListBullet"/>
      </w:pPr>
      <w:r>
        <w:rPr>
          <w:b/>
        </w:rPr>
        <w:t>Export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buildSalesforceFiles</w:t>
      </w:r>
      <w:r>
        <w:rPr>
          <w:b w:val="0"/>
        </w:rPr>
        <w:t>, salesforce.js, pure): two CSVs for the Data Import Wizard.</w:t>
      </w:r>
    </w:p>
    <w:p>
      <w:r>
        <w:rPr>
          <w:b w:val="0"/>
        </w:rPr>
        <w:t xml:space="preserve">  - Accounts: Account Name, Website, Industry, Employees, Annual Revenue (converted to the display</w:t>
      </w:r>
    </w:p>
    <w:p>
      <w:r>
        <w:rPr>
          <w:b w:val="0"/>
        </w:rPr>
        <w:t xml:space="preserve">    currency), Billing City, Billing Country, Type (Public/Private), Description (SalesTeam priority, LinkedIn</w:t>
      </w:r>
    </w:p>
    <w:p>
      <w:r>
        <w:rPr>
          <w:b w:val="0"/>
        </w:rPr>
        <w:t xml:space="preserve">    page, relationship).</w:t>
      </w:r>
    </w:p>
    <w:p>
      <w:r>
        <w:rPr>
          <w:b w:val="0"/>
        </w:rPr>
        <w:t xml:space="preserve">  - Contacts: First Name, Last Name, Title, Email, Account Name, Mailing City, Mailing Country, Description</w:t>
      </w:r>
    </w:p>
    <w:p>
      <w:r>
        <w:rPr>
          <w:b w:val="0"/>
        </w:rPr>
        <w:t xml:space="preserve">    (LinkedIn profile).</w:t>
      </w:r>
    </w:p>
    <w:p>
      <w:r>
        <w:rPr>
          <w:b w:val="0"/>
        </w:rPr>
        <w:t xml:space="preserve">  - Pop-up: "Import Accounts first, then Contacts (match Contacts to Accounts by Account Name)."</w:t>
      </w:r>
    </w:p>
    <w:p>
      <w:pPr>
        <w:pStyle w:val="ListBullet"/>
      </w:pPr>
      <w:r>
        <w:rPr>
          <w:b/>
        </w:rPr>
        <w:t>Import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salesforceAccountRows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salesforceContactRows</w:t>
      </w:r>
      <w:r>
        <w:rPr>
          <w:b w:val="0"/>
        </w:rPr>
        <w:t>): recognises both labels ("Account Name",</w:t>
      </w:r>
    </w:p>
    <w:p>
      <w:r>
        <w:rPr>
          <w:b w:val="0"/>
        </w:rPr>
        <w:t xml:space="preserve">  "Annual Revenue", "Employees", "Billing Country") and API names (</w:t>
      </w:r>
      <w:r>
        <w:rPr>
          <w:rFonts w:ascii="Consolas" w:hAnsi="Consolas"/>
          <w:b w:val="0"/>
        </w:rPr>
        <w:t>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AnnualRevenue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NumberOfEmployees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BillingCountry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FirstName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LastName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Account.Name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Title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Email</w:t>
      </w:r>
      <w:r>
        <w:rPr>
          <w:b w:val="0"/>
        </w:rPr>
        <w:t>), as</w:t>
      </w:r>
    </w:p>
    <w:p>
      <w:r>
        <w:rPr>
          <w:b w:val="0"/>
        </w:rPr>
        <w:t xml:space="preserve">  in report exports and Data Loader files.</w:t>
      </w:r>
    </w:p>
    <w:p>
      <w:pPr>
        <w:pStyle w:val="ListBullet"/>
      </w:pPr>
      <w:r>
        <w:rPr>
          <w:b w:val="0"/>
        </w:rPr>
        <w:t>Live check needed: Salesforce's Industry is a picklist; free-text industries may be rejected by orgs with</w:t>
      </w:r>
    </w:p>
    <w:p>
      <w:r>
        <w:rPr>
          <w:b w:val="0"/>
        </w:rPr>
        <w:t xml:space="preserve">  a restricted picklist. If so, the export leaves Industry out and puts it in Description (decided at test).</w:t>
      </w:r>
    </w:p>
    <w:p>
      <w:pPr>
        <w:pStyle w:val="ListBullet"/>
      </w:pPr>
      <w:r>
        <w:rPr>
          <w:b/>
        </w:rPr>
        <w:t>Salesforce's own sample files (Boaz, 2026-10-09)</w:t>
      </w:r>
      <w:r>
        <w:rPr>
          <w:b w:val="0"/>
        </w:rPr>
        <w:t xml:space="preserve"> fix the column titles. The export writes exactly these,</w:t>
      </w:r>
    </w:p>
    <w:p>
      <w:r>
        <w:rPr>
          <w:b w:val="0"/>
        </w:rPr>
        <w:t xml:space="preserve">  in this order, so the Data Import Wizard maps every column by itself; columns SalesTeam has no value for stay</w:t>
      </w:r>
    </w:p>
    <w:p>
      <w:r>
        <w:rPr>
          <w:b w:val="0"/>
        </w:rPr>
        <w:t xml:space="preserve">  empty. *Agreed 2026-10-09 (Boaz: all four - Type, revenue currency, Lead Source, Consent Status):*</w:t>
      </w:r>
    </w:p>
    <w:p>
      <w:r>
        <w:rPr>
          <w:b w:val="0"/>
        </w:rPr>
        <w:t xml:space="preserve">  - </w:t>
      </w:r>
      <w:r>
        <w:rPr>
          <w:b/>
        </w:rPr>
        <w:t>Accounts:</w:t>
      </w:r>
      <w:r>
        <w:rPr>
          <w:b w:val="0"/>
        </w:rPr>
        <w:t xml:space="preserve"> Account Name, Annual Revenue, Billing Street, Billing City, Billing State/Province, Billing</w:t>
      </w:r>
    </w:p>
    <w:p>
      <w:r>
        <w:rPr>
          <w:b w:val="0"/>
        </w:rPr>
        <w:t xml:space="preserve">    Zip/Postal Code, Billing Country, Description, Employees, Fax, Industry, Phone, Shipping Street, Shipping City,</w:t>
      </w:r>
    </w:p>
    <w:p>
      <w:r>
        <w:rPr>
          <w:b w:val="0"/>
        </w:rPr>
        <w:t xml:space="preserve">    Shipping State/Province, Shipping Zip/Postal Code, Shipping Country, Type, Website.</w:t>
      </w:r>
    </w:p>
    <w:p>
      <w:r>
        <w:rPr>
          <w:b w:val="0"/>
        </w:rPr>
        <w:t xml:space="preserve">    - </w:t>
      </w:r>
      <w:r>
        <w:rPr>
          <w:b/>
        </w:rPr>
        <w:t>Type is the relationship, not Public/Private</w:t>
      </w:r>
      <w:r>
        <w:rPr>
          <w:b w:val="0"/>
        </w:rPr>
        <w:t xml:space="preserve"> (the samples hold Customer / Reseller - Salesforce's</w:t>
      </w:r>
    </w:p>
    <w:p>
      <w:r>
        <w:rPr>
          <w:b w:val="0"/>
        </w:rPr>
        <w:t xml:space="preserve">      Account Type list): customer -&gt; Customer, partner -&gt; Partner, everyone else -&gt; Prospect. Public/private goes</w:t>
      </w:r>
    </w:p>
    <w:p>
      <w:r>
        <w:rPr>
          <w:b w:val="0"/>
        </w:rPr>
        <w:t xml:space="preserve">      into Description with the priority, LinkedIn page and SalesTeam id.</w:t>
      </w:r>
    </w:p>
    <w:p>
      <w:r>
        <w:rPr>
          <w:b w:val="0"/>
        </w:rPr>
        <w:t xml:space="preserve">    - Billing address from the registry address where there is one, else the HQ city and country. Shipping, Phone</w:t>
      </w:r>
    </w:p>
    <w:p>
      <w:r>
        <w:rPr>
          <w:b w:val="0"/>
        </w:rPr>
        <w:t xml:space="preserve">      and Fax stay empty.</w:t>
      </w:r>
    </w:p>
    <w:p>
      <w:r>
        <w:rPr>
          <w:b w:val="0"/>
        </w:rPr>
        <w:t xml:space="preserve">    - </w:t>
      </w:r>
      <w:r>
        <w:rPr>
          <w:b/>
        </w:rPr>
        <w:t>Annual Revenue is a plain number with no currency in its title</w:t>
      </w:r>
      <w:r>
        <w:rPr>
          <w:b w:val="0"/>
        </w:rPr>
        <w:t xml:space="preserve"> (the wizard would not map</w:t>
      </w:r>
    </w:p>
    <w:p>
      <w:r>
        <w:rPr>
          <w:b w:val="0"/>
        </w:rPr>
        <w:t xml:space="preserve">      "Annual Revenue (USD)" by itself), so the export pop-up names the currency (D14), and an import of such a</w:t>
      </w:r>
    </w:p>
    <w:p>
      <w:r>
        <w:rPr>
          <w:b w:val="0"/>
        </w:rPr>
        <w:t xml:space="preserve">      file asks for it (D15 case 3).</w:t>
      </w:r>
    </w:p>
    <w:p>
      <w:r>
        <w:rPr>
          <w:b w:val="0"/>
        </w:rPr>
        <w:t xml:space="preserve">  - </w:t>
      </w:r>
      <w:r>
        <w:rPr>
          <w:b/>
        </w:rPr>
        <w:t>Contacts:</w:t>
      </w:r>
      <w:r>
        <w:rPr>
          <w:b w:val="0"/>
        </w:rPr>
        <w:t xml:space="preserve"> First Name, Last Name, Email, Phone, Title, Account Name, Mailing Street, Mailing City, Mailing</w:t>
      </w:r>
    </w:p>
    <w:p>
      <w:r>
        <w:rPr>
          <w:b w:val="0"/>
        </w:rPr>
        <w:t xml:space="preserve">    State/Province, Mailing Zip/Postal Code, Mailing Country, Lead Source, Consent Status, plus </w:t>
      </w:r>
      <w:r>
        <w:rPr>
          <w:b/>
        </w:rPr>
        <w:t>Description</w:t>
      </w:r>
    </w:p>
    <w:p>
      <w:r>
        <w:rPr>
          <w:b w:val="0"/>
        </w:rPr>
        <w:t xml:space="preserve">    (the LinkedIn profile; the wizard maps it by name).</w:t>
      </w:r>
    </w:p>
    <w:p>
      <w:r>
        <w:rPr>
          <w:b w:val="0"/>
        </w:rPr>
        <w:t xml:space="preserve">    - Account Name exactly as in the accounts file, so the wizard links each contact to its account.</w:t>
      </w:r>
    </w:p>
    <w:p>
      <w:r>
        <w:rPr>
          <w:b w:val="0"/>
        </w:rPr>
        <w:t xml:space="preserve">    - </w:t>
      </w:r>
      <w:r>
        <w:rPr>
          <w:b/>
        </w:rPr>
        <w:t>Lead Source "Other"</w:t>
      </w:r>
      <w:r>
        <w:rPr>
          <w:b w:val="0"/>
        </w:rPr>
        <w:t>, not "Social": the standard list has no LinkedIn value, and "Other" exists in every</w:t>
      </w:r>
    </w:p>
    <w:p>
      <w:r>
        <w:rPr>
          <w:b w:val="0"/>
        </w:rPr>
        <w:t xml:space="preserve">      org.</w:t>
      </w:r>
    </w:p>
    <w:p>
      <w:r>
        <w:rPr>
          <w:b w:val="0"/>
        </w:rPr>
        <w:t xml:space="preserve">    - </w:t>
      </w:r>
      <w:r>
        <w:rPr>
          <w:b/>
        </w:rPr>
        <w:t>Consent Status always empty</w:t>
      </w:r>
      <w:r>
        <w:rPr>
          <w:b w:val="0"/>
        </w:rPr>
        <w:t>: SalesTeam never knows whether a person agreed to marketing, and must not</w:t>
      </w:r>
    </w:p>
    <w:p>
      <w:r>
        <w:rPr>
          <w:b w:val="0"/>
        </w:rPr>
        <w:t xml:space="preserve">      claim it.</w:t>
      </w:r>
    </w:p>
    <w:p>
      <w:r>
        <w:rPr>
          <w:b w:val="0"/>
        </w:rPr>
        <w:t xml:space="preserve">  - Import reads the same titles (and the API names above), so a file exported from Salesforce in this shape comes</w:t>
      </w:r>
    </w:p>
    <w:p>
      <w:r>
        <w:rPr>
          <w:b w:val="0"/>
        </w:rPr>
        <w:t xml:space="preserve">    back in as it went out.</w:t>
      </w:r>
    </w:p>
    <w:p>
      <w:pPr>
        <w:pStyle w:val="ListBullet"/>
      </w:pPr>
      <w:r>
        <w:rPr>
          <w:b/>
        </w:rPr>
        <w:t>Built in 1.2.2.16</w:t>
      </w:r>
      <w:r>
        <w:rPr>
          <w:b w:val="0"/>
        </w:rPr>
        <w:t xml:space="preserve"> (pure </w:t>
      </w:r>
      <w:r>
        <w:rPr>
          <w:rFonts w:ascii="Consolas" w:hAnsi="Consolas"/>
          <w:b w:val="0"/>
        </w:rPr>
        <w:t>crm-files.js</w:t>
      </w:r>
      <w:r>
        <w:rPr>
          <w:b w:val="0"/>
        </w:rPr>
        <w:t>, one column table per CRM - Dynamics adds its own table once the header</w:t>
      </w:r>
    </w:p>
    <w:p>
      <w:r>
        <w:rPr>
          <w:b w:val="0"/>
        </w:rPr>
        <w:t xml:space="preserve">  rows are in). Export… and Import… offer Salesforce; files </w:t>
      </w:r>
      <w:r>
        <w:rPr>
          <w:rFonts w:ascii="Consolas" w:hAnsi="Consolas"/>
          <w:b w:val="0"/>
        </w:rPr>
        <w:t>SalesTeam-Salesforce-accounts/contacts-&lt;stamp&gt;.csv</w:t>
      </w:r>
      <w:r>
        <w:rPr>
          <w:b w:val="0"/>
        </w:rPr>
        <w:t>.</w:t>
      </w:r>
    </w:p>
    <w:p>
      <w:r>
        <w:rPr>
          <w:b w:val="0"/>
        </w:rPr>
        <w:t xml:space="preserve">  - </w:t>
      </w:r>
      <w:r>
        <w:rPr>
          <w:b/>
        </w:rPr>
        <w:t>Description holds "Label: value" lines</w:t>
      </w:r>
      <w:r>
        <w:rPr>
          <w:b w:val="0"/>
        </w:rPr>
        <w:t xml:space="preserve"> - priority (with score), company type, LinkedIn page, HQ city, HQ</w:t>
      </w:r>
    </w:p>
    <w:p>
      <w:r>
        <w:rPr>
          <w:b w:val="0"/>
        </w:rPr>
        <w:t xml:space="preserve">    country, registry address, </w:t>
      </w:r>
      <w:r>
        <w:rPr>
          <w:rFonts w:ascii="Consolas" w:hAnsi="Consolas"/>
          <w:b w:val="0"/>
        </w:rPr>
        <w:t>SalesTeam id</w:t>
      </w:r>
      <w:r>
        <w:rPr>
          <w:b w:val="0"/>
        </w:rPr>
        <w:t xml:space="preserve"> (contacts: LinkedIn profile, id) - and Import reads them back. A file</w:t>
      </w:r>
    </w:p>
    <w:p>
      <w:r>
        <w:rPr>
          <w:b w:val="0"/>
        </w:rPr>
        <w:t xml:space="preserve">    whose Description carries </w:t>
      </w:r>
      <w:r>
        <w:rPr>
          <w:rFonts w:ascii="Consolas" w:hAnsi="Consolas"/>
          <w:b w:val="0"/>
        </w:rPr>
        <w:t>SalesTeam id</w:t>
      </w:r>
      <w:r>
        <w:rPr>
          <w:b w:val="0"/>
        </w:rPr>
        <w:t xml:space="preserve"> is SalesTeam's own: its Billing columns were worked out from those lines</w:t>
      </w:r>
    </w:p>
    <w:p>
      <w:r>
        <w:rPr>
          <w:b w:val="0"/>
        </w:rPr>
        <w:t xml:space="preserve">    and are not read again, so the HQ round-trips exactly. A Salesforce org's own file: Billing City / Country are read</w:t>
      </w:r>
    </w:p>
    <w:p>
      <w:r>
        <w:rPr>
          <w:b w:val="0"/>
        </w:rPr>
        <w:t xml:space="preserve">    as the HQ city / country.</w:t>
      </w:r>
    </w:p>
    <w:p>
      <w:r>
        <w:rPr>
          <w:b w:val="0"/>
        </w:rPr>
        <w:t xml:space="preserve">  - </w:t>
      </w:r>
      <w:r>
        <w:rPr>
          <w:b/>
        </w:rPr>
        <w:t>Billing address:</w:t>
      </w:r>
      <w:r>
        <w:rPr>
          <w:b w:val="0"/>
        </w:rPr>
        <w:t xml:space="preserve"> a registry address of the form "street, ZIP city[, state][, country]" is split into the</w:t>
      </w:r>
    </w:p>
    <w:p>
      <w:r>
        <w:rPr>
          <w:b w:val="0"/>
        </w:rPr>
        <w:t xml:space="preserve">    Billing columns; its country is the one the address names, else Setup's single target country, else the HQ</w:t>
      </w:r>
    </w:p>
    <w:p>
      <w:r>
        <w:rPr>
          <w:b w:val="0"/>
        </w:rPr>
        <w:t xml:space="preserve">    country when the HQ is in the same city, else empty (about 100 accounts hold a Swiss registry address under a</w:t>
      </w:r>
    </w:p>
    <w:p>
      <w:r>
        <w:rPr>
          <w:b w:val="0"/>
        </w:rPr>
        <w:t xml:space="preserve">    foreign HQ - a French Billing Country under a Winterthur street would be wrong). An address in no such shape</w:t>
      </w:r>
    </w:p>
    <w:p>
      <w:r>
        <w:rPr>
          <w:b w:val="0"/>
        </w:rPr>
        <w:t xml:space="preserve">    leaves Billing Street empty and uses the HQ city and country.</w:t>
      </w:r>
    </w:p>
    <w:p>
      <w:r>
        <w:rPr>
          <w:b w:val="0"/>
        </w:rPr>
        <w:t xml:space="preserve">  - Record ids ("Account ID" / "Contact ID" / "Id") become </w:t>
      </w:r>
      <w:r>
        <w:rPr>
          <w:rFonts w:ascii="Consolas" w:hAnsi="Consolas"/>
          <w:b w:val="0"/>
        </w:rPr>
        <w:t>SF-&lt;id&gt;</w:t>
      </w:r>
      <w:r>
        <w:rPr>
          <w:b w:val="0"/>
        </w:rPr>
        <w:t>; a revenue that names its currency ("USD 1,500,000")</w:t>
      </w:r>
    </w:p>
    <w:p>
      <w:r>
        <w:rPr>
          <w:b w:val="0"/>
        </w:rPr>
        <w:t xml:space="preserve">    keeps it, a plain number is asked for (D15 case 3). Industry is written as free text - still to be checked</w:t>
      </w:r>
    </w:p>
    <w:p>
      <w:r>
        <w:rPr>
          <w:b w:val="0"/>
        </w:rPr>
        <w:t xml:space="preserve">    against a real org's picklist.</w:t>
      </w:r>
    </w:p>
    <w:p>
      <w:pPr>
        <w:pStyle w:val="ListBullet"/>
      </w:pPr>
      <w:r>
        <w:rPr>
          <w:b/>
        </w:rPr>
        <w:t>First real import (Salesforce Starter trial, 2026-10-10):</w:t>
      </w:r>
      <w:r>
        <w:rPr>
          <w:b w:val="0"/>
        </w:rPr>
        <w:t xml:space="preserve"> 559 of 569 added, 1 skipped, 9 refused. Industry as</w:t>
      </w:r>
    </w:p>
    <w:p>
      <w:r>
        <w:rPr>
          <w:b w:val="0"/>
        </w:rPr>
        <w:t xml:space="preserve">  free text was accepted. Fixed in 1.2.2.17: Employees and Annual Revenue are written as whole numbers (six refusals</w:t>
      </w:r>
    </w:p>
    <w:p>
      <w:r>
        <w:rPr>
          <w:b w:val="0"/>
        </w:rPr>
        <w:t xml:space="preserve">  for values such as 72.8); Billing State is never written (a canton "VD" is refused for Switzerland when the org's</w:t>
      </w:r>
    </w:p>
    <w:p>
      <w:r>
        <w:rPr>
          <w:b w:val="0"/>
        </w:rPr>
        <w:t xml:space="preserve">  state and country lists are on); a city is one city, cut at ";" or "(" and at most 40 characters (PepsiCo's 63-character</w:t>
      </w:r>
    </w:p>
    <w:p>
      <w:r>
        <w:rPr>
          <w:b w:val="0"/>
        </w:rPr>
        <w:t xml:space="preserve">  HQ text) - the full text stays in Description; every column is cut to Salesforce's length limit. The other two</w:t>
      </w:r>
    </w:p>
    <w:p>
      <w:r>
        <w:rPr>
          <w:b w:val="0"/>
        </w:rPr>
        <w:t xml:space="preserve">  (Luzerner Kantonsspital, Novartis Pharma Schweiz) were Salesforce's own duplicate rule matching another account -</w:t>
      </w:r>
    </w:p>
    <w:p>
      <w:r>
        <w:rPr>
          <w:b w:val="0"/>
        </w:rPr>
        <w:t xml:space="preserve">  an org setting, not a file error.</w:t>
      </w:r>
    </w:p>
    <w:p>
      <w:pPr>
        <w:pStyle w:val="ListBullet"/>
      </w:pPr>
      <w:r>
        <w:rPr>
          <w:b/>
        </w:rPr>
        <w:t>Headcount stored as a whole number (Boaz, 2026-10-10).</w:t>
      </w:r>
      <w:r>
        <w:rPr>
          <w:b w:val="0"/>
        </w:rPr>
        <w:t xml:space="preserve"> The six refused Employees values were full-time</w:t>
      </w:r>
    </w:p>
    <w:p>
      <w:r>
        <w:rPr>
          <w:b w:val="0"/>
        </w:rPr>
        <w:t xml:space="preserve">  equivalents from annual reports (Swiss National Bank 941.2). Since 1.2.2.17 every way in rounds them before they are</w:t>
      </w:r>
    </w:p>
    <w:p>
      <w:r>
        <w:rPr>
          <w:b w:val="0"/>
        </w:rPr>
        <w:t xml:space="preserve">  stored - web findings, imports, hand edits (</w:t>
      </w:r>
      <w:r>
        <w:rPr>
          <w:rFonts w:ascii="Consolas" w:hAnsi="Consolas"/>
          <w:b w:val="0"/>
        </w:rPr>
        <w:t>wholeEmployees</w:t>
      </w:r>
      <w:r>
        <w:rPr>
          <w:b w:val="0"/>
        </w:rPr>
        <w:t xml:space="preserve">, value-normalize.js) - and </w:t>
      </w:r>
      <w:r>
        <w:rPr>
          <w:rFonts w:ascii="Consolas" w:hAnsi="Consolas"/>
          <w:b w:val="0"/>
        </w:rPr>
        <w:t>repairEmployeeDecimals</w:t>
      </w:r>
      <w:r>
        <w:rPr>
          <w:b w:val="0"/>
        </w:rPr>
        <w:t xml:space="preserve"> rounds</w:t>
      </w:r>
    </w:p>
    <w:p>
      <w:r>
        <w:rPr>
          <w:b w:val="0"/>
        </w:rPr>
        <w:t xml:space="preserve">  what was stored before, once, on the update (workbook rows, overrides, open import differences; one Activity Log line).</w:t>
      </w:r>
    </w:p>
    <w:p>
      <w:pPr>
        <w:pStyle w:val="Heading2"/>
      </w:pPr>
      <w:r>
        <w:rPr>
          <w:b w:val="0"/>
        </w:rPr>
        <w:t>8a. Microsoft Dynamics 365 Sales (R10) — BUILT in 1.2.2.19, import checked with real files in 1.2.2.20, export check open</w:t>
      </w:r>
    </w:p>
    <w:p>
      <w:pPr>
        <w:pStyle w:val="ListBullet"/>
      </w:pPr>
      <w:r>
        <w:rPr>
          <w:b/>
        </w:rPr>
        <w:t>Built in 1.2.2.19 (2026-10-10)</w:t>
      </w:r>
      <w:r>
        <w:rPr>
          <w:b w:val="0"/>
        </w:rPr>
        <w:t xml:space="preserve"> without the header rows of a real export (Q10 - they had not arrived): the column</w:t>
      </w:r>
    </w:p>
    <w:p>
      <w:r>
        <w:rPr>
          <w:b w:val="0"/>
        </w:rPr>
        <w:t xml:space="preserve">  table in </w:t>
      </w:r>
      <w:r>
        <w:rPr>
          <w:rFonts w:ascii="Consolas" w:hAnsi="Consolas"/>
          <w:b w:val="0"/>
        </w:rPr>
        <w:t>crm-files.js</w:t>
      </w:r>
      <w:r>
        <w:rPr>
          <w:b w:val="0"/>
        </w:rPr>
        <w:t xml:space="preserve"> holds the display names and field names of Dynamics 365 Sales' standard columns, from</w:t>
      </w:r>
    </w:p>
    <w:p>
      <w:r>
        <w:rPr>
          <w:b w:val="0"/>
        </w:rPr>
        <w:t xml:space="preserve">  Microsoft's documentation. What differs from the proposal below:</w:t>
      </w:r>
    </w:p>
    <w:p>
      <w:r>
        <w:rPr>
          <w:b w:val="0"/>
        </w:rPr>
        <w:t xml:space="preserve">  - </w:t>
      </w:r>
      <w:r>
        <w:rPr>
          <w:b/>
        </w:rPr>
        <w:t>Accounts written:</w:t>
      </w:r>
      <w:r>
        <w:rPr>
          <w:b w:val="0"/>
        </w:rPr>
        <w:t xml:space="preserve"> Account Name, Website, Relationship Type, Number of Employees, Annual Revenue, Address 1:</w:t>
      </w:r>
    </w:p>
    <w:p>
      <w:r>
        <w:rPr>
          <w:b w:val="0"/>
        </w:rPr>
        <w:t xml:space="preserve">    Street 1, Address 1: City, Address 1: ZIP/Postal Code, Address 1: Country/Region, Description. The address comes</w:t>
      </w:r>
    </w:p>
    <w:p>
      <w:r>
        <w:rPr>
          <w:b w:val="0"/>
        </w:rPr>
        <w:t xml:space="preserve">    from the registry address, as for Salesforce. </w:t>
      </w:r>
      <w:r>
        <w:rPr>
          <w:b/>
        </w:rPr>
        <w:t>Relationship Type</w:t>
      </w:r>
      <w:r>
        <w:rPr>
          <w:b w:val="0"/>
        </w:rPr>
        <w:t xml:space="preserve"> is Customer / Partner / Prospect.</w:t>
      </w:r>
    </w:p>
    <w:p>
      <w:r>
        <w:rPr>
          <w:b w:val="0"/>
        </w:rPr>
        <w:t xml:space="preserve">  - </w:t>
      </w:r>
      <w:r>
        <w:rPr>
          <w:b/>
        </w:rPr>
        <w:t>Industry is not written as a column.</w:t>
      </w:r>
      <w:r>
        <w:rPr>
          <w:b w:val="0"/>
        </w:rPr>
        <w:t xml:space="preserve"> It is an option set, and a value outside it stops the row, so the</w:t>
      </w:r>
    </w:p>
    <w:p>
      <w:r>
        <w:rPr>
          <w:b w:val="0"/>
        </w:rPr>
        <w:t xml:space="preserve">    industry goes into Description ("Industry: …") and is read back from there. An organisation's own file has its</w:t>
      </w:r>
    </w:p>
    <w:p>
      <w:r>
        <w:rPr>
          <w:b w:val="0"/>
        </w:rPr>
        <w:t xml:space="preserve">    Industry column read.</w:t>
      </w:r>
    </w:p>
    <w:p>
      <w:r>
        <w:rPr>
          <w:b w:val="0"/>
        </w:rPr>
        <w:t xml:space="preserve">  - </w:t>
      </w:r>
      <w:r>
        <w:rPr>
          <w:b/>
        </w:rPr>
        <w:t>Contacts written:</w:t>
      </w:r>
      <w:r>
        <w:rPr>
          <w:b w:val="0"/>
        </w:rPr>
        <w:t xml:space="preserve"> First Name, Last Name, Job Title, Email, Business Phone, Company Name, Address 1: City,</w:t>
      </w:r>
    </w:p>
    <w:p>
      <w:r>
        <w:rPr>
          <w:b w:val="0"/>
        </w:rPr>
        <w:t xml:space="preserve">    Address 1: Country/Region, Description.</w:t>
      </w:r>
    </w:p>
    <w:p>
      <w:r>
        <w:rPr>
          <w:b w:val="0"/>
        </w:rPr>
        <w:t xml:space="preserve">  - </w:t>
      </w:r>
      <w:r>
        <w:rPr>
          <w:b/>
        </w:rPr>
        <w:t>No Currency column is written</w:t>
      </w:r>
      <w:r>
        <w:rPr>
          <w:b w:val="0"/>
        </w:rPr>
        <w:t xml:space="preserve"> (it is a lookup by the currency's name in the organisation); the export pop-up</w:t>
      </w:r>
    </w:p>
    <w:p>
      <w:r>
        <w:rPr>
          <w:b w:val="0"/>
        </w:rPr>
        <w:t xml:space="preserve">    names the currency, as for Salesforce. On import a Currency column is read by code or by name ("Swiss Franc"); a</w:t>
      </w:r>
    </w:p>
    <w:p>
      <w:r>
        <w:rPr>
          <w:b w:val="0"/>
        </w:rPr>
        <w:t xml:space="preserve">    name SalesTeam does not know leaves the question open (D15 case 3).</w:t>
      </w:r>
    </w:p>
    <w:p>
      <w:r>
        <w:rPr>
          <w:b w:val="0"/>
        </w:rPr>
        <w:t xml:space="preserve">  - </w:t>
      </w:r>
      <w:r>
        <w:rPr>
          <w:b/>
        </w:rPr>
        <w:t>"(Do Not Modify) Account" / "… Contact"</w:t>
      </w:r>
      <w:r>
        <w:rPr>
          <w:b w:val="0"/>
        </w:rPr>
        <w:t xml:space="preserve"> hold the record's id in an Export to Excel file: kept as the row id</w:t>
      </w:r>
    </w:p>
    <w:p>
      <w:r>
        <w:rPr>
          <w:b w:val="0"/>
        </w:rPr>
        <w:t xml:space="preserve">    (</w:t>
      </w:r>
      <w:r>
        <w:rPr>
          <w:rFonts w:ascii="Consolas" w:hAnsi="Consolas"/>
          <w:b w:val="0"/>
        </w:rPr>
        <w:t>DYN-&lt;id&gt;</w:t>
      </w:r>
      <w:r>
        <w:rPr>
          <w:b w:val="0"/>
        </w:rPr>
        <w:t>), so a second import of the same file matches by it. The other "(Do Not Modify)" columns are ignored.</w:t>
      </w:r>
    </w:p>
    <w:p>
      <w:r>
        <w:rPr>
          <w:b w:val="0"/>
        </w:rPr>
        <w:t xml:space="preserve">  - A contacts view with only </w:t>
      </w:r>
      <w:r>
        <w:rPr>
          <w:b/>
        </w:rPr>
        <w:t>Full Name</w:t>
      </w:r>
      <w:r>
        <w:rPr>
          <w:b w:val="0"/>
        </w:rPr>
        <w:t xml:space="preserve"> (Dynamics' default view) is read. A file with nothing but titles both</w:t>
      </w:r>
    </w:p>
    <w:p>
      <w:r>
        <w:rPr>
          <w:b w:val="0"/>
        </w:rPr>
        <w:t xml:space="preserve">    CRMs use ("Account Name", "Website") is read as the file type chosen in the Import window.</w:t>
      </w:r>
    </w:p>
    <w:p>
      <w:r>
        <w:rPr>
          <w:b w:val="0"/>
        </w:rPr>
        <w:t xml:space="preserve">  - </w:t>
      </w:r>
      <w:r>
        <w:rPr>
          <w:rFonts w:ascii="Consolas" w:hAnsi="Consolas"/>
          <w:b w:val="0"/>
        </w:rPr>
        <w:t>.xlsx</w:t>
      </w:r>
      <w:r>
        <w:rPr>
          <w:b w:val="0"/>
        </w:rPr>
        <w:t xml:space="preserve">: </w:t>
      </w:r>
      <w:r>
        <w:rPr>
          <w:rFonts w:ascii="Consolas" w:hAnsi="Consolas"/>
          <w:b w:val="0"/>
        </w:rPr>
        <w:t>parseFirstSheetRecords</w:t>
      </w:r>
      <w:r>
        <w:rPr>
          <w:b w:val="0"/>
        </w:rPr>
        <w:t xml:space="preserve"> (xlsx-lite.js) reads the first sheet; checked in a browser with a file in the</w:t>
      </w:r>
    </w:p>
    <w:p>
      <w:r>
        <w:rPr>
          <w:b w:val="0"/>
        </w:rPr>
        <w:t xml:space="preserve">    shape of Export to Excel (hidden columns, second hidden sheet).</w:t>
      </w:r>
    </w:p>
    <w:p>
      <w:r>
        <w:rPr>
          <w:b w:val="0"/>
        </w:rPr>
        <w:t xml:space="preserve">  - Harness: 31 cases (955 in all).</w:t>
      </w:r>
    </w:p>
    <w:p>
      <w:pPr>
        <w:pStyle w:val="ListBullet"/>
      </w:pPr>
      <w:r>
        <w:rPr>
          <w:b/>
        </w:rPr>
        <w:t>Real files, 1.2.2.20 (2026-10-10):</w:t>
      </w:r>
      <w:r>
        <w:rPr>
          <w:b w:val="0"/>
        </w:rPr>
        <w:t xml:space="preserve"> two Export to Excel files of a German organisation ("Meine aktiven Firmen",</w:t>
      </w:r>
    </w:p>
    <w:p>
      <w:r>
        <w:rPr>
          <w:b w:val="0"/>
        </w:rPr>
        <w:t xml:space="preserve">  "Meine aktiven Kontakte"). What they showed:</w:t>
      </w:r>
    </w:p>
    <w:p>
      <w:r>
        <w:rPr>
          <w:b w:val="0"/>
        </w:rPr>
        <w:t xml:space="preserve">  - </w:t>
      </w:r>
      <w:r>
        <w:rPr>
          <w:b/>
        </w:rPr>
        <w:t>The column titles are in the organisation's language</w:t>
      </w:r>
      <w:r>
        <w:rPr>
          <w:b w:val="0"/>
        </w:rPr>
        <w:t xml:space="preserve"> - "(Nicht ändern) Firma", "Firmenname", "Adresse 1: Ort",</w:t>
      </w:r>
    </w:p>
    <w:p>
      <w:r>
        <w:rPr>
          <w:b w:val="0"/>
        </w:rPr>
        <w:t xml:space="preserve">    "Vorname", "Nachname", "Position", "Telefon (geschäftlich)". 1.2.2.19 knew only the English titles and did not</w:t>
      </w:r>
    </w:p>
    <w:p>
      <w:r>
        <w:rPr>
          <w:b w:val="0"/>
        </w:rPr>
        <w:t xml:space="preserve">    recognise these files.</w:t>
      </w:r>
    </w:p>
    <w:p>
      <w:r>
        <w:rPr>
          <w:b w:val="0"/>
        </w:rPr>
        <w:t xml:space="preserve">  - </w:t>
      </w:r>
      <w:r>
        <w:rPr>
          <w:b/>
        </w:rPr>
        <w:t>The file itself names every column's field.</w:t>
      </w:r>
      <w:r>
        <w:rPr>
          <w:b w:val="0"/>
        </w:rPr>
        <w:t xml:space="preserve"> A very hidden sheet "hiddenSheet" holds one text in cell A1:</w:t>
      </w:r>
    </w:p>
    <w:p>
      <w:r>
        <w:rPr>
          <w:b w:val="0"/>
        </w:rPr>
        <w:t xml:space="preserve">    </w:t>
      </w:r>
      <w:r>
        <w:rPr>
          <w:rFonts w:ascii="Consolas" w:hAnsi="Consolas"/>
          <w:b w:val="0"/>
        </w:rPr>
        <w:t>account:&lt;checksum&gt;:accountid=&lt;title&gt;&amp;name=&lt;title&gt;&amp;address1_city=&lt;title&gt;&amp;…</w:t>
      </w:r>
      <w:r>
        <w:rPr>
          <w:b w:val="0"/>
        </w:rPr>
        <w:t xml:space="preserve"> (titles URL-encoded). </w:t>
      </w:r>
      <w:r>
        <w:rPr>
          <w:rFonts w:ascii="Consolas" w:hAnsi="Consolas"/>
          <w:b w:val="0"/>
        </w:rPr>
        <w:t>xlsx-lite.js</w:t>
      </w:r>
    </w:p>
    <w:p>
      <w:r>
        <w:rPr>
          <w:b w:val="0"/>
        </w:rPr>
        <w:t xml:space="preserve">    hands that text on as </w:t>
      </w:r>
      <w:r>
        <w:rPr>
          <w:rFonts w:ascii="Consolas" w:hAnsi="Consolas"/>
          <w:b w:val="0"/>
        </w:rPr>
        <w:t>fieldKey</w:t>
      </w:r>
      <w:r>
        <w:rPr>
          <w:b w:val="0"/>
        </w:rPr>
        <w:t xml:space="preserve">; </w:t>
      </w:r>
      <w:r>
        <w:rPr>
          <w:rFonts w:ascii="Consolas" w:hAnsi="Consolas"/>
          <w:b w:val="0"/>
        </w:rPr>
        <w:t>withDynamicsFieldNames</w:t>
      </w:r>
      <w:r>
        <w:rPr>
          <w:b w:val="0"/>
        </w:rPr>
        <w:t xml:space="preserve"> (pure, </w:t>
      </w:r>
      <w:r>
        <w:rPr>
          <w:rFonts w:ascii="Consolas" w:hAnsi="Consolas"/>
          <w:b w:val="0"/>
        </w:rPr>
        <w:t>crm-files.js</w:t>
      </w:r>
      <w:r>
        <w:rPr>
          <w:b w:val="0"/>
        </w:rPr>
        <w:t>) replaces each title with its</w:t>
      </w:r>
    </w:p>
    <w:p>
      <w:r>
        <w:rPr>
          <w:b w:val="0"/>
        </w:rPr>
        <w:t xml:space="preserve">    field name before the file is recognised and read. No list of titles per language is kept.</w:t>
      </w:r>
    </w:p>
    <w:p>
      <w:r>
        <w:rPr>
          <w:b w:val="0"/>
        </w:rPr>
        <w:t xml:space="preserve">  - The same title can mean two things: "Firmenname" is </w:t>
      </w:r>
      <w:r>
        <w:rPr>
          <w:rFonts w:ascii="Consolas" w:hAnsi="Consolas"/>
          <w:b w:val="0"/>
        </w:rPr>
        <w:t>name</w:t>
      </w:r>
      <w:r>
        <w:rPr>
          <w:b w:val="0"/>
        </w:rPr>
        <w:t xml:space="preserve"> in the accounts file and </w:t>
      </w:r>
      <w:r>
        <w:rPr>
          <w:rFonts w:ascii="Consolas" w:hAnsi="Consolas"/>
          <w:b w:val="0"/>
        </w:rPr>
        <w:t>parentcustomerid</w:t>
      </w:r>
      <w:r>
        <w:rPr>
          <w:b w:val="0"/>
        </w:rPr>
        <w:t xml:space="preserve"> in the</w:t>
      </w:r>
    </w:p>
    <w:p>
      <w:r>
        <w:rPr>
          <w:b w:val="0"/>
        </w:rPr>
        <w:t xml:space="preserve">    contacts file. The field names settle it.</w:t>
      </w:r>
    </w:p>
    <w:p>
      <w:r>
        <w:rPr>
          <w:b w:val="0"/>
        </w:rPr>
        <w:t xml:space="preserve">  - </w:t>
      </w:r>
      <w:r>
        <w:rPr>
          <w:b/>
        </w:rPr>
        <w:t>Full Name is "Last, First"</w:t>
      </w:r>
      <w:r>
        <w:rPr>
          <w:b w:val="0"/>
        </w:rPr>
        <w:t xml:space="preserve"> in this organisation ("Muster, Anna"): turned round when a view holds only Full</w:t>
      </w:r>
    </w:p>
    <w:p>
      <w:r>
        <w:rPr>
          <w:b w:val="0"/>
        </w:rPr>
        <w:t xml:space="preserve">    Name. First Name / Last Name are used when the view has them.</w:t>
      </w:r>
    </w:p>
    <w:p>
      <w:r>
        <w:rPr>
          <w:b w:val="0"/>
        </w:rPr>
        <w:t xml:space="preserve">  - A column of a related record ("E-Mail (Primärer Kontakt) (Kontakt)") has a field name with a prefix</w:t>
      </w:r>
    </w:p>
    <w:p>
      <w:r>
        <w:rPr>
          <w:b w:val="0"/>
        </w:rPr>
        <w:t xml:space="preserve">    (</w:t>
      </w:r>
      <w:r>
        <w:rPr>
          <w:rFonts w:ascii="Consolas" w:hAnsi="Consolas"/>
          <w:b w:val="0"/>
        </w:rPr>
        <w:t>&lt;id&gt;.emailaddress1</w:t>
      </w:r>
      <w:r>
        <w:rPr>
          <w:b w:val="0"/>
        </w:rPr>
        <w:t>) and is not read. Custom columns are not read.</w:t>
      </w:r>
    </w:p>
    <w:p>
      <w:r>
        <w:rPr>
          <w:b w:val="0"/>
        </w:rPr>
        <w:t xml:space="preserve">  - A contact with no company ("Firmenname" empty) is skipped, as in every import.</w:t>
      </w:r>
    </w:p>
    <w:p>
      <w:r>
        <w:rPr>
          <w:b w:val="0"/>
        </w:rPr>
        <w:t xml:space="preserve">  - A CSV file from a Dynamics that is not in English has no hidden sheet and is not recognised - use Export to Excel.</w:t>
      </w:r>
    </w:p>
    <w:p>
      <w:r>
        <w:rPr>
          <w:b w:val="0"/>
        </w:rPr>
        <w:t xml:space="preserve">  - Harness: 8 more cases (963 in all); both real files run through the import code.</w:t>
      </w:r>
    </w:p>
    <w:p>
      <w:pPr>
        <w:pStyle w:val="ListBullet"/>
      </w:pPr>
      <w:r>
        <w:rPr>
          <w:b/>
        </w:rPr>
        <w:t>Round trip, 1.2.2.21-1.2.2.23 (2026-10-10):</w:t>
      </w:r>
      <w:r>
        <w:rPr>
          <w:b w:val="0"/>
        </w:rPr>
        <w:t xml:space="preserve"> an export to a Dynamics file, imported again, said "1 empty field</w:t>
      </w:r>
    </w:p>
    <w:p>
      <w:r>
        <w:rPr>
          <w:b w:val="0"/>
        </w:rPr>
        <w:t xml:space="preserve">  filled, 84 differences kept as they are". It must say nothing (as for every format). Causes and fixes:</w:t>
      </w:r>
    </w:p>
    <w:p>
      <w:r>
        <w:rPr>
          <w:b w:val="0"/>
        </w:rPr>
        <w:t xml:space="preserve">  - Job titles cut to the column limit (100; Salesforce 128) counted as contact differences. </w:t>
      </w:r>
      <w:r>
        <w:rPr>
          <w:rFonts w:ascii="Consolas" w:hAnsi="Consolas"/>
          <w:b w:val="0"/>
        </w:rPr>
        <w:t>import-merge.js</w:t>
      </w:r>
    </w:p>
    <w:p>
      <w:r>
        <w:rPr>
          <w:b w:val="0"/>
        </w:rPr>
        <w:t xml:space="preserve">    </w:t>
      </w:r>
      <w:r>
        <w:rPr>
          <w:rFonts w:ascii="Consolas" w:hAnsi="Consolas"/>
          <w:b w:val="0"/>
        </w:rPr>
        <w:t>isStartOf</w:t>
      </w:r>
      <w:r>
        <w:rPr>
          <w:b w:val="0"/>
        </w:rPr>
        <w:t>: a file value that is the start of the current one is not a difference. Nothing is written either</w:t>
      </w:r>
    </w:p>
    <w:p>
      <w:r>
        <w:rPr>
          <w:b w:val="0"/>
        </w:rPr>
        <w:t xml:space="preserve">    way - a contact keeps its current value.</w:t>
      </w:r>
    </w:p>
    <w:p>
      <w:r>
        <w:rPr>
          <w:b w:val="0"/>
        </w:rPr>
        <w:t xml:space="preserve">  - One person stored twice with the same LinkedIn profile: the file row matched the other entry. </w:t>
      </w:r>
      <w:r>
        <w:rPr>
          <w:rFonts w:ascii="Consolas" w:hAnsi="Consolas"/>
          <w:b w:val="0"/>
        </w:rPr>
        <w:t>crmContactRows</w:t>
      </w:r>
    </w:p>
    <w:p>
      <w:r>
        <w:rPr>
          <w:b w:val="0"/>
        </w:rPr>
        <w:t xml:space="preserve">    now takes </w:t>
      </w:r>
      <w:r>
        <w:rPr>
          <w:rFonts w:ascii="Consolas" w:hAnsi="Consolas"/>
          <w:b w:val="0"/>
        </w:rPr>
        <w:t>contactId</w:t>
      </w:r>
      <w:r>
        <w:rPr>
          <w:b w:val="0"/>
        </w:rPr>
        <w:t xml:space="preserve"> from the Description line "SalesTeam id", and </w:t>
      </w:r>
      <w:r>
        <w:rPr>
          <w:rFonts w:ascii="Consolas" w:hAnsi="Consolas"/>
          <w:b w:val="0"/>
        </w:rPr>
        <w:t>planImport</w:t>
      </w:r>
      <w:r>
        <w:rPr>
          <w:b w:val="0"/>
        </w:rPr>
        <w:t xml:space="preserve"> matches a contact by its own id</w:t>
      </w:r>
    </w:p>
    <w:p>
      <w:r>
        <w:rPr>
          <w:b w:val="0"/>
        </w:rPr>
        <w:t xml:space="preserve">    first - only when the name is still that person, since another SalesTeam numbers its contacts the same way.</w:t>
      </w:r>
    </w:p>
    <w:p>
      <w:r>
        <w:rPr>
          <w:b w:val="0"/>
        </w:rPr>
        <w:t xml:space="preserve">  - The summary could not say which rows it meant. </w:t>
      </w:r>
      <w:r>
        <w:rPr>
          <w:rFonts w:ascii="Consolas" w:hAnsi="Consolas"/>
          <w:b w:val="0"/>
        </w:rPr>
        <w:t>importDetailLines</w:t>
      </w:r>
      <w:r>
        <w:rPr>
          <w:b w:val="0"/>
        </w:rPr>
        <w:t xml:space="preserve"> adds a line per Filled / Updated / Kept entry</w:t>
      </w:r>
    </w:p>
    <w:p>
      <w:r>
        <w:rPr>
          <w:b w:val="0"/>
        </w:rPr>
        <w:t xml:space="preserve">    to Details.</w:t>
      </w:r>
    </w:p>
    <w:p>
      <w:r>
        <w:rPr>
          <w:b w:val="0"/>
        </w:rPr>
        <w:t xml:space="preserve">  - The limits are per CRM; an organisation's own Export to Excel file carries its real limits as data validations</w:t>
      </w:r>
    </w:p>
    <w:p>
      <w:r>
        <w:rPr>
          <w:b w:val="0"/>
        </w:rPr>
        <w:t xml:space="preserve">    (Job Title 165 in the files received) - of use if SalesTeam later writes into such a file.</w:t>
      </w:r>
    </w:p>
    <w:p>
      <w:pPr>
        <w:pStyle w:val="ListBullet"/>
      </w:pPr>
      <w:r>
        <w:rPr>
          <w:b/>
        </w:rPr>
        <w:t>Still open - the export (R10.4):</w:t>
      </w:r>
      <w:r>
        <w:rPr>
          <w:b w:val="0"/>
        </w:rPr>
        <w:t xml:space="preserve"> SalesTeam's Dynamics files have English column titles. Does Dynamics' import map</w:t>
      </w:r>
    </w:p>
    <w:p>
      <w:r>
        <w:rPr>
          <w:b w:val="0"/>
        </w:rPr>
        <w:t xml:space="preserve">  every column by itself, in particular in an organisation in another language, and take the files without refusals</w:t>
      </w:r>
    </w:p>
    <w:p>
      <w:r>
        <w:rPr>
          <w:b w:val="0"/>
        </w:rPr>
        <w:t xml:space="preserve">  (as Salesforce's did only after 1.2.2.17). The real files also show that Dynamics' own </w:t>
      </w:r>
      <w:r>
        <w:rPr>
          <w:b/>
        </w:rPr>
        <w:t>Import from Excel</w:t>
      </w:r>
      <w:r>
        <w:rPr>
          <w:b w:val="0"/>
        </w:rPr>
        <w:t xml:space="preserve"> expects</w:t>
      </w:r>
    </w:p>
    <w:p>
      <w:r>
        <w:rPr>
          <w:b w:val="0"/>
        </w:rPr>
        <w:t xml:space="preserve">  the organisation's own exported file (titles in its language plus the hidden sheet) - writing into such a file is a</w:t>
      </w:r>
    </w:p>
    <w:p>
      <w:r>
        <w:rPr>
          <w:b w:val="0"/>
        </w:rPr>
        <w:t xml:space="preserve">  possible way to an import with no column mapping at all; not decided.</w:t>
      </w:r>
    </w:p>
    <w:p>
      <w:r>
        <w:rPr>
          <w:b w:val="0"/>
        </w:rPr>
        <w:t>*The proposal as agreed 2026-10-09:*</w:t>
      </w:r>
    </w:p>
    <w:p>
      <w:pPr>
        <w:pStyle w:val="ListBullet"/>
      </w:pPr>
      <w:r>
        <w:rPr>
          <w:b/>
        </w:rPr>
        <w:t>One module for both CRMs' shape.</w:t>
      </w:r>
      <w:r>
        <w:rPr>
          <w:b w:val="0"/>
        </w:rPr>
        <w:t xml:space="preserve"> Salesforce and Dynamics differ only in column names, so </w:t>
      </w:r>
      <w:r>
        <w:rPr>
          <w:rFonts w:ascii="Consolas" w:hAnsi="Consolas"/>
          <w:b w:val="0"/>
        </w:rPr>
        <w:t>crm-files.js</w:t>
      </w:r>
    </w:p>
    <w:p>
      <w:r>
        <w:rPr>
          <w:b w:val="0"/>
        </w:rPr>
        <w:t xml:space="preserve">  (pure) holds one column table per CRM - </w:t>
      </w:r>
      <w:r>
        <w:rPr>
          <w:rFonts w:ascii="Consolas" w:hAnsi="Consolas"/>
          <w:b w:val="0"/>
        </w:rPr>
        <w:t>{ field, label, apiName }</w:t>
      </w:r>
      <w:r>
        <w:rPr>
          <w:b w:val="0"/>
        </w:rPr>
        <w:t xml:space="preserve"> per column - and three functions that take</w:t>
      </w:r>
    </w:p>
    <w:p>
      <w:r>
        <w:rPr>
          <w:b w:val="0"/>
        </w:rPr>
        <w:t xml:space="preserve">  the table: </w:t>
      </w:r>
      <w:r>
        <w:rPr>
          <w:rFonts w:ascii="Consolas" w:hAnsi="Consolas"/>
          <w:b w:val="0"/>
        </w:rPr>
        <w:t>buildCrmFiles(crm, companies, contacts, money)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crmAccountRows(crm, records)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crmContactRows(crm, records)</w:t>
      </w:r>
      <w:r>
        <w:rPr>
          <w:b w:val="0"/>
        </w:rPr>
        <w:t>. Salesforce (section 8) uses the same module; no second copy of the logic.</w:t>
      </w:r>
    </w:p>
    <w:p>
      <w:pPr>
        <w:pStyle w:val="ListBullet"/>
      </w:pPr>
      <w:r>
        <w:rPr>
          <w:b/>
        </w:rPr>
        <w:t>Export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buildCrmFiles("dynamics", …)</w:t>
      </w:r>
      <w:r>
        <w:rPr>
          <w:b w:val="0"/>
        </w:rPr>
        <w:t>): two CSVs for Dynamics' Import Data wizard.</w:t>
      </w:r>
    </w:p>
    <w:p>
      <w:r>
        <w:rPr>
          <w:b w:val="0"/>
        </w:rPr>
        <w:t xml:space="preserve">  - Accounts: Account Name, Website, Industry, Number of Employees, Annual Revenue (display currency),</w:t>
      </w:r>
    </w:p>
    <w:p>
      <w:r>
        <w:rPr>
          <w:b w:val="0"/>
        </w:rPr>
        <w:t xml:space="preserve">    Address 1: City, Address 1: Country/Region, Description (SalesTeam priority, LinkedIn page, relationship).</w:t>
      </w:r>
    </w:p>
    <w:p>
      <w:r>
        <w:rPr>
          <w:b w:val="0"/>
        </w:rPr>
        <w:t xml:space="preserve">  - Contacts: First Name, Last Name, Job Title, Email, Business Phone, Company Name, Address 1: City,</w:t>
      </w:r>
    </w:p>
    <w:p>
      <w:r>
        <w:rPr>
          <w:b w:val="0"/>
        </w:rPr>
        <w:t xml:space="preserve">    Address 1: Country/Region, Description (LinkedIn profile).</w:t>
      </w:r>
    </w:p>
    <w:p>
      <w:r>
        <w:rPr>
          <w:b w:val="0"/>
        </w:rPr>
        <w:t xml:space="preserve">  - Pop-up: "In Dynamics: Import Data — Accounts first, then Contacts (Company Name links each contact)."</w:t>
      </w:r>
    </w:p>
    <w:p>
      <w:pPr>
        <w:pStyle w:val="ListBullet"/>
      </w:pPr>
      <w:r>
        <w:rPr>
          <w:b/>
        </w:rPr>
        <w:t>Import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crmAccountRows("dynamics", …)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crmContactRows</w:t>
      </w:r>
      <w:r>
        <w:rPr>
          <w:b w:val="0"/>
        </w:rPr>
        <w:t>): recognises display names and field names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websiteurl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numberofemployees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revenue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address1_city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address1_country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industrycode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firstname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lastname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fullname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jobtitle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emailaddress1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telephone1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parentcustomerid</w:t>
      </w:r>
      <w:r>
        <w:rPr>
          <w:b w:val="0"/>
        </w:rPr>
        <w:t>).</w:t>
      </w:r>
    </w:p>
    <w:p>
      <w:r>
        <w:rPr>
          <w:b w:val="0"/>
        </w:rPr>
        <w:t xml:space="preserve">  Columns starting "(Do Not Modify)" are skipped. A "Currency" column (ISO code or Dynamics' currency name,</w:t>
      </w:r>
    </w:p>
    <w:p>
      <w:r>
        <w:rPr>
          <w:b w:val="0"/>
        </w:rPr>
        <w:t xml:space="preserve">  e.g. "Swiss Franc") is read when present; otherwise D7 applies.</w:t>
      </w:r>
    </w:p>
    <w:p>
      <w:pPr>
        <w:pStyle w:val="ListBullet"/>
      </w:pPr>
      <w:r>
        <w:rPr>
          <w:b/>
        </w:rPr>
        <w:t>.xlsx as well as .csv:</w:t>
      </w:r>
      <w:r>
        <w:rPr>
          <w:b w:val="0"/>
        </w:rPr>
        <w:t xml:space="preserve"> Dynamics' everyday export is "Export to Excel" (.xlsx, one sheet). The Import</w:t>
      </w:r>
    </w:p>
    <w:p>
      <w:r>
        <w:rPr>
          <w:b w:val="0"/>
        </w:rPr>
        <w:t xml:space="preserve">  dialog accepts .xlsx for Dynamics and reads the first sheet with the existing </w:t>
      </w:r>
      <w:r>
        <w:rPr>
          <w:rFonts w:ascii="Consolas" w:hAnsi="Consolas"/>
          <w:b w:val="0"/>
        </w:rPr>
        <w:t>xlsx-lite.js</w:t>
      </w:r>
      <w:r>
        <w:rPr>
          <w:b w:val="0"/>
        </w:rPr>
        <w:t xml:space="preserve"> reader.</w:t>
      </w:r>
    </w:p>
    <w:p>
      <w:pPr>
        <w:pStyle w:val="ListBullet"/>
      </w:pPr>
      <w:r>
        <w:rPr>
          <w:rFonts w:ascii="Consolas" w:hAnsi="Consolas"/>
          <w:b w:val="0"/>
        </w:rPr>
        <w:t>detectImportFile</w:t>
      </w:r>
      <w:r>
        <w:rPr>
          <w:b w:val="0"/>
        </w:rPr>
        <w:t xml:space="preserve"> learns both CRMs, so a wrong choice still says what the file looks like ("This looks like</w:t>
      </w:r>
    </w:p>
    <w:p>
      <w:r>
        <w:rPr>
          <w:b w:val="0"/>
        </w:rPr>
        <w:t xml:space="preserve">  a Dynamics contacts export").</w:t>
      </w:r>
    </w:p>
    <w:p>
      <w:pPr>
        <w:pStyle w:val="ListBullet"/>
      </w:pPr>
      <w:r>
        <w:rPr>
          <w:b/>
        </w:rPr>
        <w:t>Live check:</w:t>
      </w:r>
      <w:r>
        <w:rPr>
          <w:b w:val="0"/>
        </w:rPr>
        <w:t xml:space="preserve"> the header rows of a real Accounts and Contacts export (Q10) fix the column names; Industry is</w:t>
      </w:r>
    </w:p>
    <w:p>
      <w:r>
        <w:rPr>
          <w:b w:val="0"/>
        </w:rPr>
        <w:t xml:space="preserve">  an option set in Dynamics (like Salesforce's picklist) - if the wizard rejects free text, the export puts the</w:t>
      </w:r>
    </w:p>
    <w:p>
      <w:r>
        <w:rPr>
          <w:b w:val="0"/>
        </w:rPr>
        <w:t xml:space="preserve">  industry in Description instead (decided at test, same as Salesforce).</w:t>
      </w:r>
    </w:p>
    <w:p>
      <w:pPr>
        <w:pStyle w:val="Heading2"/>
      </w:pPr>
      <w:r>
        <w:rPr>
          <w:b w:val="0"/>
        </w:rPr>
        <w:t>8b. One currency — the default currency everywhere (D13–D15, agreed 2026-10-09)</w:t>
      </w:r>
    </w:p>
    <w:p>
      <w:r>
        <w:rPr>
          <w:b w:val="0"/>
        </w:rPr>
        <w:t>Boaz, 1.2.2.13 test: revenues should read in one currency - the default one in Change Settings &gt; Advanced &gt;</w:t>
      </w:r>
    </w:p>
    <w:p>
      <w:r>
        <w:rPr>
          <w:b w:val="0"/>
        </w:rPr>
        <w:t>Revenue &amp; Currency (</w:t>
      </w:r>
      <w:r>
        <w:rPr>
          <w:rFonts w:ascii="Consolas" w:hAnsi="Consolas"/>
          <w:b w:val="0"/>
        </w:rPr>
        <w:t>revenueNormalization.targetCurrency</w:t>
      </w:r>
      <w:r>
        <w:rPr>
          <w:b w:val="0"/>
        </w:rPr>
        <w:t>, default USD, team-shared: the Team Lead's applies) -</w:t>
      </w:r>
    </w:p>
    <w:p>
      <w:r>
        <w:rPr>
          <w:b w:val="0"/>
        </w:rPr>
        <w:t>and an import must never read a CHF file as USD.</w:t>
      </w:r>
    </w:p>
    <w:p>
      <w:pPr>
        <w:pStyle w:val="ListBullet"/>
      </w:pPr>
      <w:r>
        <w:rPr>
          <w:b/>
        </w:rPr>
        <w:t>D13 — Shown in the default currency, stored as found.</w:t>
      </w:r>
      <w:r>
        <w:rPr>
          <w:b w:val="0"/>
        </w:rPr>
        <w:t xml:space="preserve"> The Global / Local Revenue cells show the amount</w:t>
      </w:r>
    </w:p>
    <w:p>
      <w:r>
        <w:rPr>
          <w:b w:val="0"/>
        </w:rPr>
        <w:t xml:space="preserve">  converted to the default currency (</w:t>
      </w:r>
      <w:r>
        <w:rPr>
          <w:rFonts w:ascii="Consolas" w:hAnsi="Consolas"/>
          <w:b w:val="0"/>
        </w:rPr>
        <w:t>normalizeMoney</w:t>
      </w:r>
      <w:r>
        <w:rPr>
          <w:b w:val="0"/>
        </w:rPr>
        <w:t>, the rates already used for scoring); the original amount</w:t>
      </w:r>
    </w:p>
    <w:p>
      <w:r>
        <w:rPr>
          <w:b w:val="0"/>
        </w:rPr>
        <w:t xml:space="preserve">  and currency are in the cell's tooltip ("from 2.4 m CHF"). The stored value and its currency are never</w:t>
      </w:r>
    </w:p>
    <w:p>
      <w:r>
        <w:rPr>
          <w:b w:val="0"/>
        </w:rPr>
        <w:t xml:space="preserve">  rewritten, so changing the default currency later loses nothing. Sorting and filters use the converted amount.</w:t>
      </w:r>
    </w:p>
    <w:p>
      <w:pPr>
        <w:pStyle w:val="ListBullet"/>
      </w:pPr>
      <w:r>
        <w:rPr>
          <w:b/>
        </w:rPr>
        <w:t>D14 — Every export in the default currency, named in the column title.</w:t>
      </w:r>
      <w:r>
        <w:rPr>
          <w:b w:val="0"/>
        </w:rPr>
        <w:t xml:space="preserve"> "Global Revenue (USD)", "Local</w:t>
      </w:r>
    </w:p>
    <w:p>
      <w:r>
        <w:rPr>
          <w:b w:val="0"/>
        </w:rPr>
        <w:t xml:space="preserve">  Revenue (USD)" in the SalesTeam CSV (its separate "… Currency" columns are dropped), and the same amounts in</w:t>
      </w:r>
    </w:p>
    <w:p>
      <w:r>
        <w:rPr>
          <w:b w:val="0"/>
        </w:rPr>
        <w:t xml:space="preserve">  the HubSpot, Salesforce and Dynamics files, whose revenue column titles carry the currency where the CRM's</w:t>
      </w:r>
    </w:p>
    <w:p>
      <w:r>
        <w:rPr>
          <w:b w:val="0"/>
        </w:rPr>
        <w:t xml:space="preserve">  import accepts it (otherwise the export pop-up names it).</w:t>
      </w:r>
    </w:p>
    <w:p>
      <w:pPr>
        <w:pStyle w:val="ListBullet"/>
      </w:pPr>
      <w:r>
        <w:rPr>
          <w:b/>
        </w:rPr>
        <w:t>D15 — An import never guesses a file's currency.</w:t>
      </w:r>
      <w:r>
        <w:rPr>
          <w:b w:val="0"/>
        </w:rPr>
        <w:t xml:space="preserve"> In this order:</w:t>
      </w:r>
    </w:p>
    <w:p>
      <w:r>
        <w:rPr>
          <w:b w:val="0"/>
        </w:rPr>
        <w:t xml:space="preserve">  1. a currency column per row (Dynamics' Currency, an older SalesTeam CSV) - each row in its own currency;</w:t>
      </w:r>
    </w:p>
    <w:p>
      <w:r>
        <w:rPr>
          <w:b w:val="0"/>
        </w:rPr>
        <w:t xml:space="preserve">  2. a currency in the revenue column title ("Global Revenue (USD)") - that currency;</w:t>
      </w:r>
    </w:p>
    <w:p>
      <w:r>
        <w:rPr>
          <w:b w:val="0"/>
        </w:rPr>
        <w:t xml:space="preserve">  3. neither - the check-first summary asks "Revenue in this file is in: [choose…]" with **no pre-selected</w:t>
      </w:r>
    </w:p>
    <w:p>
      <w:r>
        <w:rPr>
          <w:b w:val="0"/>
        </w:rPr>
        <w:t xml:space="preserve">     answer**; Import stays disabled until one is chosen (replaces 1.2.2.13's dropdown that defaulted to the</w:t>
      </w:r>
    </w:p>
    <w:p>
      <w:r>
        <w:rPr>
          <w:b w:val="0"/>
        </w:rPr>
        <w:t xml:space="preserve">     display currency). Files without revenue figures are not asked.</w:t>
      </w:r>
    </w:p>
    <w:p>
      <w:r>
        <w:rPr>
          <w:b w:val="0"/>
        </w:rPr>
        <w:t xml:space="preserve">  - </w:t>
      </w:r>
      <w:r>
        <w:rPr>
          <w:b/>
        </w:rPr>
        <w:t>Plausibility check:</w:t>
      </w:r>
      <w:r>
        <w:rPr>
          <w:b w:val="0"/>
        </w:rPr>
        <w:t xml:space="preserve"> for accounts already holding a revenue, the median ratio file / stored (both</w:t>
      </w:r>
    </w:p>
    <w:p>
      <w:r>
        <w:rPr>
          <w:b w:val="0"/>
        </w:rPr>
        <w:t xml:space="preserve">    converted with the chosen currency) is computed; when it sits near an exchange rate instead of near 1 (e.g.</w:t>
      </w:r>
    </w:p>
    <w:p>
      <w:r>
        <w:rPr>
          <w:b w:val="0"/>
        </w:rPr>
        <w:t xml:space="preserve">    0.9 for CHF read as USD) the summary warns: "These figures look like CHF, not USD - check the currency."</w:t>
      </w:r>
    </w:p>
    <w:p>
      <w:r>
        <w:rPr>
          <w:b w:val="0"/>
        </w:rPr>
        <w:t xml:space="preserve">    Pure (</w:t>
      </w:r>
      <w:r>
        <w:rPr>
          <w:rFonts w:ascii="Consolas" w:hAnsi="Consolas"/>
          <w:b w:val="0"/>
        </w:rPr>
        <w:t>currencyPlausibility</w:t>
      </w:r>
      <w:r>
        <w:rPr>
          <w:b w:val="0"/>
        </w:rPr>
        <w:t xml:space="preserve"> in csv-import.js), with harness cases.</w:t>
      </w:r>
    </w:p>
    <w:p>
      <w:r>
        <w:rPr>
          <w:b w:val="0"/>
        </w:rPr>
        <w:t xml:space="preserve">  - </w:t>
      </w:r>
      <w:r>
        <w:rPr>
          <w:b/>
        </w:rPr>
        <w:t>Built in 1.2.2.15.</w:t>
      </w:r>
      <w:r>
        <w:rPr>
          <w:b w:val="0"/>
        </w:rPr>
        <w:t xml:space="preserve"> Table cells, sorting, text filters and the account page show the default currency, the</w:t>
      </w:r>
    </w:p>
    <w:p>
      <w:r>
        <w:rPr>
          <w:b w:val="0"/>
        </w:rPr>
        <w:t xml:space="preserve">    original in the tooltip (account page: "(from … CHF)"); a local revenue without its own currency is in the global</w:t>
      </w:r>
    </w:p>
    <w:p>
      <w:r>
        <w:rPr>
          <w:b w:val="0"/>
        </w:rPr>
        <w:t xml:space="preserve">    one. SalesTeam CSV titles "Global Revenue (USD)" / "Local Revenue (USD)" without the "… Currency" columns; the</w:t>
      </w:r>
    </w:p>
    <w:p>
      <w:r>
        <w:rPr>
          <w:b w:val="0"/>
        </w:rPr>
        <w:t xml:space="preserve">    HubSpot file keeps the title "Annual Revenue" (HubSpot maps it by that exact name) and the export pop-up says</w:t>
      </w:r>
    </w:p>
    <w:p>
      <w:r>
        <w:rPr>
          <w:b w:val="0"/>
        </w:rPr>
        <w:t xml:space="preserve">    "Annual Revenue is in USD". The currency question is its own small pop-up right after the file is read (before</w:t>
      </w:r>
    </w:p>
    <w:p>
      <w:r>
        <w:rPr>
          <w:b w:val="0"/>
        </w:rPr>
        <w:t xml:space="preserve">    the check-first summary), so the plausibility warning shows as soon as a currency is picked; it is asked for the</w:t>
      </w:r>
    </w:p>
    <w:p>
      <w:r>
        <w:rPr>
          <w:b w:val="0"/>
        </w:rPr>
        <w:t xml:space="preserve">    research workbook too, and not for a value that names its currency ("CHF 102m"). The Import window's dropdown</w:t>
      </w:r>
    </w:p>
    <w:p>
      <w:r>
        <w:rPr>
          <w:b w:val="0"/>
        </w:rPr>
        <w:t xml:space="preserve">    is gone.</w:t>
      </w:r>
    </w:p>
    <w:p>
      <w:pPr>
        <w:pStyle w:val="ListBullet"/>
      </w:pPr>
      <w:r>
        <w:rPr>
          <w:b/>
        </w:rPr>
        <w:t>D16 — Revenue written without its unit (millions / billions).</w:t>
      </w:r>
      <w:r>
        <w:rPr>
          <w:b w:val="0"/>
        </w:rPr>
        <w:t xml:space="preserve"> Found in the 1.2.2.13 HubSpot export: seven</w:t>
      </w:r>
    </w:p>
    <w:p>
      <w:r>
        <w:rPr>
          <w:b w:val="0"/>
        </w:rPr>
        <w:t xml:space="preserve">  accounts held revenues such as Cornèr Bank 491.1 CHF, Metrohm 400 CHF, ISS Schweiz 914 CHF, Lindt &amp; Sprüngli</w:t>
      </w:r>
    </w:p>
    <w:p>
      <w:r>
        <w:rPr>
          <w:b w:val="0"/>
        </w:rPr>
        <w:t xml:space="preserve">  Schweiz 5.92 CHF - all from web research answers that lost "million"/"billion". The arbitration's units rule</w:t>
      </w:r>
    </w:p>
    <w:p>
      <w:r>
        <w:rPr>
          <w:b w:val="0"/>
        </w:rPr>
        <w:t xml:space="preserve">  only fires on a *pair* (stored against found); into an empty field a lone value was filled as it came.</w:t>
      </w:r>
    </w:p>
    <w:p>
      <w:r>
        <w:rPr>
          <w:b w:val="0"/>
        </w:rPr>
        <w:t xml:space="preserve">  - </w:t>
      </w:r>
      <w:r>
        <w:rPr>
          <w:b/>
        </w:rPr>
        <w:t>Check (pure, `revenueUnitsCheck`):</w:t>
      </w:r>
      <w:r>
        <w:rPr>
          <w:b w:val="0"/>
        </w:rPr>
        <w:t xml:space="preserve"> revenue per employee, using the larger of the employee count and the</w:t>
      </w:r>
    </w:p>
    <w:p>
      <w:r>
        <w:rPr>
          <w:b w:val="0"/>
        </w:rPr>
        <w:t xml:space="preserve">    </w:t>
      </w:r>
      <w:r>
        <w:rPr>
          <w:b/>
        </w:rPr>
        <w:t>targeting minimum</w:t>
      </w:r>
      <w:r>
        <w:rPr>
          <w:b w:val="0"/>
        </w:rPr>
        <w:t xml:space="preserve"> - the low end of the smallest size band ticked in Setup (</w:t>
      </w:r>
      <w:r>
        <w:rPr>
          <w:rFonts w:ascii="Consolas" w:hAnsi="Consolas"/>
          <w:b w:val="0"/>
        </w:rPr>
        <w:t>targetUniverseConfig.sizeBuckets</w:t>
      </w:r>
    </w:p>
    <w:p>
      <w:r>
        <w:rPr>
          <w:b w:val="0"/>
        </w:rPr>
        <w:t xml:space="preserve">    against </w:t>
      </w:r>
      <w:r>
        <w:rPr>
          <w:rFonts w:ascii="Consolas" w:hAnsi="Consolas"/>
          <w:b w:val="0"/>
        </w:rPr>
        <w:t>SIZE_PRIORITY_BUCKETS</w:t>
      </w:r>
      <w:r>
        <w:rPr>
          <w:b w:val="0"/>
        </w:rPr>
        <w:t>: 201 when 201-500 is the smallest ticked, 1,001 when it is 1,001-5,000; Boaz</w:t>
      </w:r>
    </w:p>
    <w:p>
      <w:r>
        <w:rPr>
          <w:b w:val="0"/>
        </w:rPr>
        <w:t xml:space="preserve">    2026-10-09: never a fixed 200) - so it works even when the headcount is missing or wrong. When the smallest</w:t>
      </w:r>
    </w:p>
    <w:p>
      <w:r>
        <w:rPr>
          <w:b w:val="0"/>
        </w:rPr>
        <w:t xml:space="preserve">    ticked band starts at 0 (0-200), only a real employee count is used, and an account without one is not judged. Below 10,000 per employee per year (in the default currency) the value is impossible for a company in</w:t>
      </w:r>
    </w:p>
    <w:p>
      <w:r>
        <w:rPr>
          <w:b w:val="0"/>
        </w:rPr>
        <w:t xml:space="preserve">    scope. The likely unit is the one of ×1,000 / ×1,000,000 / ×1,000,000,000 that puts revenue per employee</w:t>
      </w:r>
    </w:p>
    <w:p>
      <w:r>
        <w:rPr>
          <w:b w:val="0"/>
        </w:rPr>
        <w:t xml:space="preserve">    between 20,000 and 2,000,000 (Lindt 5.92 → 5.92 bn; Cornèr 491.1 → 491.1 m); none fits → no suggestion.</w:t>
      </w:r>
    </w:p>
    <w:p>
      <w:r>
        <w:rPr>
          <w:b w:val="0"/>
        </w:rPr>
        <w:t xml:space="preserve">  - </w:t>
      </w:r>
      <w:r>
        <w:rPr>
          <w:b/>
        </w:rPr>
        <w:t>Going forward:</w:t>
      </w:r>
      <w:r>
        <w:rPr>
          <w:b w:val="0"/>
        </w:rPr>
        <w:t xml:space="preserve"> a web finding, import or edit that would *fill* such a value is not written; it becomes a</w:t>
      </w:r>
    </w:p>
    <w:p>
      <w:r>
        <w:rPr>
          <w:b w:val="0"/>
        </w:rPr>
        <w:t xml:space="preserve">    Decisions card instead.</w:t>
      </w:r>
    </w:p>
    <w:p>
      <w:r>
        <w:rPr>
          <w:b w:val="0"/>
        </w:rPr>
        <w:t xml:space="preserve">  - </w:t>
      </w:r>
      <w:r>
        <w:rPr>
          <w:b/>
        </w:rPr>
        <w:t>Existing data:</w:t>
      </w:r>
      <w:r>
        <w:rPr>
          <w:b w:val="0"/>
        </w:rPr>
        <w:t xml:space="preserve"> each account already holding such a value gets a Decisions card - "Revenue 491.1 CHF looks</w:t>
      </w:r>
    </w:p>
    <w:p>
      <w:r>
        <w:rPr>
          <w:b w:val="0"/>
        </w:rPr>
        <w:t xml:space="preserve">    like it is in millions → 491.1 million CHF?" - </w:t>
      </w:r>
      <w:r>
        <w:rPr>
          <w:b/>
        </w:rPr>
        <w:t>Correct it</w:t>
      </w:r>
      <w:r>
        <w:rPr>
          <w:b w:val="0"/>
        </w:rPr>
        <w:t xml:space="preserve"> / </w:t>
      </w:r>
      <w:r>
        <w:rPr>
          <w:b/>
        </w:rPr>
        <w:t>Keep</w:t>
      </w:r>
      <w:r>
        <w:rPr>
          <w:b w:val="0"/>
        </w:rPr>
        <w:t>. Nothing is changed without an answer.</w:t>
      </w:r>
    </w:p>
    <w:p>
      <w:r>
        <w:rPr>
          <w:b w:val="0"/>
        </w:rPr>
        <w:t xml:space="preserve">  - An account below the targeting minimum with a credible tiny revenue (HT5 AG: an empty holding, 0 employees) is</w:t>
      </w:r>
    </w:p>
    <w:p>
      <w:r>
        <w:rPr>
          <w:b w:val="0"/>
        </w:rPr>
        <w:t xml:space="preserve">    out of scope rather than a units error - the card offers </w:t>
      </w:r>
      <w:r>
        <w:rPr>
          <w:b/>
        </w:rPr>
        <w:t>Remove account</w:t>
      </w:r>
      <w:r>
        <w:rPr>
          <w:b w:val="0"/>
        </w:rPr>
        <w:t xml:space="preserve"> as well.</w:t>
      </w:r>
    </w:p>
    <w:p>
      <w:r>
        <w:rPr>
          <w:b w:val="0"/>
        </w:rPr>
        <w:t xml:space="preserve">  - </w:t>
      </w:r>
      <w:r>
        <w:rPr>
          <w:b/>
        </w:rPr>
        <w:t>Built in 1.2.2.14.</w:t>
      </w:r>
      <w:r>
        <w:rPr>
          <w:b w:val="0"/>
        </w:rPr>
        <w:t xml:space="preserve"> Pure </w:t>
      </w:r>
      <w:r>
        <w:rPr>
          <w:rFonts w:ascii="Consolas" w:hAnsi="Consolas"/>
          <w:b w:val="0"/>
        </w:rPr>
        <w:t>revenueUnitsCheck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targetingMinimum</w:t>
      </w:r>
      <w:r>
        <w:rPr>
          <w:b w:val="0"/>
        </w:rPr>
        <w:t xml:space="preserve"> in value-normalize.js (local revenue is</w:t>
      </w:r>
    </w:p>
    <w:p>
      <w:r>
        <w:rPr>
          <w:b w:val="0"/>
        </w:rPr>
        <w:t xml:space="preserve">    judged only against a real local headcount). Decisions kind "Revenue without its unit", one card per value, from</w:t>
      </w:r>
    </w:p>
    <w:p>
      <w:r>
        <w:rPr>
          <w:b w:val="0"/>
        </w:rPr>
        <w:t xml:space="preserve">    three places: a stored value (</w:t>
      </w:r>
      <w:r>
        <w:rPr>
          <w:b/>
        </w:rPr>
        <w:t>Correct it</w:t>
      </w:r>
      <w:r>
        <w:rPr>
          <w:b w:val="0"/>
        </w:rPr>
        <w:t xml:space="preserve"> / </w:t>
      </w:r>
      <w:r>
        <w:rPr>
          <w:b/>
        </w:rPr>
        <w:t>Keep</w:t>
      </w:r>
      <w:r>
        <w:rPr>
          <w:b w:val="0"/>
        </w:rPr>
        <w:t xml:space="preserve"> - Keep remembers the value), a web finding for an empty</w:t>
      </w:r>
    </w:p>
    <w:p>
      <w:r>
        <w:rPr>
          <w:b w:val="0"/>
        </w:rPr>
        <w:t xml:space="preserve">    field and an import (</w:t>
      </w:r>
      <w:r>
        <w:rPr>
          <w:b/>
        </w:rPr>
        <w:t>Correct it</w:t>
      </w:r>
      <w:r>
        <w:rPr>
          <w:b w:val="0"/>
        </w:rPr>
        <w:t xml:space="preserve"> / </w:t>
      </w:r>
      <w:r>
        <w:rPr>
          <w:b/>
        </w:rPr>
        <w:t>Don't use it</w:t>
      </w:r>
      <w:r>
        <w:rPr>
          <w:b w:val="0"/>
        </w:rPr>
        <w:t xml:space="preserve">); </w:t>
      </w:r>
      <w:r>
        <w:rPr>
          <w:b/>
        </w:rPr>
        <w:t>Remove account</w:t>
      </w:r>
      <w:r>
        <w:rPr>
          <w:b w:val="0"/>
        </w:rPr>
        <w:t xml:space="preserve"> only when the real headcount is below</w:t>
      </w:r>
    </w:p>
    <w:p>
      <w:r>
        <w:rPr>
          <w:b w:val="0"/>
        </w:rPr>
        <w:t xml:space="preserve">    the targeting minimum, and no unit is suggested when the value is credible for that headcount (HT5 AG).</w:t>
      </w:r>
    </w:p>
    <w:p>
      <w:r>
        <w:rPr>
          <w:b w:val="0"/>
        </w:rPr>
        <w:t xml:space="preserve">    "Also for the others" groups cards with the same origin and unit. Web fills (pipeline, bulk research, automatic</w:t>
      </w:r>
    </w:p>
    <w:p>
      <w:r>
        <w:rPr>
          <w:b w:val="0"/>
        </w:rPr>
        <w:t xml:space="preserve">    resolve) and imports hold such a value and its currency back. A hand edit is not blocked: a value typed without</w:t>
      </w:r>
    </w:p>
    <w:p>
      <w:r>
        <w:rPr>
          <w:b w:val="0"/>
        </w:rPr>
        <w:t xml:space="preserve">    its unit shows up as a card right after Save. Checked against the 9 Oct export: exactly the 7 accounts + HT5 AG</w:t>
      </w:r>
    </w:p>
    <w:p>
      <w:r>
        <w:rPr>
          <w:b w:val="0"/>
        </w:rPr>
        <w:t xml:space="preserve">    of 570 are flagged.</w:t>
      </w:r>
    </w:p>
    <w:p>
      <w:pPr>
        <w:pStyle w:val="Heading2"/>
      </w:pPr>
      <w:r>
        <w:rPr>
          <w:b w:val="0"/>
        </w:rPr>
        <w:t>9. Research workbook specifics</w:t>
      </w:r>
    </w:p>
    <w:p>
      <w:pPr>
        <w:pStyle w:val="ListBullet"/>
      </w:pPr>
      <w:r>
        <w:rPr>
          <w:b w:val="0"/>
        </w:rPr>
        <w:t>Workbook rows that match an existing account go through the plan like any other format — **no row is</w:t>
      </w:r>
    </w:p>
    <w:p>
      <w:r>
        <w:rPr>
          <w:b w:val="0"/>
        </w:rPr>
        <w:t xml:space="preserve">  replaced**. Rows for companies SalesTeam does not have are added.</w:t>
      </w:r>
    </w:p>
    <w:p>
      <w:pPr>
        <w:pStyle w:val="ListBullet"/>
      </w:pPr>
      <w:r>
        <w:rPr>
          <w:b w:val="0"/>
        </w:rPr>
        <w:t>Initiatives / investment / sources: added when new (by company + name / id), never removed — same as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addWebResearchInitiatives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Aliases: new aliases added to the account; existing kept.</w:t>
      </w:r>
    </w:p>
    <w:p>
      <w:pPr>
        <w:pStyle w:val="ListBullet"/>
      </w:pPr>
      <w:r>
        <w:rPr>
          <w:rFonts w:ascii="Consolas" w:hAnsi="Consolas"/>
          <w:b w:val="0"/>
        </w:rPr>
        <w:t>Excluded = Yes</w:t>
      </w:r>
      <w:r>
        <w:rPr>
          <w:b w:val="0"/>
        </w:rPr>
        <w:t xml:space="preserve"> (Q4): copied onto the exclusion list </w:t>
      </w:r>
      <w:r>
        <w:rPr>
          <w:b/>
        </w:rPr>
        <w:t>only for companies the import adds</w:t>
      </w:r>
      <w:r>
        <w:rPr>
          <w:b w:val="0"/>
        </w:rPr>
        <w:t>; an existing</w:t>
      </w:r>
    </w:p>
    <w:p>
      <w:r>
        <w:rPr>
          <w:b w:val="0"/>
        </w:rPr>
        <w:t xml:space="preserve">  account is never hidden by an import. The relationships migration still runs (Team Lead only).</w:t>
      </w:r>
    </w:p>
    <w:p>
      <w:pPr>
        <w:pStyle w:val="ListBullet"/>
      </w:pPr>
      <w:r>
        <w:rPr>
          <w:b w:val="0"/>
        </w:rPr>
        <w:t xml:space="preserve">Legacy </w:t>
      </w:r>
      <w:r>
        <w:rPr>
          <w:rFonts w:ascii="Consolas" w:hAnsi="Consolas"/>
          <w:b w:val="0"/>
        </w:rPr>
        <w:t>targetAccounts</w:t>
      </w:r>
      <w:r>
        <w:rPr>
          <w:b w:val="0"/>
        </w:rPr>
        <w:t xml:space="preserve"> map: entries added for new companies; existing entries untouched (no rebuild).</w:t>
      </w:r>
    </w:p>
    <w:p>
      <w:pPr>
        <w:pStyle w:val="ListBullet"/>
      </w:pPr>
      <w:r>
        <w:rPr>
          <w:rFonts w:ascii="Consolas" w:hAnsi="Consolas"/>
          <w:b w:val="0"/>
        </w:rPr>
        <w:t>targetAccountsWorkbookImportedAt</w:t>
      </w:r>
      <w:r>
        <w:rPr>
          <w:b w:val="0"/>
        </w:rPr>
        <w:t xml:space="preserve"> still set (personal key).</w:t>
      </w:r>
    </w:p>
    <w:p>
      <w:pPr>
        <w:pStyle w:val="Heading2"/>
      </w:pPr>
      <w:r>
        <w:rPr>
          <w:b w:val="0"/>
        </w:rPr>
        <w:t>10. Build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next 1.2.2.x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import-merge.js</w:t>
            </w:r>
            <w:r>
              <w:rPr>
                <w:b w:val="0"/>
              </w:rPr>
              <w:t xml:space="preserve"> (pure) + harness cases; workbook import goes through it (add-and-fill, id remap, no legacy-map rebuild, exclusions only for new companies); </w:t>
            </w:r>
            <w:r>
              <w:rPr>
                <w:rFonts w:ascii="Consolas" w:hAnsi="Consolas"/>
                <w:b w:val="0"/>
              </w:rPr>
              <w:t>importFindings</w:t>
            </w:r>
            <w:r>
              <w:rPr>
                <w:b w:val="0"/>
              </w:rPr>
              <w:t xml:space="preserve"> + Decisions kind </w:t>
            </w:r>
            <w:r>
              <w:rPr>
                <w:rFonts w:ascii="Consolas" w:hAnsi="Consolas"/>
                <w:b w:val="0"/>
              </w:rPr>
              <w:t>import_finding</w:t>
            </w:r>
            <w:r>
              <w:rPr>
                <w:b w:val="0"/>
              </w:rPr>
              <w:t xml:space="preserve"> with Team Lead routing; </w:t>
            </w:r>
            <w:r>
              <w:rPr>
                <w:rFonts w:ascii="Consolas" w:hAnsi="Consolas"/>
                <w:b w:val="0"/>
              </w:rPr>
              <w:t>importTolerancePct</w:t>
            </w:r>
            <w:r>
              <w:rPr>
                <w:b w:val="0"/>
              </w:rPr>
              <w:t xml:space="preserve"> + Advanced field; dead </w:t>
            </w:r>
            <w:r>
              <w:rPr>
                <w:rFonts w:ascii="Consolas" w:hAnsi="Consolas"/>
                <w:b w:val="0"/>
              </w:rPr>
              <w:t>buildAutoBackup</w:t>
            </w:r>
            <w:r>
              <w:rPr>
                <w:b w:val="0"/>
              </w:rPr>
              <w:t xml:space="preserve"> removed. </w:t>
            </w:r>
            <w:r>
              <w:rPr>
                <w:b/>
              </w:rPr>
              <w:t>Removes the data loss on its own.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+1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Check-first summary, </w:t>
            </w:r>
            <w:r>
              <w:rPr>
                <w:rFonts w:ascii="Consolas" w:hAnsi="Consolas"/>
                <w:b w:val="0"/>
              </w:rPr>
              <w:t>safetyCopyBefore("before-import")</w:t>
            </w:r>
            <w:r>
              <w:rPr>
                <w:b w:val="0"/>
              </w:rPr>
              <w:t xml:space="preserve">, batched writes, result pop-up, Activity Log, </w:t>
            </w:r>
            <w:r>
              <w:rPr>
                <w:rFonts w:ascii="Consolas" w:hAnsi="Consolas"/>
                <w:b w:val="0"/>
              </w:rPr>
              <w:t>importRun</w:t>
            </w:r>
            <w:r>
              <w:rPr>
                <w:b w:val="0"/>
              </w:rPr>
              <w:t xml:space="preserve"> + one team-log line; </w:t>
            </w:r>
            <w:r>
              <w:rPr>
                <w:rFonts w:ascii="Consolas" w:hAnsi="Consolas"/>
                <w:b w:val="0"/>
              </w:rPr>
              <w:t>mayImport()</w:t>
            </w:r>
            <w:r>
              <w:rPr>
                <w:b w:val="0"/>
              </w:rPr>
              <w:t xml:space="preserve"> gating of Import, Restore and team-shared Import Settings sections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+1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One Export… / Import… dialogs and menus (all pages), routes + aliases; SalesTeam CSV import; HubSpot import through the plan (fills gaps on existing accounts)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+1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Salesforce </w:t>
            </w:r>
            <w:r>
              <w:rPr>
                <w:b/>
              </w:rPr>
              <w:t>and Microsoft Dynamics</w:t>
            </w:r>
            <w:r>
              <w:rPr>
                <w:b w:val="0"/>
              </w:rPr>
              <w:t xml:space="preserve"> export and import (one pure </w:t>
            </w:r>
            <w:r>
              <w:rPr>
                <w:rFonts w:ascii="Consolas" w:hAnsi="Consolas"/>
                <w:b w:val="0"/>
              </w:rPr>
              <w:t>crm-files.js</w:t>
            </w:r>
            <w:r>
              <w:rPr>
                <w:b w:val="0"/>
              </w:rPr>
              <w:t xml:space="preserve"> + harness cases); Dynamics .xlsx import; </w:t>
            </w:r>
            <w:r>
              <w:rPr>
                <w:b/>
              </w:rPr>
              <w:t>one currency (8b, D13–D15)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revenue units check + Decisions (D16)</w:t>
            </w:r>
            <w:r>
              <w:rPr>
                <w:b w:val="0"/>
              </w:rPr>
              <w:t>; live checks (Salesforce dev org; Dynamics header rows or trial, Q10)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 "Export and import", PRD section, release notes (1.2.3)</w:t>
            </w:r>
          </w:p>
        </w:tc>
      </w:tr>
    </w:tbl>
    <w:p/>
    <w:p>
      <w:r>
        <w:rPr>
          <w:b w:val="0"/>
        </w:rPr>
        <w:t xml:space="preserve">Each step: </w:t>
      </w:r>
      <w:r>
        <w:rPr>
          <w:rFonts w:ascii="Consolas" w:hAnsi="Consolas"/>
          <w:b w:val="0"/>
        </w:rPr>
        <w:t>check_js_syntax.py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test_team_sync.py</w:t>
      </w:r>
      <w:r>
        <w:rPr>
          <w:b w:val="0"/>
        </w:rPr>
        <w:t xml:space="preserve"> (step 0–1: a two-member case —</w:t>
      </w:r>
    </w:p>
    <w:p>
      <w:r>
        <w:rPr>
          <w:b w:val="0"/>
        </w:rPr>
        <w:t>member's import refused, Lead's import reaches the member without deleting the member's web-found rows).</w:t>
      </w:r>
    </w:p>
    <w:p>
      <w:pPr>
        <w:pStyle w:val="Heading2"/>
      </w:pPr>
      <w:r>
        <w:rPr>
          <w:b w:val="0"/>
        </w:rPr>
        <w:t>11. Decisions — agreed 2026-10-09, all as proposed</w:t>
      </w:r>
    </w:p>
    <w:p>
      <w:pPr>
        <w:pStyle w:val="ListBullet"/>
      </w:pPr>
      <w:r>
        <w:rPr>
          <w:b/>
        </w:rPr>
        <w:t>D1</w:t>
      </w:r>
      <w:r>
        <w:rPr>
          <w:b w:val="0"/>
        </w:rPr>
        <w:t xml:space="preserve"> Fills and accepted import values are written as </w:t>
      </w:r>
      <w:r>
        <w:rPr>
          <w:b/>
        </w:rPr>
        <w:t>overrides</w:t>
      </w:r>
      <w:r>
        <w:rPr>
          <w:b w:val="0"/>
        </w:rPr>
        <w:t xml:space="preserve"> (like web research), never into the</w:t>
      </w:r>
    </w:p>
    <w:p>
      <w:r>
        <w:rPr>
          <w:b w:val="0"/>
        </w:rPr>
        <w:t xml:space="preserve">  original workbook rows. *Proposed.*</w:t>
      </w:r>
    </w:p>
    <w:p>
      <w:pPr>
        <w:pStyle w:val="ListBullet"/>
      </w:pPr>
      <w:r>
        <w:rPr>
          <w:b/>
        </w:rPr>
        <w:t>D2</w:t>
      </w:r>
      <w:r>
        <w:rPr>
          <w:b w:val="0"/>
        </w:rPr>
        <w:t xml:space="preserve"> Import differences are stored on the account (</w:t>
      </w:r>
      <w:r>
        <w:rPr>
          <w:rFonts w:ascii="Consolas" w:hAnsi="Consolas"/>
          <w:b w:val="0"/>
        </w:rPr>
        <w:t>importFindings</w:t>
      </w:r>
      <w:r>
        <w:rPr>
          <w:b w:val="0"/>
        </w:rPr>
        <w:t>) and shown in Decisions as their own</w:t>
      </w:r>
    </w:p>
    <w:p>
      <w:r>
        <w:rPr>
          <w:b w:val="0"/>
        </w:rPr>
        <w:t xml:space="preserve">  kind, Team Lead + deputy only. *Proposed.*</w:t>
      </w:r>
    </w:p>
    <w:p>
      <w:pPr>
        <w:pStyle w:val="ListBullet"/>
      </w:pPr>
      <w:r>
        <w:rPr>
          <w:b/>
        </w:rPr>
        <w:t>D3</w:t>
      </w:r>
      <w:r>
        <w:rPr>
          <w:b w:val="0"/>
        </w:rPr>
        <w:t xml:space="preserve"> "Within 10%" is checked </w:t>
      </w:r>
      <w:r>
        <w:rPr>
          <w:b/>
        </w:rPr>
        <w:t>before</w:t>
      </w:r>
      <w:r>
        <w:rPr>
          <w:b w:val="0"/>
        </w:rPr>
        <w:t xml:space="preserve"> the rules, for every numeric field — so nothing within 10% ever</w:t>
      </w:r>
    </w:p>
    <w:p>
      <w:r>
        <w:rPr>
          <w:b w:val="0"/>
        </w:rPr>
        <w:t xml:space="preserve">  reaches Decisions, whatever the rule switches say. *Proposed.*</w:t>
      </w:r>
    </w:p>
    <w:p>
      <w:pPr>
        <w:pStyle w:val="ListBullet"/>
      </w:pPr>
      <w:r>
        <w:rPr>
          <w:b/>
        </w:rPr>
        <w:t>D4</w:t>
      </w:r>
      <w:r>
        <w:rPr>
          <w:b w:val="0"/>
        </w:rPr>
        <w:t xml:space="preserve"> A new row whose id is already used by another company gets a fresh id (protects team rows).</w:t>
      </w:r>
    </w:p>
    <w:p>
      <w:r>
        <w:rPr>
          <w:b w:val="0"/>
        </w:rPr>
        <w:t xml:space="preserve">  *Proposed.*</w:t>
      </w:r>
    </w:p>
    <w:p>
      <w:pPr>
        <w:pStyle w:val="ListBullet"/>
      </w:pPr>
      <w:r>
        <w:rPr>
          <w:b/>
        </w:rPr>
        <w:t>D5</w:t>
      </w:r>
      <w:r>
        <w:rPr>
          <w:b w:val="0"/>
        </w:rPr>
        <w:t xml:space="preserve"> Check-first summary before every import, with an optional details list. *Proposed.*</w:t>
      </w:r>
    </w:p>
    <w:p>
      <w:pPr>
        <w:pStyle w:val="ListBullet"/>
      </w:pPr>
      <w:r>
        <w:rPr>
          <w:b/>
        </w:rPr>
        <w:t>D6</w:t>
      </w:r>
      <w:r>
        <w:rPr>
          <w:b w:val="0"/>
        </w:rPr>
        <w:t xml:space="preserve"> One team-log line per import instead of one line per account. *Proposed.*</w:t>
      </w:r>
    </w:p>
    <w:p>
      <w:pPr>
        <w:pStyle w:val="ListBullet"/>
      </w:pPr>
      <w:r>
        <w:rPr>
          <w:b/>
        </w:rPr>
        <w:t>D7</w:t>
      </w:r>
      <w:r>
        <w:rPr>
          <w:b w:val="0"/>
        </w:rPr>
        <w:t xml:space="preserve"> Files without a currency column: revenue read as the display currency, changeable in the check-first</w:t>
      </w:r>
    </w:p>
    <w:p>
      <w:r>
        <w:rPr>
          <w:b w:val="0"/>
        </w:rPr>
        <w:t xml:space="preserve">  dialog. *Proposed.*</w:t>
      </w:r>
    </w:p>
    <w:p>
      <w:pPr>
        <w:pStyle w:val="ListBullet"/>
      </w:pPr>
      <w:r>
        <w:rPr>
          <w:b/>
        </w:rPr>
        <w:t>D8</w:t>
      </w:r>
      <w:r>
        <w:rPr>
          <w:b w:val="0"/>
        </w:rPr>
        <w:t xml:space="preserve"> The import tolerance lives with the research-findings settings (team-shared, Team Lead's value</w:t>
      </w:r>
    </w:p>
    <w:p>
      <w:r>
        <w:rPr>
          <w:b w:val="0"/>
        </w:rPr>
        <w:t xml:space="preserve">  applies). *Proposed.*</w:t>
      </w:r>
    </w:p>
    <w:p>
      <w:pPr>
        <w:pStyle w:val="ListBullet"/>
      </w:pPr>
      <w:r>
        <w:rPr>
          <w:b/>
        </w:rPr>
        <w:t>D9</w:t>
      </w:r>
      <w:r>
        <w:rPr>
          <w:b w:val="0"/>
        </w:rPr>
        <w:t xml:space="preserve"> "Restore from Backup…" leaves the Target Accounts menu group; Restore stays in Settings. *Proposed.*</w:t>
      </w:r>
    </w:p>
    <w:p>
      <w:pPr>
        <w:pStyle w:val="ListBullet"/>
      </w:pPr>
      <w:r>
        <w:rPr>
          <w:b/>
        </w:rPr>
        <w:t>D10</w:t>
      </w:r>
      <w:r>
        <w:rPr>
          <w:b w:val="0"/>
        </w:rPr>
        <w:t xml:space="preserve"> Build order: this item's step 0 </w:t>
      </w:r>
      <w:r>
        <w:rPr>
          <w:b/>
        </w:rPr>
        <w:t>before</w:t>
      </w:r>
      <w:r>
        <w:rPr>
          <w:b w:val="0"/>
        </w:rPr>
        <w:t xml:space="preserve"> advanced-mode step 2 (Visibility), because step 0</w:t>
      </w:r>
    </w:p>
    <w:p>
      <w:r>
        <w:rPr>
          <w:b w:val="0"/>
        </w:rPr>
        <w:t xml:space="preserve">  stops a real data loss. *Proposed.*</w:t>
      </w:r>
    </w:p>
    <w:p>
      <w:pPr>
        <w:pStyle w:val="Heading3"/>
      </w:pPr>
      <w:r>
        <w:rPr>
          <w:b w:val="0"/>
        </w:rPr>
        <w:t>Added 2026-10-09 — PROPOSED</w:t>
      </w:r>
    </w:p>
    <w:p>
      <w:pPr>
        <w:pStyle w:val="ListBullet"/>
      </w:pPr>
      <w:r>
        <w:rPr>
          <w:b/>
        </w:rPr>
        <w:t>D11</w:t>
      </w:r>
      <w:r>
        <w:rPr>
          <w:b w:val="0"/>
        </w:rPr>
        <w:t xml:space="preserve"> Salesforce and Dynamics share one pure module (</w:t>
      </w:r>
      <w:r>
        <w:rPr>
          <w:rFonts w:ascii="Consolas" w:hAnsi="Consolas"/>
          <w:b w:val="0"/>
        </w:rPr>
        <w:t>crm-files.js</w:t>
      </w:r>
      <w:r>
        <w:rPr>
          <w:b w:val="0"/>
        </w:rPr>
        <w:t>) with a column table per CRM, instead of</w:t>
      </w:r>
    </w:p>
    <w:p>
      <w:r>
        <w:rPr>
          <w:b w:val="0"/>
        </w:rPr>
        <w:t xml:space="preserve">  a </w:t>
      </w:r>
      <w:r>
        <w:rPr>
          <w:rFonts w:ascii="Consolas" w:hAnsi="Consolas"/>
          <w:b w:val="0"/>
        </w:rPr>
        <w:t>salesforce.js</w:t>
      </w:r>
      <w:r>
        <w:rPr>
          <w:b w:val="0"/>
        </w:rPr>
        <w:t xml:space="preserve"> and a </w:t>
      </w:r>
      <w:r>
        <w:rPr>
          <w:rFonts w:ascii="Consolas" w:hAnsi="Consolas"/>
          <w:b w:val="0"/>
        </w:rPr>
        <w:t>dynamics.js</w:t>
      </w:r>
      <w:r>
        <w:rPr>
          <w:b w:val="0"/>
        </w:rPr>
        <w:t xml:space="preserve"> with the same logic twice. A third CRM later is one more table.</w:t>
      </w:r>
    </w:p>
    <w:p>
      <w:pPr>
        <w:pStyle w:val="ListBullet"/>
      </w:pPr>
      <w:r>
        <w:rPr>
          <w:b/>
        </w:rPr>
        <w:t>D12</w:t>
      </w:r>
      <w:r>
        <w:rPr>
          <w:b w:val="0"/>
        </w:rPr>
        <w:t xml:space="preserve"> The Dynamics import reads its own "Export to Excel" .xlsx directly (no "save as CSV first" step for</w:t>
      </w:r>
    </w:p>
    <w:p>
      <w:r>
        <w:rPr>
          <w:b w:val="0"/>
        </w:rPr>
        <w:t xml:space="preserve">  the user).</w:t>
      </w:r>
    </w:p>
    <w:p>
      <w:pPr>
        <w:pStyle w:val="ListBullet"/>
      </w:pPr>
      <w:r>
        <w:rPr>
          <w:b/>
        </w:rPr>
        <w:t>D13–D15</w:t>
      </w:r>
      <w:r>
        <w:rPr>
          <w:b w:val="0"/>
        </w:rPr>
        <w:t xml:space="preserve"> One currency: shown and exported in the default currency, an import never guesses (section 8b).</w:t>
      </w:r>
    </w:p>
    <w:p>
      <w:pPr>
        <w:pStyle w:val="ListBullet"/>
      </w:pPr>
      <w:r>
        <w:rPr>
          <w:b/>
        </w:rPr>
        <w:t>D16</w:t>
      </w:r>
      <w:r>
        <w:rPr>
          <w:b w:val="0"/>
        </w:rPr>
        <w:t xml:space="preserve"> Revenue written without its unit: checked against the targeting minimum, fixed only through Decisions</w:t>
      </w:r>
    </w:p>
    <w:p>
      <w:r>
        <w:rPr>
          <w:b w:val="0"/>
        </w:rPr>
        <w:t xml:space="preserve">  (section 8b). *Agreed 2026-10-09.*</w:t>
      </w:r>
    </w:p>
    <w:p>
      <w:pPr>
        <w:pStyle w:val="ListBullet"/>
      </w:pPr>
      <w:r>
        <w:rPr>
          <w:b w:val="0"/>
        </w:rPr>
        <w:t>*D11–D15 agreed 2026-10-09 (Boaz: Dynamics 365 Sales, same step as Salesforce, currency as proposed).*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