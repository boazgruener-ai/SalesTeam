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Exclusions &amp; Relationships: Requirements</w:t>
      </w:r>
    </w:p>
    <w:p>
      <w:r>
        <w:rPr>
          <w:b w:val="0"/>
        </w:rPr>
        <w:t xml:space="preserve">Target release: </w:t>
      </w:r>
      <w:r>
        <w:rPr>
          <w:b/>
        </w:rPr>
        <w:t>1.2.3</w:t>
      </w:r>
      <w:r>
        <w:rPr>
          <w:b w:val="0"/>
        </w:rPr>
        <w:t xml:space="preserve"> (test builds 1.2.2.1, 1.2.2.2 …)</w:t>
      </w:r>
    </w:p>
    <w:p>
      <w:r>
        <w:rPr>
          <w:b w:val="0"/>
        </w:rPr>
        <w:t xml:space="preserve">Status: </w:t>
      </w:r>
      <w:r>
        <w:rPr>
          <w:b/>
        </w:rPr>
        <w:t>Requirements — agreed 2026-10-06</w:t>
      </w:r>
      <w:r>
        <w:rPr>
          <w:b w:val="0"/>
        </w:rPr>
        <w:t xml:space="preserve"> (all questions in section 6 answered). Design follows separately.</w:t>
      </w:r>
    </w:p>
    <w:p>
      <w:r>
        <w:rPr>
          <w:b w:val="0"/>
        </w:rPr>
        <w:t>Date: 2026-10-06</w:t>
      </w:r>
    </w:p>
    <w:p>
      <w:pPr>
        <w:pStyle w:val="Heading2"/>
      </w:pPr>
      <w:r>
        <w:rPr>
          <w:b w:val="0"/>
        </w:rPr>
        <w:t>1. Why this exists</w:t>
      </w:r>
    </w:p>
    <w:p>
      <w:r>
        <w:rPr>
          <w:b w:val="0"/>
        </w:rPr>
        <w:t>SalesTeam keeps one list of companies to leave alone, with five categories: Competitor, Recruiter /</w:t>
      </w:r>
    </w:p>
    <w:p>
      <w:r>
        <w:rPr>
          <w:b w:val="0"/>
        </w:rPr>
        <w:t>staffing agency, Existing customer, Existing partner / reseller, Other. Every entry, whatever its</w:t>
      </w:r>
    </w:p>
    <w:p>
      <w:r>
        <w:rPr>
          <w:b w:val="0"/>
        </w:rPr>
        <w:t xml:space="preserve">category, hides the company </w:t>
      </w:r>
      <w:r>
        <w:rPr>
          <w:b/>
        </w:rPr>
        <w:t>everywhere</w:t>
      </w:r>
      <w:r>
        <w:rPr>
          <w:b w:val="0"/>
        </w:rPr>
        <w:t>: no account in Target Accounts, no research, no contacts, no</w:t>
      </w:r>
    </w:p>
    <w:p>
      <w:r>
        <w:rPr>
          <w:b w:val="0"/>
        </w:rPr>
        <w:t>leads from its people, no discovery.</w:t>
      </w:r>
    </w:p>
    <w:p>
      <w:r>
        <w:rPr>
          <w:b w:val="0"/>
        </w:rPr>
        <w:t>That is right for a competitor or a recruiter. It is wrong for a customer: an existing customer is often</w:t>
      </w:r>
    </w:p>
    <w:p>
      <w:r>
        <w:rPr>
          <w:b w:val="0"/>
        </w:rPr>
        <w:t>the best place to sell more (another department, another offer, a renewal). A partner or reseller is a</w:t>
      </w:r>
    </w:p>
    <w:p>
      <w:r>
        <w:rPr>
          <w:b w:val="0"/>
        </w:rPr>
        <w:t>company you work *with*, and can also be a customer.</w:t>
      </w:r>
    </w:p>
    <w:p>
      <w:r>
        <w:rPr>
          <w:b w:val="0"/>
        </w:rPr>
        <w:t>So customers and partners stop being exclusions. They become a property of the account —</w:t>
      </w:r>
    </w:p>
    <w:p>
      <w:r>
        <w:rPr>
          <w:b/>
        </w:rPr>
        <w:t>Relationship</w:t>
      </w:r>
      <w:r>
        <w:rPr>
          <w:b w:val="0"/>
        </w:rPr>
        <w:t xml:space="preserve"> — and the account stays fully visible and fully researched. (Agreed 2026-10-05; no</w:t>
      </w:r>
    </w:p>
    <w:p>
      <w:r>
        <w:rPr>
          <w:b w:val="0"/>
        </w:rPr>
        <w:t>stopgap in 1.2.2.)</w:t>
      </w:r>
    </w:p>
    <w:p>
      <w:r>
        <w:rPr>
          <w:b w:val="0"/>
        </w:rPr>
        <w:t>The same item rebuilds the Setup exclusions screen, today five free-text boxes, as proper tables.</w:t>
      </w:r>
    </w:p>
    <w:p>
      <w:pPr>
        <w:pStyle w:val="Heading2"/>
      </w:pPr>
      <w:r>
        <w:rPr>
          <w:b w:val="0"/>
        </w:rPr>
        <w:t>2. How it works today (the starting point)</w:t>
      </w:r>
    </w:p>
    <w:p>
      <w:pPr>
        <w:pStyle w:val="ListBullet"/>
      </w:pPr>
      <w:r>
        <w:rPr>
          <w:b w:val="0"/>
        </w:rPr>
        <w:t xml:space="preserve">One stored list,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 xml:space="preserve">: entries </w:t>
      </w:r>
      <w:r>
        <w:rPr>
          <w:rFonts w:ascii="Consolas" w:hAnsi="Consolas"/>
          <w:b w:val="0"/>
        </w:rPr>
        <w:t>{ category, slug?, name?, domain?, source? }</w:t>
      </w:r>
      <w:r>
        <w:rPr>
          <w:b w:val="0"/>
        </w:rPr>
        <w:t>, matched</w:t>
      </w:r>
    </w:p>
    <w:p>
      <w:r>
        <w:rPr>
          <w:b w:val="0"/>
        </w:rPr>
        <w:t xml:space="preserve">  to a company by LinkedIn slug, normalised name or website domain. In a team it is shared per entry and</w:t>
      </w:r>
    </w:p>
    <w:p>
      <w:r>
        <w:rPr>
          <w:b w:val="0"/>
        </w:rPr>
        <w:t xml:space="preserve">  only the Team Admin changes it (1.2.2).</w:t>
      </w:r>
    </w:p>
    <w:p>
      <w:pPr>
        <w:pStyle w:val="ListBullet"/>
      </w:pPr>
      <w:r>
        <w:rPr>
          <w:b w:val="0"/>
        </w:rPr>
        <w:t>A matching entry hides the company in: Target Accounts and Target Contacts, the side panel, Discovery on</w:t>
      </w:r>
    </w:p>
    <w:p>
      <w:r>
        <w:rPr>
          <w:b w:val="0"/>
        </w:rPr>
        <w:t xml:space="preserve">  LinkedIn and on the web, the background pipeline, and lead scans (the built-in lead filters "Existing</w:t>
      </w:r>
    </w:p>
    <w:p>
      <w:r>
        <w:rPr>
          <w:b w:val="0"/>
        </w:rPr>
        <w:t xml:space="preserve">  Customers", "Existing Partners", "Competitors", "Recruiters", "Other Excluded Companies").</w:t>
      </w:r>
    </w:p>
    <w:p>
      <w:pPr>
        <w:pStyle w:val="ListBullet"/>
      </w:pPr>
      <w:r>
        <w:rPr>
          <w:b w:val="0"/>
        </w:rPr>
        <w:t xml:space="preserve">The research workbook can also exclude: a Companies row with </w:t>
      </w:r>
      <w:r>
        <w:rPr>
          <w:rFonts w:ascii="Consolas" w:hAnsi="Consolas"/>
          <w:b w:val="0"/>
        </w:rPr>
        <w:t>Excluded = Yes</w:t>
      </w:r>
      <w:r>
        <w:rPr>
          <w:b w:val="0"/>
        </w:rPr>
        <w:t xml:space="preserve"> is hidden on its own, and</w:t>
      </w:r>
    </w:p>
    <w:p>
      <w:r>
        <w:rPr>
          <w:b w:val="0"/>
        </w:rPr>
        <w:t xml:space="preserve">  the import copies it onto the list with the category from the Exclusion_List sheet's </w:t>
      </w:r>
      <w:r>
        <w:rPr>
          <w:rFonts w:ascii="Consolas" w:hAnsi="Consolas"/>
          <w:b w:val="0"/>
        </w:rPr>
        <w:t>Exclusion_Reason</w:t>
      </w:r>
    </w:p>
    <w:p>
      <w:r>
        <w:rPr>
          <w:b w:val="0"/>
        </w:rPr>
        <w:t xml:space="preserve">  (Competitor, Customer, Partner, Other).</w:t>
      </w:r>
    </w:p>
    <w:p>
      <w:pPr>
        <w:pStyle w:val="ListBullet"/>
      </w:pPr>
      <w:r>
        <w:rPr>
          <w:b w:val="0"/>
        </w:rPr>
        <w:t>Taking a company off the list overrides the workbook's flag and survives a re-import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companyExclusionsLifted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>Setup step "Any companies to exclude?": the seller research proposes competitors, customers and partners</w:t>
      </w:r>
    </w:p>
    <w:p>
      <w:r>
        <w:rPr>
          <w:b w:val="0"/>
        </w:rPr>
        <w:t xml:space="preserve">  as tickable items; ticks write lines into five text boxes, one per category ("Name", "LinkedIn URL" or</w:t>
      </w:r>
    </w:p>
    <w:p>
      <w:r>
        <w:rPr>
          <w:b w:val="0"/>
        </w:rPr>
        <w:t xml:space="preserve">  "Name - URL"); the boxes are what is saved.</w:t>
      </w:r>
    </w:p>
    <w:p>
      <w:pPr>
        <w:pStyle w:val="ListBullet"/>
      </w:pPr>
      <w:r>
        <w:rPr>
          <w:b w:val="0"/>
        </w:rPr>
        <w:t>15 well-known recruiters are seeded once on a new install.</w:t>
      </w:r>
    </w:p>
    <w:p>
      <w:pPr>
        <w:pStyle w:val="Heading2"/>
      </w:pPr>
      <w:r>
        <w:rPr>
          <w:b w:val="0"/>
        </w:rPr>
        <w:t>3. Requirements</w:t>
      </w:r>
    </w:p>
    <w:p>
      <w:pPr>
        <w:pStyle w:val="Heading3"/>
      </w:pPr>
      <w:r>
        <w:rPr>
          <w:b w:val="0"/>
        </w:rPr>
        <w:t>R1 — Exclusions: three lists, behaviour unchanged</w:t>
      </w:r>
    </w:p>
    <w:p>
      <w:pPr>
        <w:pStyle w:val="ListBullet"/>
      </w:pPr>
      <w:r>
        <w:rPr>
          <w:b w:val="0"/>
        </w:rPr>
        <w:t xml:space="preserve">R1.1 Exclusion categories are </w:t>
      </w:r>
      <w:r>
        <w:rPr>
          <w:b/>
        </w:rPr>
        <w:t>Competitor</w:t>
      </w:r>
      <w:r>
        <w:rPr>
          <w:b w:val="0"/>
        </w:rPr>
        <w:t xml:space="preserve">, </w:t>
      </w:r>
      <w:r>
        <w:rPr>
          <w:b/>
        </w:rPr>
        <w:t>Recruiter / staffing agency</w:t>
      </w:r>
      <w:r>
        <w:rPr>
          <w:b w:val="0"/>
        </w:rPr>
        <w:t xml:space="preserve">, </w:t>
      </w:r>
      <w:r>
        <w:rPr>
          <w:b/>
        </w:rPr>
        <w:t>Other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R1.2 An excluded company stays hidden everywhere, exactly as today.</w:t>
      </w:r>
    </w:p>
    <w:p>
      <w:pPr>
        <w:pStyle w:val="ListBullet"/>
      </w:pPr>
      <w:r>
        <w:rPr>
          <w:b w:val="0"/>
        </w:rPr>
        <w:t>R1.3 Customer and Partner are no longer exclusion categories anywhere: not in Setup, not in lead filters,</w:t>
      </w:r>
    </w:p>
    <w:p>
      <w:r>
        <w:rPr>
          <w:b w:val="0"/>
        </w:rPr>
        <w:t xml:space="preserve">  not in the import.</w:t>
      </w:r>
    </w:p>
    <w:p>
      <w:pPr>
        <w:pStyle w:val="Heading3"/>
      </w:pPr>
      <w:r>
        <w:rPr>
          <w:b w:val="0"/>
        </w:rPr>
        <w:t>R2 — Relationship: a property of the account</w:t>
      </w:r>
    </w:p>
    <w:p>
      <w:pPr>
        <w:pStyle w:val="ListBullet"/>
      </w:pPr>
      <w:r>
        <w:rPr>
          <w:b w:val="0"/>
        </w:rPr>
        <w:t xml:space="preserve">R2.1 Values: </w:t>
      </w:r>
      <w:r>
        <w:rPr>
          <w:b/>
        </w:rPr>
        <w:t>Customer</w:t>
      </w:r>
      <w:r>
        <w:rPr>
          <w:b w:val="0"/>
        </w:rPr>
        <w:t xml:space="preserve">, </w:t>
      </w:r>
      <w:r>
        <w:rPr>
          <w:b/>
        </w:rPr>
        <w:t>Partner / reseller</w:t>
      </w:r>
      <w:r>
        <w:rPr>
          <w:b w:val="0"/>
        </w:rPr>
        <w:t>. An account can have none, one or both.</w:t>
      </w:r>
    </w:p>
    <w:p>
      <w:pPr>
        <w:pStyle w:val="ListBullet"/>
      </w:pPr>
      <w:r>
        <w:rPr>
          <w:b w:val="0"/>
        </w:rPr>
        <w:t>R2.2 An account with a relationship is a normal account: listed, researched, contacts found, leads</w:t>
      </w:r>
    </w:p>
    <w:p>
      <w:r>
        <w:rPr>
          <w:b w:val="0"/>
        </w:rPr>
        <w:t xml:space="preserve">  scanned, assignable in a team, counted in readiness and targets.</w:t>
      </w:r>
    </w:p>
    <w:p>
      <w:pPr>
        <w:pStyle w:val="ListBullet"/>
      </w:pPr>
      <w:r>
        <w:rPr>
          <w:b w:val="0"/>
        </w:rPr>
        <w:t xml:space="preserve">R2.3 </w:t>
      </w:r>
      <w:r>
        <w:rPr>
          <w:b/>
        </w:rPr>
        <w:t>Where it lives (Q1, agreed):</w:t>
      </w:r>
      <w:r>
        <w:rPr>
          <w:b w:val="0"/>
        </w:rPr>
        <w:t xml:space="preserve"> two lists, Customers and Partners, matched to accounts the same way</w:t>
      </w:r>
    </w:p>
    <w:p>
      <w:r>
        <w:rPr>
          <w:b w:val="0"/>
        </w:rPr>
        <w:t xml:space="preserve">  exclusions are (LinkedIn page, name or website). The account shows the relationship because it matches</w:t>
      </w:r>
    </w:p>
    <w:p>
      <w:r>
        <w:rPr>
          <w:b w:val="0"/>
        </w:rPr>
        <w:t xml:space="preserve">  the list. This means a company named as a customer *before* it is an account gets the tag the moment it</w:t>
      </w:r>
    </w:p>
    <w:p>
      <w:r>
        <w:rPr>
          <w:b w:val="0"/>
        </w:rPr>
        <w:t xml:space="preserve">  is discovered or imported, and there is one place to see all customers.</w:t>
      </w:r>
    </w:p>
    <w:p>
      <w:pPr>
        <w:pStyle w:val="ListBullet"/>
      </w:pPr>
      <w:r>
        <w:rPr>
          <w:b w:val="0"/>
        </w:rPr>
        <w:t xml:space="preserve">R2.4 </w:t>
      </w:r>
      <w:r>
        <w:rPr>
          <w:b/>
        </w:rPr>
        <w:t>Where it shows:</w:t>
      </w:r>
    </w:p>
    <w:p>
      <w:r>
        <w:rPr>
          <w:b w:val="0"/>
        </w:rPr>
        <w:t xml:space="preserve">  - account page — a tag next to the name ("Customer", "Partner", "Customer · Partner");</w:t>
      </w:r>
    </w:p>
    <w:p>
      <w:r>
        <w:rPr>
          <w:b w:val="0"/>
        </w:rPr>
        <w:t xml:space="preserve">  - Target Accounts list — a "Relationship" column (on by default) and a filter (Any / Customer /</w:t>
      </w:r>
    </w:p>
    <w:p>
      <w:r>
        <w:rPr>
          <w:b w:val="0"/>
        </w:rPr>
        <w:t xml:space="preserve">    Partner / None);</w:t>
      </w:r>
    </w:p>
    <w:p>
      <w:r>
        <w:rPr>
          <w:b w:val="0"/>
        </w:rPr>
        <w:t xml:space="preserve">  - contact page and Target Contacts list — the account's tag next to the company name;</w:t>
      </w:r>
    </w:p>
    <w:p>
      <w:r>
        <w:rPr>
          <w:b w:val="0"/>
        </w:rPr>
        <w:t xml:space="preserve">  - Leads Dashboard — the same tag in the Company column.</w:t>
      </w:r>
    </w:p>
    <w:p>
      <w:pPr>
        <w:pStyle w:val="ListBullet"/>
      </w:pPr>
      <w:r>
        <w:rPr>
          <w:b w:val="0"/>
        </w:rPr>
        <w:t xml:space="preserve">R2.5 </w:t>
      </w:r>
      <w:r>
        <w:rPr>
          <w:b/>
        </w:rPr>
        <w:t>Who changes it:</w:t>
      </w:r>
      <w:r>
        <w:rPr>
          <w:b w:val="0"/>
        </w:rPr>
        <w:t xml:space="preserve"> the Setup lists (R4). The account page ⋮ menu also gets "Relationship…"</w:t>
      </w:r>
    </w:p>
    <w:p>
      <w:r>
        <w:rPr>
          <w:b w:val="0"/>
        </w:rPr>
        <w:t xml:space="preserve">  (tick Customer / Partner), which adds or removes the company on the lists — one action set per entity,</w:t>
      </w:r>
    </w:p>
    <w:p>
      <w:r>
        <w:rPr>
          <w:b w:val="0"/>
        </w:rPr>
        <w:t xml:space="preserve">  same in the list row ⋮ and page ⋮. In a team: Team Admin only (consistent with 1.2.2's rule that</w:t>
      </w:r>
    </w:p>
    <w:p>
      <w:r>
        <w:rPr>
          <w:b w:val="0"/>
        </w:rPr>
        <w:t xml:space="preserve">  re-classifying is the admin's job); members see the tag, not the menu item.</w:t>
      </w:r>
    </w:p>
    <w:p>
      <w:pPr>
        <w:pStyle w:val="Heading3"/>
      </w:pPr>
      <w:r>
        <w:rPr>
          <w:b w:val="0"/>
        </w:rPr>
        <w:t>R3 — Migration and import</w:t>
      </w:r>
    </w:p>
    <w:p>
      <w:pPr>
        <w:pStyle w:val="ListBullet"/>
      </w:pPr>
      <w:r>
        <w:rPr>
          <w:b w:val="0"/>
        </w:rPr>
        <w:t>R3.1 On first run of the new version, every existing Customer / Partner exclusion entry moves to the</w:t>
      </w:r>
    </w:p>
    <w:p>
      <w:r>
        <w:rPr>
          <w:b w:val="0"/>
        </w:rPr>
        <w:t xml:space="preserve">  Customers / Partners list. The accounts it hid </w:t>
      </w:r>
      <w:r>
        <w:rPr>
          <w:b/>
        </w:rPr>
        <w:t>reappear</w:t>
      </w:r>
      <w:r>
        <w:rPr>
          <w:b w:val="0"/>
        </w:rPr>
        <w:t>, with their tag.</w:t>
      </w:r>
    </w:p>
    <w:p>
      <w:pPr>
        <w:pStyle w:val="ListBullet"/>
      </w:pPr>
      <w:r>
        <w:rPr>
          <w:b w:val="0"/>
        </w:rPr>
        <w:t>R3.2 Accounts that reappear are not researched in a burst: they join the normal pipeline queue like any</w:t>
      </w:r>
    </w:p>
    <w:p>
      <w:r>
        <w:rPr>
          <w:b w:val="0"/>
        </w:rPr>
        <w:t xml:space="preserve">  other account. The finish pop-up / Activity Log says how many came back ("12 customers and 3 partners are</w:t>
      </w:r>
    </w:p>
    <w:p>
      <w:r>
        <w:rPr>
          <w:b w:val="0"/>
        </w:rPr>
        <w:t xml:space="preserve">  no longer excluded — they are now accounts with a Relationship tag").</w:t>
      </w:r>
    </w:p>
    <w:p>
      <w:pPr>
        <w:pStyle w:val="ListBullet"/>
      </w:pPr>
      <w:r>
        <w:rPr>
          <w:b w:val="0"/>
        </w:rPr>
        <w:t xml:space="preserve">R3.3 Workbook import: a row with </w:t>
      </w:r>
      <w:r>
        <w:rPr>
          <w:rFonts w:ascii="Consolas" w:hAnsi="Consolas"/>
          <w:b w:val="0"/>
        </w:rPr>
        <w:t>Excluded = Yes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Exclusion_Reason</w:t>
      </w:r>
      <w:r>
        <w:rPr>
          <w:b w:val="0"/>
        </w:rPr>
        <w:t xml:space="preserve"> Customer or Partner is **not</w:t>
      </w:r>
    </w:p>
    <w:p>
      <w:r>
        <w:rPr>
          <w:b w:val="0"/>
        </w:rPr>
        <w:t xml:space="preserve">  hidden**; it goes on the Customers / Partners list instead. Competitor / Other (or no reason) stay</w:t>
      </w:r>
    </w:p>
    <w:p>
      <w:r>
        <w:rPr>
          <w:b w:val="0"/>
        </w:rPr>
        <w:t xml:space="preserve">  excluded, as today.</w:t>
      </w:r>
    </w:p>
    <w:p>
      <w:pPr>
        <w:pStyle w:val="ListBullet"/>
      </w:pPr>
      <w:r>
        <w:rPr>
          <w:b w:val="0"/>
        </w:rPr>
        <w:t>R3.4 In a team, the migration runs once, on the Team Admin's SalesTeam; members' copies follow through</w:t>
      </w:r>
    </w:p>
    <w:p>
      <w:r>
        <w:rPr>
          <w:b w:val="0"/>
        </w:rPr>
        <w:t xml:space="preserve">  the shared list (a member's own pre-team entries are carried in the same way when they join).</w:t>
      </w:r>
    </w:p>
    <w:p>
      <w:pPr>
        <w:pStyle w:val="ListBullet"/>
      </w:pPr>
      <w:r>
        <w:rPr>
          <w:b w:val="0"/>
        </w:rPr>
        <w:t>R3.5 Backup/restore: an older backup restored into the new version is migrated the same way (R3.1).</w:t>
      </w:r>
    </w:p>
    <w:p>
      <w:pPr>
        <w:pStyle w:val="Heading3"/>
      </w:pPr>
      <w:r>
        <w:rPr>
          <w:b w:val="0"/>
        </w:rPr>
        <w:t>R4 — Setup: tables instead of text boxes</w:t>
      </w:r>
    </w:p>
    <w:p>
      <w:pPr>
        <w:pStyle w:val="ListBullet"/>
      </w:pPr>
      <w:r>
        <w:rPr>
          <w:b w:val="0"/>
        </w:rPr>
        <w:t xml:space="preserve">R4.1 (Q4, agreed) Setup step "Any companies to exclude?" shows </w:t>
      </w:r>
      <w:r>
        <w:rPr>
          <w:b/>
        </w:rPr>
        <w:t>Competitors</w:t>
      </w:r>
      <w:r>
        <w:rPr>
          <w:b w:val="0"/>
        </w:rPr>
        <w:t xml:space="preserve">, </w:t>
      </w:r>
      <w:r>
        <w:rPr>
          <w:b/>
        </w:rPr>
        <w:t>Recruiters / staffing agencies</w:t>
      </w:r>
      <w:r>
        <w:rPr>
          <w:b w:val="0"/>
        </w:rPr>
        <w:t>,</w:t>
      </w:r>
    </w:p>
    <w:p>
      <w:r>
        <w:rPr>
          <w:b w:val="0"/>
        </w:rPr>
        <w:t xml:space="preserve">  </w:t>
      </w:r>
      <w:r>
        <w:rPr>
          <w:b/>
        </w:rPr>
        <w:t>Other</w:t>
      </w:r>
      <w:r>
        <w:rPr>
          <w:b w:val="0"/>
        </w:rPr>
        <w:t xml:space="preserve">. A new step right after it, </w:t>
      </w:r>
      <w:r>
        <w:rPr>
          <w:b/>
        </w:rPr>
        <w:t>"Customers and partners"</w:t>
      </w:r>
      <w:r>
        <w:rPr>
          <w:b w:val="0"/>
        </w:rPr>
        <w:t xml:space="preserve">, shows </w:t>
      </w:r>
      <w:r>
        <w:rPr>
          <w:b/>
        </w:rPr>
        <w:t>Customers</w:t>
      </w:r>
      <w:r>
        <w:rPr>
          <w:b w:val="0"/>
        </w:rPr>
        <w:t xml:space="preserve"> and</w:t>
      </w:r>
    </w:p>
    <w:p>
      <w:r>
        <w:rPr>
          <w:b w:val="0"/>
        </w:rPr>
        <w:t xml:space="preserve">  </w:t>
      </w:r>
      <w:r>
        <w:rPr>
          <w:b/>
        </w:rPr>
        <w:t>Partners / resellers</w:t>
      </w:r>
      <w:r>
        <w:rPr>
          <w:b w:val="0"/>
        </w:rPr>
        <w:t xml:space="preserve"> in the same form. (Same form in Change Settings.)</w:t>
      </w:r>
    </w:p>
    <w:p>
      <w:pPr>
        <w:pStyle w:val="ListBullet"/>
      </w:pPr>
      <w:r>
        <w:rPr>
          <w:b w:val="0"/>
        </w:rPr>
        <w:t xml:space="preserve">R4.2 (Q3, agreed) Each list is a table: </w:t>
      </w:r>
      <w:r>
        <w:rPr>
          <w:b/>
        </w:rPr>
        <w:t>Company</w:t>
      </w:r>
      <w:r>
        <w:rPr>
          <w:b w:val="0"/>
        </w:rPr>
        <w:t xml:space="preserve">, </w:t>
      </w:r>
      <w:r>
        <w:rPr>
          <w:b/>
        </w:rPr>
        <w:t>LinkedIn page</w:t>
      </w:r>
      <w:r>
        <w:rPr>
          <w:b w:val="0"/>
        </w:rPr>
        <w:t xml:space="preserve">, </w:t>
      </w:r>
      <w:r>
        <w:rPr>
          <w:b/>
        </w:rPr>
        <w:t>Website</w:t>
      </w:r>
      <w:r>
        <w:rPr>
          <w:b w:val="0"/>
        </w:rPr>
        <w:t xml:space="preserve"> (either link may be empty —</w:t>
      </w:r>
    </w:p>
    <w:p>
      <w:r>
        <w:rPr>
          <w:b w:val="0"/>
        </w:rPr>
        <w:t xml:space="preserve">  research-found entries have a website and never a guessed LinkedIn page), sorted alphabetically by</w:t>
      </w:r>
    </w:p>
    <w:p>
      <w:r>
        <w:rPr>
          <w:b w:val="0"/>
        </w:rPr>
        <w:t xml:space="preserve">  company, with a search box (by name) and a count ("Competitors — 14").</w:t>
      </w:r>
    </w:p>
    <w:p>
      <w:pPr>
        <w:pStyle w:val="ListBullet"/>
      </w:pPr>
      <w:r>
        <w:rPr>
          <w:b w:val="0"/>
        </w:rPr>
        <w:t xml:space="preserve">R4.3 </w:t>
      </w:r>
      <w:r>
        <w:rPr>
          <w:b/>
        </w:rPr>
        <w:t>+ Add</w:t>
      </w:r>
      <w:r>
        <w:rPr>
          <w:b w:val="0"/>
        </w:rPr>
        <w:t xml:space="preserve"> opens a row to type into: name, and a LinkedIn page or website (at least one of the</w:t>
      </w:r>
    </w:p>
    <w:p>
      <w:r>
        <w:rPr>
          <w:b w:val="0"/>
        </w:rPr>
        <w:t xml:space="preserve">  three). A LinkedIn link that is not a company page is refused with a message, as today.</w:t>
      </w:r>
    </w:p>
    <w:p>
      <w:pPr>
        <w:pStyle w:val="ListBullet"/>
      </w:pPr>
      <w:r>
        <w:rPr>
          <w:b w:val="0"/>
        </w:rPr>
        <w:t xml:space="preserve">R4.4 Each row has a </w:t>
      </w:r>
      <w:r>
        <w:rPr>
          <w:b/>
        </w:rPr>
        <w:t>⋮</w:t>
      </w:r>
      <w:r>
        <w:rPr>
          <w:b w:val="0"/>
        </w:rPr>
        <w:t xml:space="preserve"> menu: </w:t>
      </w:r>
      <w:r>
        <w:rPr>
          <w:b/>
        </w:rPr>
        <w:t>Edit</w:t>
      </w:r>
      <w:r>
        <w:rPr>
          <w:b w:val="0"/>
        </w:rPr>
        <w:t xml:space="preserve">, </w:t>
      </w:r>
      <w:r>
        <w:rPr>
          <w:b/>
        </w:rPr>
        <w:t>Remove</w:t>
      </w:r>
      <w:r>
        <w:rPr>
          <w:b w:val="0"/>
        </w:rPr>
        <w:t xml:space="preserve">, </w:t>
      </w:r>
      <w:r>
        <w:rPr>
          <w:b/>
        </w:rPr>
        <w:t>Move to…</w:t>
      </w:r>
      <w:r>
        <w:rPr>
          <w:b w:val="0"/>
        </w:rPr>
        <w:t xml:space="preserve"> (any other list on either step —</w:t>
      </w:r>
    </w:p>
    <w:p>
      <w:r>
        <w:rPr>
          <w:b w:val="0"/>
        </w:rPr>
        <w:t xml:space="preserve">  e.g. a recruiter that became a customer moves to Customers).</w:t>
      </w:r>
    </w:p>
    <w:p>
      <w:pPr>
        <w:pStyle w:val="ListBullet"/>
      </w:pPr>
      <w:r>
        <w:rPr>
          <w:b w:val="0"/>
        </w:rPr>
        <w:t>R4.5 Seller research proposals stay: competitors land in the Competitors table, customers in</w:t>
      </w:r>
    </w:p>
    <w:p>
      <w:r>
        <w:rPr>
          <w:b w:val="0"/>
        </w:rPr>
        <w:t xml:space="preserve">  Customers, partners in Partners, each marked as proposed until accepted, as today.</w:t>
      </w:r>
    </w:p>
    <w:p>
      <w:pPr>
        <w:pStyle w:val="ListBullet"/>
      </w:pPr>
      <w:r>
        <w:rPr>
          <w:b w:val="0"/>
        </w:rPr>
        <w:t>R4.6 Explicit Save, as everywhere: nothing changes until Save; leaving with unsaved changes asks.</w:t>
      </w:r>
    </w:p>
    <w:p>
      <w:pPr>
        <w:pStyle w:val="ListBullet"/>
      </w:pPr>
      <w:r>
        <w:rPr>
          <w:b w:val="0"/>
        </w:rPr>
        <w:t>R4.7 In a team, both steps are read-only for members ("only the Team Admin can change it").</w:t>
      </w:r>
    </w:p>
    <w:p>
      <w:pPr>
        <w:pStyle w:val="ListBullet"/>
      </w:pPr>
      <w:r>
        <w:rPr>
          <w:b w:val="0"/>
        </w:rPr>
        <w:t>R4.8 Removing a seeded recruiter stays removed (it is not seeded again).</w:t>
      </w:r>
    </w:p>
    <w:p>
      <w:pPr>
        <w:pStyle w:val="Heading3"/>
      </w:pPr>
      <w:r>
        <w:rPr>
          <w:b w:val="0"/>
        </w:rPr>
        <w:t>R5 — What the relationship changes downstream</w:t>
      </w:r>
    </w:p>
    <w:p>
      <w:pPr>
        <w:pStyle w:val="ListBullet"/>
      </w:pPr>
      <w:r>
        <w:rPr>
          <w:b w:val="0"/>
        </w:rPr>
        <w:t>R5.1 (Q2, agreed) Lead scans: the built-in "Existing Customers" and "Existing Partners" lead filters</w:t>
      </w:r>
    </w:p>
    <w:p>
      <w:r>
        <w:rPr>
          <w:b w:val="0"/>
        </w:rPr>
        <w:t xml:space="preserve">  are removed; leads from customers' </w:t>
      </w:r>
      <w:r>
        <w:rPr>
          <w:b/>
        </w:rPr>
        <w:t>and</w:t>
      </w:r>
      <w:r>
        <w:rPr>
          <w:b w:val="0"/>
        </w:rPr>
        <w:t xml:space="preserve"> partners' people are kept and carry the tag.</w:t>
      </w:r>
    </w:p>
    <w:p>
      <w:pPr>
        <w:pStyle w:val="ListBullet"/>
      </w:pPr>
      <w:r>
        <w:rPr>
          <w:b w:val="0"/>
        </w:rPr>
        <w:t>R5.2 (Q5, agreed — in 1.2.3) AI drafting and the Sales Mentor for an account / contact / lead of a customer are told it is an</w:t>
      </w:r>
    </w:p>
    <w:p>
      <w:r>
        <w:rPr>
          <w:b w:val="0"/>
        </w:rPr>
        <w:t xml:space="preserve">  existing customer (so an opener is not a cold introduction); same for a partner.</w:t>
      </w:r>
    </w:p>
    <w:p>
      <w:pPr>
        <w:pStyle w:val="ListBullet"/>
      </w:pPr>
      <w:r>
        <w:rPr>
          <w:b w:val="0"/>
        </w:rPr>
        <w:t xml:space="preserve">R5.4 (Q6, agreed) </w:t>
      </w:r>
      <w:r>
        <w:rPr>
          <w:b/>
        </w:rPr>
        <w:t>A customer ranks higher.</w:t>
      </w:r>
      <w:r>
        <w:rPr>
          <w:b w:val="0"/>
        </w:rPr>
        <w:t xml:space="preserve"> Selling more to an existing customer is easier than</w:t>
      </w:r>
    </w:p>
    <w:p>
      <w:r>
        <w:rPr>
          <w:b w:val="0"/>
        </w:rPr>
        <w:t xml:space="preserve">  winning a new one, so a Customer account's priority is raised </w:t>
      </w:r>
      <w:r>
        <w:rPr>
          <w:b/>
        </w:rPr>
        <w:t>one level</w:t>
      </w:r>
      <w:r>
        <w:rPr>
          <w:b w:val="0"/>
        </w:rPr>
        <w:t xml:space="preserve"> (P3 → P2, P2 → P1; P1 stays</w:t>
      </w:r>
    </w:p>
    <w:p>
      <w:r>
        <w:rPr>
          <w:b w:val="0"/>
        </w:rPr>
        <w:t xml:space="preserve">  P1). It is a fixed rule applied after the AI priority, not left to the AI, so it is predictable and</w:t>
      </w:r>
    </w:p>
    <w:p>
      <w:r>
        <w:rPr>
          <w:b w:val="0"/>
        </w:rPr>
        <w:t xml:space="preserve">  visible: the priority reason gets the line "Raised one level: existing customer". A priority the user</w:t>
      </w:r>
    </w:p>
    <w:p>
      <w:r>
        <w:rPr>
          <w:b w:val="0"/>
        </w:rPr>
        <w:t xml:space="preserve">  set by hand is not changed. Removing the Customer tag removes the raise. A partner only (not also a</w:t>
      </w:r>
    </w:p>
    <w:p>
      <w:r>
        <w:rPr>
          <w:b w:val="0"/>
        </w:rPr>
        <w:t xml:space="preserve">  customer) stays neutral. The raised priority counts everywhere priority counts (pipeline order, Ready</w:t>
      </w:r>
    </w:p>
    <w:p>
      <w:r>
        <w:rPr>
          <w:b w:val="0"/>
        </w:rPr>
        <w:t xml:space="preserve">  selection, lead matching).</w:t>
      </w:r>
    </w:p>
    <w:p>
      <w:pPr>
        <w:pStyle w:val="ListBullet"/>
      </w:pPr>
      <w:r>
        <w:rPr>
          <w:b w:val="0"/>
        </w:rPr>
        <w:t>R5.3 Discovery treats a customer or partner as a normal company (it can become an account; it is not</w:t>
      </w:r>
    </w:p>
    <w:p>
      <w:r>
        <w:rPr>
          <w:b w:val="0"/>
        </w:rPr>
        <w:t xml:space="preserve">  skipped).</w:t>
      </w:r>
    </w:p>
    <w:p>
      <w:pPr>
        <w:pStyle w:val="Heading3"/>
      </w:pPr>
      <w:r>
        <w:rPr>
          <w:b w:val="0"/>
        </w:rPr>
        <w:t>R6 — Help, PRD, release notes</w:t>
      </w:r>
    </w:p>
    <w:p>
      <w:pPr>
        <w:pStyle w:val="ListBullet"/>
      </w:pPr>
      <w:r>
        <w:rPr>
          <w:b w:val="0"/>
        </w:rPr>
        <w:t>R6.1 Help: update the Exclusions entry, new "Customers and partners" entry.</w:t>
      </w:r>
    </w:p>
    <w:p>
      <w:pPr>
        <w:pStyle w:val="ListBullet"/>
      </w:pPr>
      <w:r>
        <w:rPr>
          <w:b w:val="0"/>
        </w:rPr>
        <w:t>R6.2 PRD section for the feature + release-notes entry; listing/website only if the text there mentions</w:t>
      </w:r>
    </w:p>
    <w:p>
      <w:r>
        <w:rPr>
          <w:b w:val="0"/>
        </w:rPr>
        <w:t xml:space="preserve">  excluding customers (check).</w:t>
      </w:r>
    </w:p>
    <w:p>
      <w:pPr>
        <w:pStyle w:val="Heading2"/>
      </w:pPr>
      <w:r>
        <w:rPr>
          <w:b w:val="0"/>
        </w:rPr>
        <w:t>4. Out of scope</w:t>
      </w:r>
    </w:p>
    <w:p>
      <w:pPr>
        <w:pStyle w:val="ListBullet"/>
      </w:pPr>
      <w:r>
        <w:rPr>
          <w:b w:val="0"/>
        </w:rPr>
        <w:t>Other relationship types (prospect, former customer, supplier…) — the property is built so more values</w:t>
      </w:r>
    </w:p>
    <w:p>
      <w:r>
        <w:rPr>
          <w:b w:val="0"/>
        </w:rPr>
        <w:t xml:space="preserve">  can be added later, but 1.2.3 ships Customer and Partner.</w:t>
      </w:r>
    </w:p>
    <w:p>
      <w:pPr>
        <w:pStyle w:val="ListBullet"/>
      </w:pPr>
      <w:r>
        <w:rPr>
          <w:b w:val="0"/>
        </w:rPr>
        <w:t>Customer data from a CRM (HubSpot / Salesforce import) — roadmap item of its own.</w:t>
      </w:r>
    </w:p>
    <w:p>
      <w:pPr>
        <w:pStyle w:val="ListBullet"/>
      </w:pPr>
      <w:r>
        <w:rPr>
          <w:b w:val="0"/>
        </w:rPr>
        <w:t>Per-contact relationship (e.g. "this person is our champion").</w:t>
      </w:r>
    </w:p>
    <w:p>
      <w:pPr>
        <w:pStyle w:val="Heading2"/>
      </w:pPr>
      <w:r>
        <w:rPr>
          <w:b w:val="0"/>
        </w:rPr>
        <w:t>5. Build outline (for the design)</w:t>
      </w:r>
    </w:p>
    <w:p>
      <w:pPr>
        <w:pStyle w:val="ListNumber"/>
      </w:pPr>
      <w:r>
        <w:rPr>
          <w:b w:val="0"/>
        </w:rPr>
        <w:t xml:space="preserve">Data: Customers / Partners lists (shared per entry in a team, like </w:t>
      </w:r>
      <w:r>
        <w:rPr>
          <w:rFonts w:ascii="Consolas" w:hAnsi="Consolas"/>
          <w:b w:val="0"/>
        </w:rPr>
        <w:t>companyExclusions</w:t>
      </w:r>
      <w:r>
        <w:rPr>
          <w:b w:val="0"/>
        </w:rPr>
        <w:t>); matcher;</w:t>
      </w:r>
    </w:p>
    <w:p>
      <w:r>
        <w:rPr>
          <w:b w:val="0"/>
        </w:rPr>
        <w:t xml:space="preserve">   migration; import change. Pure-module tests first.</w:t>
      </w:r>
    </w:p>
    <w:p>
      <w:pPr>
        <w:pStyle w:val="ListNumber"/>
      </w:pPr>
      <w:r>
        <w:rPr>
          <w:b w:val="0"/>
        </w:rPr>
        <w:t>Downstream: exclusion checks ignore customer/partner; lead filters; AI context; customer priority raise.</w:t>
      </w:r>
    </w:p>
    <w:p>
      <w:pPr>
        <w:pStyle w:val="ListNumber"/>
      </w:pPr>
      <w:r>
        <w:rPr>
          <w:b w:val="0"/>
        </w:rPr>
        <w:t>Display: tag on account / contact / lead, list column + filter, ⋮ "Relationship…".</w:t>
      </w:r>
    </w:p>
    <w:p>
      <w:pPr>
        <w:pStyle w:val="ListNumber"/>
      </w:pPr>
      <w:r>
        <w:rPr>
          <w:b w:val="0"/>
        </w:rPr>
        <w:t>Setup: the two table steps (shared table component), research proposals into tables.</w:t>
      </w:r>
    </w:p>
    <w:p>
      <w:pPr>
        <w:pStyle w:val="ListNumber"/>
      </w:pPr>
      <w:r>
        <w:rPr>
          <w:b w:val="0"/>
        </w:rPr>
        <w:t>Help, PRD, release notes → 1.2.3.</w:t>
      </w:r>
    </w:p>
    <w:p>
      <w:pPr>
        <w:pStyle w:val="Heading2"/>
      </w:pPr>
      <w:r>
        <w:rPr>
          <w:b w:val="0"/>
        </w:rPr>
        <w:t>6. Questions for Boaz — answered 2026-10-06</w:t>
      </w:r>
    </w:p>
    <w:p>
      <w:pPr>
        <w:pStyle w:val="ListBullet"/>
      </w:pPr>
      <w:r>
        <w:rPr>
          <w:b/>
        </w:rPr>
        <w:t>Q1 — Lists vs. a field on the account (R2.3).</w:t>
      </w:r>
      <w:r>
        <w:rPr>
          <w:b w:val="0"/>
        </w:rPr>
        <w:t xml:space="preserve"> I propose the relationship lives on Customers /</w:t>
      </w:r>
    </w:p>
    <w:p>
      <w:r>
        <w:rPr>
          <w:b w:val="0"/>
        </w:rPr>
        <w:t xml:space="preserve">  Partners lists matched to accounts (so a customer named in Setup is tagged when it turns up later), and</w:t>
      </w:r>
    </w:p>
    <w:p>
      <w:r>
        <w:rPr>
          <w:b w:val="0"/>
        </w:rPr>
        <w:t xml:space="preserve">  the account page edits the list. The alternative is a plain field on the account, set only on accounts</w:t>
      </w:r>
    </w:p>
    <w:p>
      <w:r>
        <w:rPr>
          <w:b w:val="0"/>
        </w:rPr>
        <w:t xml:space="preserve">  that already exist. Lists OK? </w:t>
      </w:r>
      <w:r>
        <w:rPr>
          <w:b/>
        </w:rPr>
        <w:t>Answer: lists OK.</w:t>
      </w:r>
    </w:p>
    <w:p>
      <w:pPr>
        <w:pStyle w:val="ListBullet"/>
      </w:pPr>
      <w:r>
        <w:rPr>
          <w:b/>
        </w:rPr>
        <w:t>Q2 — Leads from partners (R5.1).</w:t>
      </w:r>
      <w:r>
        <w:rPr>
          <w:b w:val="0"/>
        </w:rPr>
        <w:t xml:space="preserve"> Customers' leads: clearly keep. Partners' people: keep too (they</w:t>
      </w:r>
    </w:p>
    <w:p>
      <w:r>
        <w:rPr>
          <w:b w:val="0"/>
        </w:rPr>
        <w:t xml:space="preserve">  can also be customers), or keep hiding partner leads unless the partner is also a customer? </w:t>
      </w:r>
      <w:r>
        <w:rPr>
          <w:b/>
        </w:rPr>
        <w:t>Answer: keep (show partners' leads).</w:t>
      </w:r>
    </w:p>
    <w:p>
      <w:pPr>
        <w:pStyle w:val="ListBullet"/>
      </w:pPr>
      <w:r>
        <w:rPr>
          <w:b/>
        </w:rPr>
        <w:t>Q3 — Website column (R4.2).</w:t>
      </w:r>
      <w:r>
        <w:rPr>
          <w:b w:val="0"/>
        </w:rPr>
        <w:t xml:space="preserve"> You asked for Company and LinkedIn columns. Research-found entries only</w:t>
      </w:r>
    </w:p>
    <w:p>
      <w:r>
        <w:rPr>
          <w:b w:val="0"/>
        </w:rPr>
        <w:t xml:space="preserve">  have a website (we never guess a LinkedIn page), so I added a Website column. OK? </w:t>
      </w:r>
      <w:r>
        <w:rPr>
          <w:b/>
        </w:rPr>
        <w:t>Answer: OK.</w:t>
      </w:r>
    </w:p>
    <w:p>
      <w:pPr>
        <w:pStyle w:val="ListBullet"/>
      </w:pPr>
      <w:r>
        <w:rPr>
          <w:b/>
        </w:rPr>
        <w:t>Q4 — Separate Setup step (R4.1).</w:t>
      </w:r>
      <w:r>
        <w:rPr>
          <w:b w:val="0"/>
        </w:rPr>
        <w:t xml:space="preserve"> Customers and partners in their own step after Exclusions, or both</w:t>
      </w:r>
    </w:p>
    <w:p>
      <w:r>
        <w:rPr>
          <w:b w:val="0"/>
        </w:rPr>
        <w:t xml:space="preserve">  groups on the one Exclusions step with two headings? </w:t>
      </w:r>
      <w:r>
        <w:rPr>
          <w:b/>
        </w:rPr>
        <w:t>Answer: own step.</w:t>
      </w:r>
    </w:p>
    <w:p>
      <w:pPr>
        <w:pStyle w:val="ListBullet"/>
      </w:pPr>
      <w:r>
        <w:rPr>
          <w:b/>
        </w:rPr>
        <w:t>Q5 — AI context (R5.2).</w:t>
      </w:r>
      <w:r>
        <w:rPr>
          <w:b w:val="0"/>
        </w:rPr>
        <w:t xml:space="preserve"> Include in 1.2.3, or keep this item to data + screens? </w:t>
      </w:r>
      <w:r>
        <w:rPr>
          <w:b/>
        </w:rPr>
        <w:t>Answer: yes, the AI is told — in 1.2.3.</w:t>
      </w:r>
    </w:p>
    <w:p>
      <w:pPr>
        <w:pStyle w:val="ListBullet"/>
      </w:pPr>
      <w:r>
        <w:rPr>
          <w:b/>
        </w:rPr>
        <w:t>Q6 — Priority.</w:t>
      </w:r>
      <w:r>
        <w:rPr>
          <w:b w:val="0"/>
        </w:rPr>
        <w:t xml:space="preserve"> Should being a customer change an account's priority (P1–P3) or ranking, or stay</w:t>
      </w:r>
    </w:p>
    <w:p>
      <w:r>
        <w:rPr>
          <w:b w:val="0"/>
        </w:rPr>
        <w:t xml:space="preserve">  neutral for now? </w:t>
      </w:r>
      <w:r>
        <w:rPr>
          <w:b/>
        </w:rPr>
        <w:t>Answer: raise it — upselling to a customer is easier than winning a new one.</w:t>
      </w:r>
      <w:r>
        <w:rPr>
          <w:b w:val="0"/>
        </w:rPr>
        <w:t xml:space="preserve"> See R5.4.</w:t>
      </w:r>
    </w:p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