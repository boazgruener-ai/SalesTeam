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SalesTeam — Billing: Team usage table: Requirements</w:t>
      </w:r>
    </w:p>
    <w:p>
      <w:r>
        <w:rPr>
          <w:b w:val="0"/>
        </w:rPr>
        <w:t xml:space="preserve">Target release: </w:t>
      </w:r>
      <w:r>
        <w:rPr>
          <w:b/>
        </w:rPr>
        <w:t>1.2.4</w:t>
      </w:r>
      <w:r>
        <w:rPr>
          <w:b w:val="0"/>
        </w:rPr>
        <w:t>, one store release together with Notes, the Edge wording and the fixes of 1.2.3.1–1.2.3.9, submitted to the Chrome Web Store and the Edge Add-ons store (Boaz, 2026-10-13). Test builds 1.2.3.18, 1.2.3.19 …</w:t>
      </w:r>
    </w:p>
    <w:p>
      <w:r>
        <w:rPr>
          <w:b w:val="0"/>
        </w:rPr>
        <w:t xml:space="preserve">Status: </w:t>
      </w:r>
      <w:r>
        <w:rPr>
          <w:b/>
        </w:rPr>
        <w:t>Requirements — agreed 2026-10-13</w:t>
      </w:r>
      <w:r>
        <w:rPr>
          <w:b w:val="0"/>
        </w:rPr>
        <w:t xml:space="preserve"> (all questions in section 6 answered). Design follows separately.</w:t>
      </w:r>
    </w:p>
    <w:p>
      <w:r>
        <w:rPr>
          <w:b w:val="0"/>
        </w:rPr>
        <w:t>Date: 2026-10-13</w:t>
      </w:r>
    </w:p>
    <w:p>
      <w:pPr>
        <w:pStyle w:val="Heading2"/>
      </w:pPr>
      <w:r>
        <w:rPr>
          <w:b w:val="0"/>
        </w:rPr>
        <w:t>1. Why this exists</w:t>
      </w:r>
    </w:p>
    <w:p>
      <w:r>
        <w:rPr>
          <w:b w:val="0"/>
        </w:rPr>
        <w:t>Every member of a team works with their own Anthropic API key, and SalesTeam Settings → Billing shows each</w:t>
      </w:r>
    </w:p>
    <w:p>
      <w:r>
        <w:rPr>
          <w:b w:val="0"/>
        </w:rPr>
        <w:t>member what their own AI features and web research have cost. Nobody sees the whole picture: the Team Lead</w:t>
      </w:r>
    </w:p>
    <w:p>
      <w:r>
        <w:rPr>
          <w:b w:val="0"/>
        </w:rPr>
        <w:t>cannot tell what the team spends in a month, or that one colleague's web research costs ten times as much</w:t>
      </w:r>
    </w:p>
    <w:p>
      <w:r>
        <w:rPr>
          <w:b w:val="0"/>
        </w:rPr>
        <w:t>as everyone else's.</w:t>
      </w:r>
    </w:p>
    <w:p>
      <w:r>
        <w:rPr>
          <w:b w:val="0"/>
        </w:rPr>
        <w:t>The Team usage table gives the Team Lead (and the deputy) that picture: one line per member with the</w:t>
      </w:r>
    </w:p>
    <w:p>
      <w:r>
        <w:rPr>
          <w:b w:val="0"/>
        </w:rPr>
        <w:t>month's estimated cost, and a team total.</w:t>
      </w:r>
    </w:p>
    <w:p>
      <w:r>
        <w:rPr>
          <w:b w:val="0"/>
        </w:rPr>
        <w:t>A second problem showed up on 2026-10-13: a test browser showed US$98.51 of usage that was never spent</w:t>
      </w:r>
    </w:p>
    <w:p>
      <w:r>
        <w:rPr>
          <w:b w:val="0"/>
        </w:rPr>
        <w:t>there. The figures had arrived with a restored backup. The Billing page must say clearly whose usage it</w:t>
      </w:r>
    </w:p>
    <w:p>
      <w:r>
        <w:rPr>
          <w:b w:val="0"/>
        </w:rPr>
        <w:t>shows, and must not show another PC's figures as its own.</w:t>
      </w:r>
    </w:p>
    <w:p>
      <w:pPr>
        <w:pStyle w:val="Heading2"/>
      </w:pPr>
      <w:r>
        <w:rPr>
          <w:b w:val="0"/>
        </w:rPr>
        <w:t>2. How it works today (the starting point)</w:t>
      </w:r>
    </w:p>
    <w:p>
      <w:pPr>
        <w:pStyle w:val="ListBullet"/>
      </w:pPr>
      <w:r>
        <w:rPr>
          <w:b w:val="0"/>
        </w:rPr>
        <w:t xml:space="preserve">SalesTeam counts every AI call it makes: tokens, web searches and an </w:t>
      </w:r>
      <w:r>
        <w:rPr>
          <w:b/>
        </w:rPr>
        <w:t>estimated</w:t>
      </w:r>
      <w:r>
        <w:rPr>
          <w:b w:val="0"/>
        </w:rPr>
        <w:t xml:space="preserve"> cost in US dollars,</w:t>
      </w:r>
    </w:p>
    <w:p>
      <w:r>
        <w:rPr>
          <w:b w:val="0"/>
        </w:rPr>
        <w:t xml:space="preserve">  per day, split into "Web research" and "Other AI features", and per feature. The count is kept for 400 days.</w:t>
      </w:r>
    </w:p>
    <w:p>
      <w:pPr>
        <w:pStyle w:val="ListBullet"/>
      </w:pPr>
      <w:r>
        <w:rPr>
          <w:b w:val="0"/>
        </w:rPr>
        <w:t xml:space="preserve">The count is kept </w:t>
      </w:r>
      <w:r>
        <w:rPr>
          <w:b/>
        </w:rPr>
        <w:t>in the browser</w:t>
      </w:r>
      <w:r>
        <w:rPr>
          <w:b w:val="0"/>
        </w:rPr>
        <w:t xml:space="preserve"> where the calls were made. It is not shared with the team, and</w:t>
      </w:r>
    </w:p>
    <w:p>
      <w:r>
        <w:rPr>
          <w:b w:val="0"/>
        </w:rPr>
        <w:t xml:space="preserve">  neither is the API key.</w:t>
      </w:r>
    </w:p>
    <w:p>
      <w:pPr>
        <w:pStyle w:val="ListBullet"/>
      </w:pPr>
      <w:r>
        <w:rPr>
          <w:b w:val="0"/>
        </w:rPr>
        <w:t>Settings → Billing shows: Today / This month so far / All time, day by day (last 31 days), by feature,</w:t>
      </w:r>
    </w:p>
    <w:p>
      <w:r>
        <w:rPr>
          <w:b w:val="0"/>
        </w:rPr>
        <w:t xml:space="preserve">  the warning limit before an expensive action, and "Reset the counters…".</w:t>
      </w:r>
    </w:p>
    <w:p>
      <w:pPr>
        <w:pStyle w:val="ListBullet"/>
      </w:pPr>
      <w:r>
        <w:rPr>
          <w:b w:val="0"/>
        </w:rPr>
        <w:t xml:space="preserve">The count </w:t>
      </w:r>
      <w:r>
        <w:rPr>
          <w:b/>
        </w:rPr>
        <w:t>is part of a full backup</w:t>
      </w:r>
      <w:r>
        <w:rPr>
          <w:b w:val="0"/>
        </w:rPr>
        <w:t>. Restoring a backup in another browser brings the first browser's</w:t>
      </w:r>
    </w:p>
    <w:p>
      <w:r>
        <w:rPr>
          <w:b w:val="0"/>
        </w:rPr>
        <w:t xml:space="preserve">  figures along.</w:t>
      </w:r>
    </w:p>
    <w:p>
      <w:pPr>
        <w:pStyle w:val="ListBullet"/>
      </w:pPr>
      <w:r>
        <w:rPr>
          <w:b w:val="0"/>
        </w:rPr>
        <w:t>A team has one Team Lead and, optionally, a deputy. The Team Lead sees the members in</w:t>
      </w:r>
    </w:p>
    <w:p>
      <w:r>
        <w:rPr>
          <w:b w:val="0"/>
        </w:rPr>
        <w:t xml:space="preserve">  SalesTeam Settings → Team, but nothing about their usage.</w:t>
      </w:r>
    </w:p>
    <w:p>
      <w:pPr>
        <w:pStyle w:val="Heading2"/>
      </w:pPr>
      <w:r>
        <w:rPr>
          <w:b w:val="0"/>
        </w:rPr>
        <w:t>3. Requirements</w:t>
      </w:r>
    </w:p>
    <w:p>
      <w:pPr>
        <w:pStyle w:val="Heading3"/>
      </w:pPr>
      <w:r>
        <w:rPr>
          <w:b w:val="0"/>
        </w:rPr>
        <w:t>R1 — Who sees what (decided by Boaz, 2026-10-13)</w:t>
      </w:r>
    </w:p>
    <w:p>
      <w:pPr>
        <w:pStyle w:val="ListNumber"/>
      </w:pPr>
      <w:r>
        <w:rPr>
          <w:b w:val="0"/>
        </w:rPr>
        <w:t xml:space="preserve">A </w:t>
      </w:r>
      <w:r>
        <w:rPr>
          <w:b/>
        </w:rPr>
        <w:t>member</w:t>
      </w:r>
      <w:r>
        <w:rPr>
          <w:b w:val="0"/>
        </w:rPr>
        <w:t xml:space="preserve"> sees only their own usage. Members never see each other's costs — not in a table, not in</w:t>
      </w:r>
    </w:p>
    <w:p>
      <w:r>
        <w:rPr>
          <w:b w:val="0"/>
        </w:rPr>
        <w:t xml:space="preserve">   the team log, not in an export.</w:t>
      </w:r>
    </w:p>
    <w:p>
      <w:pPr>
        <w:pStyle w:val="ListNumber"/>
      </w:pPr>
      <w:r>
        <w:rPr>
          <w:b w:val="0"/>
        </w:rPr>
        <w:t xml:space="preserve">The </w:t>
      </w:r>
      <w:r>
        <w:rPr>
          <w:b/>
        </w:rPr>
        <w:t>Team Lead</w:t>
      </w:r>
      <w:r>
        <w:rPr>
          <w:b w:val="0"/>
        </w:rPr>
        <w:t xml:space="preserve"> and the </w:t>
      </w:r>
      <w:r>
        <w:rPr>
          <w:b/>
        </w:rPr>
        <w:t>deputy</w:t>
      </w:r>
      <w:r>
        <w:rPr>
          <w:b w:val="0"/>
        </w:rPr>
        <w:t xml:space="preserve"> also see the Team usage table.</w:t>
      </w:r>
    </w:p>
    <w:p>
      <w:pPr>
        <w:pStyle w:val="ListNumber"/>
      </w:pPr>
      <w:r>
        <w:rPr>
          <w:b w:val="0"/>
        </w:rPr>
        <w:t>When the Team Lead role is handed over or taken over, the new Team Lead sees the table from then on and</w:t>
      </w:r>
    </w:p>
    <w:p>
      <w:r>
        <w:rPr>
          <w:b w:val="0"/>
        </w:rPr>
        <w:t xml:space="preserve">   the former one no longer does. The same holds for the deputy.</w:t>
      </w:r>
    </w:p>
    <w:p>
      <w:pPr>
        <w:pStyle w:val="ListNumber"/>
      </w:pPr>
      <w:r>
        <w:rPr>
          <w:b w:val="0"/>
        </w:rPr>
        <w:t>Without a team there is no Team usage table and the page stays as it is today (apart from R2).</w:t>
      </w:r>
    </w:p>
    <w:p>
      <w:pPr>
        <w:pStyle w:val="Heading3"/>
      </w:pPr>
      <w:r>
        <w:rPr>
          <w:b w:val="0"/>
        </w:rPr>
        <w:t>R2 — The member's own usage: clearer wording</w:t>
      </w:r>
    </w:p>
    <w:p>
      <w:pPr>
        <w:pStyle w:val="ListNumber"/>
      </w:pPr>
      <w:r>
        <w:rPr>
          <w:b w:val="0"/>
        </w:rPr>
        <w:t xml:space="preserve">The page says whose usage it is: "What SalesTeam has used </w:t>
      </w:r>
      <w:r>
        <w:rPr>
          <w:b/>
        </w:rPr>
        <w:t>on your Anthropic API key in this browser</w:t>
      </w:r>
      <w:r>
        <w:rPr>
          <w:b w:val="0"/>
        </w:rPr>
        <w:t>."</w:t>
      </w:r>
    </w:p>
    <w:p>
      <w:pPr>
        <w:pStyle w:val="ListNumber"/>
      </w:pPr>
      <w:r>
        <w:rPr>
          <w:b w:val="0"/>
        </w:rPr>
        <w:t>In a team, one more sentence tells every member what is shared: "Your Team Lead sees your monthly</w:t>
      </w:r>
    </w:p>
    <w:p>
      <w:r>
        <w:rPr>
          <w:b w:val="0"/>
        </w:rPr>
        <w:t xml:space="preserve">   total and your number of web researches. Nothing else is shared."</w:t>
      </w:r>
    </w:p>
    <w:p>
      <w:pPr>
        <w:pStyle w:val="ListNumber"/>
      </w:pPr>
      <w:r>
        <w:rPr>
          <w:b w:val="0"/>
        </w:rPr>
        <w:t>The tables of the member's own usage (totals, day by day, by feature) and the warning limit stay as they are.</w:t>
      </w:r>
    </w:p>
    <w:p>
      <w:pPr>
        <w:pStyle w:val="Heading3"/>
      </w:pPr>
      <w:r>
        <w:rPr>
          <w:b w:val="0"/>
        </w:rPr>
        <w:t>R3 — What each member's browser shares with the team</w:t>
      </w:r>
    </w:p>
    <w:p>
      <w:pPr>
        <w:pStyle w:val="ListNumber"/>
      </w:pPr>
      <w:r>
        <w:rPr>
          <w:b w:val="0"/>
        </w:rPr>
        <w:t xml:space="preserve">Per calendar month, three figures only: the </w:t>
      </w:r>
      <w:r>
        <w:rPr>
          <w:b/>
        </w:rPr>
        <w:t>estimated cost in US$</w:t>
      </w:r>
      <w:r>
        <w:rPr>
          <w:b w:val="0"/>
        </w:rPr>
        <w:t xml:space="preserve">, the </w:t>
      </w:r>
      <w:r>
        <w:rPr>
          <w:b/>
        </w:rPr>
        <w:t>number of web researches</w:t>
      </w:r>
      <w:r>
        <w:rPr>
          <w:b w:val="0"/>
        </w:rPr>
        <w:t>,</w:t>
      </w:r>
    </w:p>
    <w:p>
      <w:r>
        <w:rPr>
          <w:b w:val="0"/>
        </w:rPr>
        <w:t xml:space="preserve">   and the </w:t>
      </w:r>
      <w:r>
        <w:rPr>
          <w:b/>
        </w:rPr>
        <w:t>date the figures were last updated</w:t>
      </w:r>
      <w:r>
        <w:rPr>
          <w:b w:val="0"/>
        </w:rPr>
        <w:t>.</w:t>
      </w:r>
    </w:p>
    <w:p>
      <w:pPr>
        <w:pStyle w:val="ListNumber"/>
      </w:pPr>
      <w:r>
        <w:rPr>
          <w:b w:val="0"/>
        </w:rPr>
        <w:t>Never shared: the API key, the days, the features, the tokens, which accounts were researched.</w:t>
      </w:r>
    </w:p>
    <w:p>
      <w:pPr>
        <w:pStyle w:val="ListNumber"/>
      </w:pPr>
      <w:r>
        <w:rPr>
          <w:b w:val="0"/>
        </w:rPr>
        <w:t>The figures are shared through the team folder, like everything else the team shares, and kept up to</w:t>
      </w:r>
    </w:p>
    <w:p>
      <w:r>
        <w:rPr>
          <w:b w:val="0"/>
        </w:rPr>
        <w:t xml:space="preserve">   date by SalesTeam itself. The member presses no button.</w:t>
      </w:r>
    </w:p>
    <w:p>
      <w:pPr>
        <w:pStyle w:val="ListNumber"/>
      </w:pPr>
      <w:r>
        <w:rPr>
          <w:b w:val="0"/>
        </w:rPr>
        <w:t>Sharing starts with the month in which the member joined the team. Usage from before joining is not shared.</w:t>
      </w:r>
    </w:p>
    <w:p>
      <w:pPr>
        <w:pStyle w:val="ListNumber"/>
      </w:pPr>
      <w:r>
        <w:rPr>
          <w:b w:val="0"/>
        </w:rPr>
        <w:t xml:space="preserve">A member who works in the team from more than one browser is shown as </w:t>
      </w:r>
      <w:r>
        <w:rPr>
          <w:b/>
        </w:rPr>
        <w:t>one line</w:t>
      </w:r>
      <w:r>
        <w:rPr>
          <w:b w:val="0"/>
        </w:rPr>
        <w:t>, with the figures added up.</w:t>
      </w:r>
    </w:p>
    <w:p>
      <w:pPr>
        <w:pStyle w:val="Heading3"/>
      </w:pPr>
      <w:r>
        <w:rPr>
          <w:b w:val="0"/>
        </w:rPr>
        <w:t>R4 — The Team usage table</w:t>
      </w:r>
    </w:p>
    <w:p>
      <w:pPr>
        <w:pStyle w:val="ListNumber"/>
      </w:pPr>
      <w:r>
        <w:rPr>
          <w:b w:val="0"/>
        </w:rPr>
        <w:t>Place: SalesTeam Settings → Billing, a section "Team usage" below the member's own totals. Only the</w:t>
      </w:r>
    </w:p>
    <w:p>
      <w:r>
        <w:rPr>
          <w:b w:val="0"/>
        </w:rPr>
        <w:t xml:space="preserve">   Team Lead and the deputy have this section.</w:t>
      </w:r>
    </w:p>
    <w:p>
      <w:pPr>
        <w:pStyle w:val="ListNumber"/>
      </w:pPr>
      <w:r>
        <w:rPr>
          <w:b w:val="0"/>
        </w:rPr>
        <w:t>One line per member, the Team Lead and the deputy included. Columns:</w:t>
      </w:r>
    </w:p>
    <w:p>
      <w:r>
        <w:rPr>
          <w:b w:val="0"/>
        </w:rPr>
        <w:t xml:space="preserve">   | Column | Meaning |</w:t>
      </w:r>
    </w:p>
    <w:p>
      <w:r>
        <w:rPr>
          <w:b w:val="0"/>
        </w:rPr>
        <w:t xml:space="preserve">   |---|---|</w:t>
      </w:r>
    </w:p>
    <w:p>
      <w:r>
        <w:rPr>
          <w:b w:val="0"/>
        </w:rPr>
        <w:t xml:space="preserve">   | Member | The member's name |</w:t>
      </w:r>
    </w:p>
    <w:p>
      <w:r>
        <w:rPr>
          <w:b w:val="0"/>
        </w:rPr>
        <w:t xml:space="preserve">   | This month (US$) | Estimated cost this calendar month so far |</w:t>
      </w:r>
    </w:p>
    <w:p>
      <w:r>
        <w:rPr>
          <w:b w:val="0"/>
        </w:rPr>
        <w:t xml:space="preserve">   | Last month (US$) | Estimated cost of the month before |</w:t>
      </w:r>
    </w:p>
    <w:p>
      <w:r>
        <w:rPr>
          <w:b w:val="0"/>
        </w:rPr>
        <w:t xml:space="preserve">   | Since joining (US$) | Estimated cost since the member joined the team |</w:t>
      </w:r>
    </w:p>
    <w:p>
      <w:r>
        <w:rPr>
          <w:b w:val="0"/>
        </w:rPr>
        <w:t xml:space="preserve">   | Web researches this month | Number of web researches this calendar month |</w:t>
      </w:r>
    </w:p>
    <w:p>
      <w:r>
        <w:rPr>
          <w:b w:val="0"/>
        </w:rPr>
        <w:t xml:space="preserve">   | Updated | When this member's figures last arrived |</w:t>
      </w:r>
    </w:p>
    <w:p>
      <w:pPr>
        <w:pStyle w:val="ListNumber"/>
      </w:pPr>
      <w:r>
        <w:rPr>
          <w:b w:val="0"/>
        </w:rPr>
        <w:t xml:space="preserve">A </w:t>
      </w:r>
      <w:r>
        <w:rPr>
          <w:b/>
        </w:rPr>
        <w:t>Team total</w:t>
      </w:r>
      <w:r>
        <w:rPr>
          <w:b w:val="0"/>
        </w:rPr>
        <w:t xml:space="preserve"> line at the bottom.</w:t>
      </w:r>
    </w:p>
    <w:p>
      <w:pPr>
        <w:pStyle w:val="ListNumber"/>
      </w:pPr>
      <w:r>
        <w:rPr>
          <w:b w:val="0"/>
        </w:rPr>
        <w:t>Sorted by "This month", highest first. A click on a column heading sorts by that column.</w:t>
      </w:r>
    </w:p>
    <w:p>
      <w:pPr>
        <w:pStyle w:val="ListNumber"/>
      </w:pPr>
      <w:r>
        <w:rPr>
          <w:b w:val="0"/>
        </w:rPr>
        <w:t>A member whose SalesTeam is too old to share figures shows "No figures yet — needs SalesTeam 1.2.4"</w:t>
      </w:r>
    </w:p>
    <w:p>
      <w:r>
        <w:rPr>
          <w:b w:val="0"/>
        </w:rPr>
        <w:t xml:space="preserve">   and is left out of the total.</w:t>
      </w:r>
    </w:p>
    <w:p>
      <w:pPr>
        <w:pStyle w:val="ListNumber"/>
      </w:pPr>
      <w:r>
        <w:rPr>
          <w:b w:val="0"/>
        </w:rPr>
        <w:t>A member who has left or was removed stays in the table, marked "(left)", so the month's and the</w:t>
      </w:r>
    </w:p>
    <w:p>
      <w:r>
        <w:rPr>
          <w:b w:val="0"/>
        </w:rPr>
        <w:t xml:space="preserve">   year's totals stay right. The line goes at the end of the following calendar year.</w:t>
      </w:r>
    </w:p>
    <w:p>
      <w:pPr>
        <w:pStyle w:val="ListNumber"/>
      </w:pPr>
      <w:r>
        <w:rPr>
          <w:b w:val="0"/>
        </w:rPr>
        <w:t>A line below the table: "Estimates from Anthropic's published prices, counted by each member's</w:t>
      </w:r>
    </w:p>
    <w:p>
      <w:r>
        <w:rPr>
          <w:b w:val="0"/>
        </w:rPr>
        <w:t xml:space="preserve">   SalesTeam. Each member's Anthropic Console shows the official figure."</w:t>
      </w:r>
    </w:p>
    <w:p>
      <w:pPr>
        <w:pStyle w:val="ListNumber"/>
      </w:pPr>
      <w:r>
        <w:rPr>
          <w:b w:val="0"/>
        </w:rPr>
        <w:t>The table only shows. It has no actions and no menu.</w:t>
      </w:r>
    </w:p>
    <w:p>
      <w:pPr>
        <w:pStyle w:val="Heading3"/>
      </w:pPr>
      <w:r>
        <w:rPr>
          <w:b w:val="0"/>
        </w:rPr>
        <w:t>R5 — Backup and restore; no reset</w:t>
      </w:r>
    </w:p>
    <w:p>
      <w:pPr>
        <w:pStyle w:val="ListNumber"/>
      </w:pPr>
      <w:r>
        <w:rPr>
          <w:b w:val="0"/>
        </w:rPr>
        <w:t>A full backup keeps the usage count, as today.</w:t>
      </w:r>
    </w:p>
    <w:p>
      <w:pPr>
        <w:pStyle w:val="ListNumber"/>
      </w:pPr>
      <w:r>
        <w:rPr>
          <w:b w:val="0"/>
        </w:rPr>
        <w:t xml:space="preserve">A restore brings the usage count back </w:t>
      </w:r>
      <w:r>
        <w:rPr>
          <w:b/>
        </w:rPr>
        <w:t>only in the browser the backup was made in</w:t>
      </w:r>
      <w:r>
        <w:rPr>
          <w:b w:val="0"/>
        </w:rPr>
        <w:t>. In any other</w:t>
      </w:r>
    </w:p>
    <w:p>
      <w:r>
        <w:rPr>
          <w:b w:val="0"/>
        </w:rPr>
        <w:t xml:space="preserve">   browser the count there stays as it is. The restore summary says so in one line.</w:t>
      </w:r>
    </w:p>
    <w:p>
      <w:pPr>
        <w:pStyle w:val="ListNumber"/>
      </w:pPr>
      <w:r>
        <w:rPr>
          <w:b w:val="0"/>
        </w:rPr>
        <w:t xml:space="preserve">The </w:t>
      </w:r>
      <w:r>
        <w:rPr>
          <w:b/>
        </w:rPr>
        <w:t>"Reset the counters…" button is removed</w:t>
      </w:r>
      <w:r>
        <w:rPr>
          <w:b w:val="0"/>
        </w:rPr>
        <w:t xml:space="preserve"> (Boaz, 2026-10-13). There is no reset. The count drops</w:t>
      </w:r>
    </w:p>
    <w:p>
      <w:r>
        <w:rPr>
          <w:b w:val="0"/>
        </w:rPr>
        <w:t xml:space="preserve">   days older than 400 by itself, as today.</w:t>
      </w:r>
    </w:p>
    <w:p>
      <w:pPr>
        <w:pStyle w:val="Heading3"/>
      </w:pPr>
      <w:r>
        <w:rPr>
          <w:b w:val="0"/>
        </w:rPr>
        <w:t>R6 — Help, PRD, release notes, privacy text</w:t>
      </w:r>
    </w:p>
    <w:p>
      <w:pPr>
        <w:pStyle w:val="ListNumber"/>
      </w:pPr>
      <w:r>
        <w:rPr>
          <w:b w:val="0"/>
        </w:rPr>
        <w:t>Help: a new entry "What the team costs (Team usage)", and a sentence in "Working as a team".</w:t>
      </w:r>
    </w:p>
    <w:p>
      <w:pPr>
        <w:pStyle w:val="ListNumber"/>
      </w:pPr>
      <w:r>
        <w:rPr>
          <w:b w:val="0"/>
        </w:rPr>
        <w:t>A PRD section and the release notes.</w:t>
      </w:r>
    </w:p>
    <w:p>
      <w:pPr>
        <w:pStyle w:val="ListNumber"/>
      </w:pPr>
      <w:r>
        <w:rPr>
          <w:b w:val="0"/>
        </w:rPr>
        <w:t>The privacy text on the website and in the store listing is checked: a member's monthly usage totals</w:t>
      </w:r>
    </w:p>
    <w:p>
      <w:r>
        <w:rPr>
          <w:b w:val="0"/>
        </w:rPr>
        <w:t xml:space="preserve">   are now among the data kept in the team folder.</w:t>
      </w:r>
    </w:p>
    <w:p>
      <w:pPr>
        <w:pStyle w:val="Heading2"/>
      </w:pPr>
      <w:r>
        <w:rPr>
          <w:b w:val="0"/>
        </w:rPr>
        <w:t>4. Out of scope</w:t>
      </w:r>
    </w:p>
    <w:p>
      <w:pPr>
        <w:pStyle w:val="ListBullet"/>
      </w:pPr>
      <w:r>
        <w:rPr>
          <w:b w:val="0"/>
        </w:rPr>
        <w:t>A budget or a spending limit per member, and warnings to the Team Lead when someone spends a lot.</w:t>
      </w:r>
    </w:p>
    <w:p>
      <w:pPr>
        <w:pStyle w:val="ListBullet"/>
      </w:pPr>
      <w:r>
        <w:rPr>
          <w:b w:val="0"/>
        </w:rPr>
        <w:t>Days, features or accounts of a colleague's usage.</w:t>
      </w:r>
    </w:p>
    <w:p>
      <w:pPr>
        <w:pStyle w:val="ListBullet"/>
      </w:pPr>
      <w:r>
        <w:rPr>
          <w:b w:val="0"/>
        </w:rPr>
        <w:t>Official figures from Anthropic. SalesTeam shows its own estimate only.</w:t>
      </w:r>
    </w:p>
    <w:p>
      <w:pPr>
        <w:pStyle w:val="ListBullet"/>
      </w:pPr>
      <w:r>
        <w:rPr>
          <w:b w:val="0"/>
        </w:rPr>
        <w:t>One shared API key for the team, and charging costs on to anyone.</w:t>
      </w:r>
    </w:p>
    <w:p>
      <w:pPr>
        <w:pStyle w:val="ListBullet"/>
      </w:pPr>
      <w:r>
        <w:rPr>
          <w:b w:val="0"/>
        </w:rPr>
        <w:t>An export of the table to a file.</w:t>
      </w:r>
    </w:p>
    <w:p>
      <w:pPr>
        <w:pStyle w:val="ListBullet"/>
      </w:pPr>
      <w:r>
        <w:rPr>
          <w:b w:val="0"/>
        </w:rPr>
        <w:t>A chart.</w:t>
      </w:r>
    </w:p>
    <w:p>
      <w:pPr>
        <w:pStyle w:val="Heading2"/>
      </w:pPr>
      <w:r>
        <w:rPr>
          <w:b w:val="0"/>
        </w:rPr>
        <w:t>5. Build outline (for the design)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Test build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Each member's browser shares its monthly totals through the team folder; measured with two browsers, including one member in two browsers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Team usage table for the Team Lead and the deputy; hand-over; members who left; older versions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1.2.3.19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Own-usage wording, the restore rule, the Reset button removed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1.2.3.20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Help, PRD, release notes, privacy text check; the 1.2.4 package rebuilt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1.2.4</w:t>
            </w:r>
          </w:p>
        </w:tc>
      </w:tr>
    </w:tbl>
    <w:p/>
    <w:p>
      <w:pPr>
        <w:pStyle w:val="Heading2"/>
      </w:pPr>
      <w:r>
        <w:rPr>
          <w:b w:val="0"/>
        </w:rPr>
        <w:t>6. Questions for Boaz — answered 2026-10-13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Question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Answer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The monthly totals lie in the team folder. SalesTeam shows them only to the Team Lead and the deputy, but a member who opens the folder's files by hand could find them. Is that acceptable, or must the figures be unreadable in the folder?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As recommended (Boaz, 2026-10-13): unreadable to members if the design finds a simple way; otherwise accepted, as the figures are monthly totals only. The design reports back before step 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Share only the usage since the member joined the team (R3.4), or also the months before?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Only since joining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Is "Last month" wanted as a column, or is "This month" and "Since joining" enough?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Keep it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Should a member who left stay in the table (R4.6)? For how long?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Yes, until the end of the following calendar year; then the line goes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Should "Reset the counters…" leave the Team Lead's figures untouched?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Boaz, 2026-10-13: remove the button. No reset.</w:t>
            </w:r>
            <w:r>
              <w:rPr>
                <w:b w:val="0"/>
              </w:rPr>
              <w:t xml:space="preserve"> See R5.3.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Is the table shown in every team, or only in advanced mode?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Every team (as recommended).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</w:rPr>
              <w:t>Q7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</w:rPr>
              <w:t>Which store release does this ship as?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Answered by Boaz, 2026-10-13:</w:t>
            </w:r>
            <w:r>
              <w:rPr>
                <w:b w:val="0"/>
              </w:rPr>
              <w:t xml:space="preserve"> in 1.2.4, together with Notes. 1.2.4 is submitted to the Chrome Web Store and the Edge Add-ons store once this table is done. The 1.2.4 package built on 2026-10-13 was never uploaded, so it is rebuilt at the end; the test builds until then are 1.2.3.18, 1.2.3.19 …</w:t>
            </w:r>
          </w:p>
        </w:tc>
      </w:tr>
    </w:tbl>
    <w:p/>
    <w:sectPr w:rsidR="00FC693F" w:rsidRPr="0006063C" w:rsidSect="00034616">
      <w:pgSz w:w="12240" w:h="1584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55C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55C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