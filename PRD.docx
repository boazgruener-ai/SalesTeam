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SalesTeam — Product Requirements Document</w:t>
      </w:r>
    </w:p>
    <w:p>
      <w:r>
        <w:rPr>
          <w:b/>
        </w:rPr>
        <w:t xml:space="preserve">Status: </w:t>
      </w:r>
      <w:r>
        <w:t>Living document, reflects the shipped product as of v0.31.0.</w:t>
      </w:r>
    </w:p>
    <w:p>
      <w:r>
        <w:rPr>
          <w:b/>
        </w:rPr>
        <w:t xml:space="preserve">Note: </w:t>
      </w:r>
      <w:r>
        <w:t>No PRD file existed for this project before this document — it was assembled now from the full build history to serve as the canonical, up-to-date spec going forward. Update it alongside future features rather than letting it drift from RELEASE_NOTES.md.</w:t>
      </w:r>
    </w:p>
    <w:p>
      <w:pPr>
        <w:pStyle w:val="Heading2"/>
      </w:pPr>
      <w:r>
        <w:t>1. Problem</w:t>
      </w:r>
    </w:p>
    <w:p>
      <w:r>
        <w:t>A B2B software/AI-services salesperson finds new leads by manually searching LinkedIn Posts and Jobs for relevant activity (hiring signals, AI-adoption posts, etc.), then has to separately figure out who's worth approaching, draft an opening message, and keep track of who they've already contacted — all by hand, with no tooling built for this specific workflow. Existing CRM/sales-intelligence tools assume leads already exist in a system; they don't help find them on LinkedIn in the first place.</w:t>
      </w:r>
    </w:p>
    <w:p>
      <w:pPr>
        <w:pStyle w:val="Heading2"/>
      </w:pPr>
      <w:r>
        <w:t>2. Goals</w:t>
      </w:r>
    </w:p>
    <w:p>
      <w:pPr>
        <w:pStyle w:val="ListBullet"/>
      </w:pPr>
      <w:r>
        <w:t>Turn a repeatable LinkedIn search into a one-click, multi-topic scan across both Posts and Jobs.</w:t>
      </w:r>
    </w:p>
    <w:p>
      <w:pPr>
        <w:pStyle w:val="ListBullet"/>
      </w:pPr>
      <w:r>
        <w:t>Surface only real, addressable signal — automatically filter out competitors and recruiter/staffing noise that matches the same keywords but is never a prospect.</w:t>
      </w:r>
    </w:p>
    <w:p>
      <w:pPr>
        <w:pStyle w:val="ListBullet"/>
      </w:pPr>
      <w:r>
        <w:t>Prioritize the result automatically, so the salesperson always knows what to work on first without having to ask an AI mentor the same question after every scan.</w:t>
      </w:r>
    </w:p>
    <w:p>
      <w:pPr>
        <w:pStyle w:val="ListBullet"/>
      </w:pPr>
      <w:r>
        <w:t>Give the salesperson an AI team on top of the data: a mentor for strategy, a simulated buyer to pressure-test messages against, and reviewed (never auto-sent) drafting.</w:t>
      </w:r>
    </w:p>
    <w:p>
      <w:pPr>
        <w:pStyle w:val="ListBullet"/>
      </w:pPr>
      <w:r>
        <w:t>Do all of this safely: scans are manual; the only automatic work is account preparation after one standing consent the user can withdraw, within the daily LinkedIn limit; nothing sent without explicit review, and destructive actions (bulk status changes) require deliberate friction.</w:t>
      </w:r>
    </w:p>
    <w:p>
      <w:pPr>
        <w:pStyle w:val="Heading2"/>
      </w:pPr>
      <w:r>
        <w:t>3. Non-goals</w:t>
      </w:r>
    </w:p>
    <w:p>
      <w:pPr>
        <w:pStyle w:val="ListBullet"/>
      </w:pPr>
      <w:r>
        <w:t>Not a full CRM. No pipeline stages beyond a simple status label, no deal value/forecasting, no team features beyond team use - since 1.2.2 a team shares its data through a OneDrive folder it owns (section 6.23); no server, no CRM-style roles beyond Team Lead.</w:t>
      </w:r>
    </w:p>
    <w:p>
      <w:pPr>
        <w:pStyle w:val="ListBullet"/>
      </w:pPr>
      <w:r>
        <w:t>Never sends a message on the user's behalf. Drafts are generated for copy-paste only.</w:t>
      </w:r>
    </w:p>
    <w:p>
      <w:pPr>
        <w:pStyle w:val="ListBullet"/>
      </w:pPr>
      <w:r>
        <w:t>No timer-driven scanning. Every Posts/Jobs scan is a manual click. Account preparation (1.2.0 pipeline) runs by itself only after the user switches it on once, only while Chrome is open, visibly, within the daily LinkedIn limit, and it makes way for any scan the user starts. Public wording: “You start it once; SalesTeam keeps your accounts ready within your daily LinkedIn limit, visible in your browser.”</w:t>
      </w:r>
    </w:p>
    <w:p>
      <w:pPr>
        <w:pStyle w:val="ListBullet"/>
      </w:pPr>
      <w:r>
        <w:t>Not a general LinkedIn scraper — scoped to the Posts and Jobs search-results pages the user is already viewing, using their own authenticated session.</w:t>
      </w:r>
    </w:p>
    <w:p>
      <w:pPr>
        <w:pStyle w:val="Heading2"/>
      </w:pPr>
      <w:r>
        <w:t>4. User</w:t>
      </w:r>
    </w:p>
    <w:p>
      <w:r>
        <w:t>Grounded in a real B2B sales role in Swiss enterprise software/AI consulting: manually searching LinkedIn for hiring/AI-adoption signals, contacting people who match, and needing a lightweight way to track who's been approached without adopting a heavyweight CRM for a one-person prospecting workflow.</w:t>
      </w:r>
    </w:p>
    <w:p>
      <w:pPr>
        <w:pStyle w:val="Heading2"/>
      </w:pPr>
      <w:r>
        <w:t>5. Architecture</w:t>
      </w:r>
    </w:p>
    <w:p>
      <w:r>
        <w:rPr>
          <w:b/>
        </w:rPr>
        <w:t xml:space="preserve">Project layout (v0.27.0): </w:t>
      </w:r>
      <w:r>
        <w:t>the repo root holds only living project documentation (this PRD, RELEASE_NOTES.md, README.md) and unrelated assets (pitch deck, screenshots) - everything else is organized into subfolders:</w:t>
      </w:r>
    </w:p>
    <w:p>
      <w:pPr>
        <w:pStyle w:val="ListBullet"/>
      </w:pPr>
      <w:r>
        <w:rPr>
          <w:b/>
        </w:rPr>
        <w:t xml:space="preserve">/code — </w:t>
      </w:r>
      <w:r>
        <w:t>the actual loadable extension (manifest.json + every .js/.html/.css file + icons/) plus the Python doc-generation scripts. Chrome's unpacked-extension loading requires manifest.json and everything it references to live together in one folder (no ../ escapes allowed), so this is the folder Chrome's “Load unpacked” points at.</w:t>
      </w:r>
    </w:p>
    <w:p>
      <w:pPr>
        <w:pStyle w:val="ListBullet"/>
      </w:pPr>
      <w:r>
        <w:rPr>
          <w:b/>
        </w:rPr>
        <w:t xml:space="preserve">/backup — </w:t>
      </w:r>
      <w:r>
        <w:t>Settings/Leads export downloads (manual and automatic pre-scan) land here.</w:t>
      </w:r>
    </w:p>
    <w:p>
      <w:pPr>
        <w:pStyle w:val="ListBullet"/>
      </w:pPr>
      <w:r>
        <w:rPr>
          <w:b/>
        </w:rPr>
        <w:t xml:space="preserve">/exports — </w:t>
      </w:r>
      <w:r>
        <w:t>CSV export downloads land here, plus target-accounts.json (see 6.11), generated by code/convert_target_accounts.py.</w:t>
      </w:r>
    </w:p>
    <w:p>
      <w:pPr>
        <w:pStyle w:val="ListBullet"/>
      </w:pPr>
      <w:r>
        <w:rPr>
          <w:b/>
        </w:rPr>
        <w:t xml:space="preserve">/log — </w:t>
      </w:r>
      <w:r>
        <w:t>periodic Activity Log file exports land here (see 6.10).</w:t>
      </w:r>
    </w:p>
    <w:p>
      <w:pPr>
        <w:pStyle w:val="ListBullet"/>
      </w:pPr>
      <w:r>
        <w:rPr>
          <w:b/>
        </w:rPr>
        <w:t xml:space="preserve">/builds — </w:t>
      </w:r>
      <w:r>
        <w:t>every shipped release's zip is archived under its own builds/vX.Y.Z/ folder, alongside a copy of that exact version's manifest.json.</w:t>
      </w:r>
    </w:p>
    <w:p>
      <w:r>
        <w:t>Chrome/Edge Manifest V3 extension, no server of its own. Four pages share one chrome.storage.local dataset:</w:t>
      </w:r>
    </w:p>
    <w:tbl>
      <w:tblPr>
        <w:tblStyle w:val="LightGrid-Accent1"/>
        <w:tblW w:type="auto" w:w="0"/>
        <w:tblLook w:firstColumn="1" w:firstRow="1" w:lastColumn="0" w:lastRow="0" w:noHBand="0" w:noVBand="1" w:val="04A0"/>
      </w:tblPr>
      <w:tblGrid>
        <w:gridCol w:w="4320"/>
        <w:gridCol w:w="4320"/>
      </w:tblGrid>
      <w:tr>
        <w:tc>
          <w:tcPr>
            <w:tcW w:type="dxa" w:w="4320"/>
          </w:tcPr>
          <w:p>
            <w:r>
              <w:t>Page</w:t>
            </w:r>
          </w:p>
        </w:tc>
        <w:tc>
          <w:tcPr>
            <w:tcW w:type="dxa" w:w="4320"/>
          </w:tcPr>
          <w:p>
            <w:r>
              <w:t>Purpose</w:t>
            </w:r>
          </w:p>
        </w:tc>
      </w:tr>
      <w:tr>
        <w:tc>
          <w:tcPr>
            <w:tcW w:type="dxa" w:w="4320"/>
          </w:tcPr>
          <w:p>
            <w:r>
              <w:t>Scanner (side panel)</w:t>
            </w:r>
          </w:p>
        </w:tc>
        <w:tc>
          <w:tcPr>
            <w:tcW w:type="dxa" w:w="4320"/>
          </w:tcPr>
          <w:p>
            <w:r>
              <w:t>Topics (positive search keywords) + Negative Topics (auto-filters), Job Search config, the scan trigger, and the raw results list.</w:t>
            </w:r>
          </w:p>
        </w:tc>
      </w:tr>
      <w:tr>
        <w:tc>
          <w:tcPr>
            <w:tcW w:type="dxa" w:w="4320"/>
          </w:tcPr>
          <w:p>
            <w:r>
              <w:t>Dashboard (tab)</w:t>
            </w:r>
          </w:p>
        </w:tc>
        <w:tc>
          <w:tcPr>
            <w:tcW w:type="dxa" w:w="4320"/>
          </w:tcPr>
          <w:p>
            <w:r>
              <w:t>The pipeline view — pie charts, a sortable/filterable/paginated lead table, per-lead detail page, bulk actions.</w:t>
            </w:r>
          </w:p>
        </w:tc>
      </w:tr>
      <w:tr>
        <w:tc>
          <w:tcPr>
            <w:tcW w:type="dxa" w:w="4320"/>
          </w:tcPr>
          <w:p>
            <w:r>
              <w:t>Advisors (tab)</w:t>
            </w:r>
          </w:p>
        </w:tc>
        <w:tc>
          <w:tcPr>
            <w:tcW w:type="dxa" w:w="4320"/>
          </w:tcPr>
          <w:p>
            <w:r>
              <w:t>Cross-lead Sales Mentor and Customer Voice agent chats, for strategy questions not tied to one specific lead.</w:t>
            </w:r>
          </w:p>
        </w:tc>
      </w:tr>
      <w:tr>
        <w:tc>
          <w:tcPr>
            <w:tcW w:type="dxa" w:w="4320"/>
          </w:tcPr>
          <w:p>
            <w:r>
              <w:t>Settings (tab)</w:t>
            </w:r>
          </w:p>
        </w:tc>
        <w:tc>
          <w:tcPr>
            <w:tcW w:type="dxa" w:w="4320"/>
          </w:tcPr>
          <w:p>
            <w:r>
              <w:t>Company context, Anthropic API key, message templates, output language, value-add offers — anything general-purpose, non-lead-specific. Home for any future general settings too.</w:t>
            </w:r>
          </w:p>
        </w:tc>
      </w:tr>
    </w:tbl>
    <w:p/>
    <w:p>
      <w:r>
        <w:t>background.js (service worker) orchestrates scans: sequentially runs each topic's search in one background tab, merges results, applies negative-topic filtering, optionally re-applies filters to existing leads, then runs the automatic prioritization pass — before ever reporting the scan complete.</w:t>
      </w:r>
    </w:p>
    <w:p>
      <w:r>
        <w:t>agent-shared.js is the shared AI engine (system prompts, tool definitions, the Anthropic fetch/tool-use loop) used identically by the Scanner-era code, Dashboard, and Advisors — one implementation, not a drifting copy per page.</w:t>
      </w:r>
    </w:p>
    <w:p>
      <w:pPr>
        <w:pStyle w:val="Heading2"/>
      </w:pPr>
      <w:r>
        <w:t>6. Feature spec</w:t>
      </w:r>
    </w:p>
    <w:p>
      <w:pPr>
        <w:pStyle w:val="Heading3"/>
      </w:pPr>
      <w:r>
        <w:t>6.1 Topics (Scanner)</w:t>
      </w:r>
    </w:p>
    <w:p>
      <w:pPr>
        <w:pStyle w:val="ListBullet"/>
      </w:pPr>
      <w:r>
        <w:t>Named keyword groups, with an optional second “AND with” group (post must match one keyword from each group). Same shape reused for both Post topics and Job-specific topics.</w:t>
      </w:r>
    </w:p>
    <w:p>
      <w:pPr>
        <w:pStyle w:val="ListBullet"/>
      </w:pPr>
      <w:r>
        <w:t>LinkedIn's own search-complexity limits are worked around automatically via query chunking (max 6 OR-terms per group) - the user can add however many keywords they want, and the cost is made visible rather than hidden: each topic shows its own live “N searches for this topic” hint, and a grand total across every enabled Post and Job topic (“Total: 10 searches this scan will run”) sits above the “Scan All Topics” button, turning orange past 30.</w:t>
      </w:r>
    </w:p>
    <w:p>
      <w:pPr>
        <w:pStyle w:val="ListBullet"/>
      </w:pPr>
      <w:r>
        <w:t>AND-topics search additively, not multiplicatively (v0.25.0) - found necessary once a user's own topic redesign (a large bilingual AND-topic chasing a previously-empty topic) pushed one real scan to 68 sub-queries. Rather than combining a topic's two keyword groups into one LinkedIn query per pairing (which required a full cartesian product of concept-chunks x activity-chunks to cover every combination), the two groups now run as two independent, cheap LinkedIn searches (each a plain OR list), and the AND is applied client-side by intersecting the two raw result sets on the post's profileUrl (not its own key, which is usually snippet-derived and, confirmed live in v0.25.0, unstable for the same post across two independent searches - fixed in v0.25.1) - same logical AND (concept-AND-activity is still required to count as a match), additive cost instead of multiplicative (a 30x30 topic dropped from 48 sub-queries to 10). Completely invisible in the Topics UI - same keywords + andKeywords shape, same editing experience. To offset the fact that each phase now searches a broader, single-constraint corpus (versus LinkedIn doing the full intersection server-side before), these two phases scrape twice as deep (more scroll passes, not more LinkedIn requests) so a genuine double-match has a better chance of surviving the client-side join.</w:t>
      </w:r>
    </w:p>
    <w:p>
      <w:pPr>
        <w:pStyle w:val="ListBullet"/>
      </w:pPr>
      <w:r>
        <w:t>Author-title filter (checked client-side against each post's visible headline, never sent to LinkedIn) and an “include in-post job ads” toggle.</w:t>
      </w:r>
    </w:p>
    <w:p>
      <w:pPr>
        <w:pStyle w:val="ListBullet"/>
      </w:pPr>
      <w:r>
        <w:t>“Suggest Lookalike Topics” button - looks at the salesperson's own highest-priority (P1-P3) Post leads and asks the Sales Mentor what made them strong matches, then suggests new keywords for finding more like them. Post leads only, deliberately: Job leads carry no scraped body text (only title/company/location), so there's nothing to generalize from beyond the title itself, and this only ever writes into Post Topics anyway. Review-first like everything else here: each suggestion shows its reasoning and lets the user add it to an existing Topic, create a new one, or skip it - nothing is written until explicitly accepted.</w:t>
      </w:r>
    </w:p>
    <w:p>
      <w:pPr>
        <w:pStyle w:val="ListBullet"/>
      </w:pPr>
      <w:r>
        <w:t>“Analyze Post Search Quality” button (Search Quality section, after Negative Topics) - the actual fix for the problem Lookalike Topics can't help with (it only has good examples once Posts already score well). Looks at every unactioned Post lead - “New” and “Irrelevant” - plus the current Topics and Negative Topics together, diagnoses what's likely limiting quality/volume, and proposes specific keyword changes across both - additions, removals, or a genuinely new Topic/Negative Topic. Including Irrelevant leads is deliberate: an over-aggressive Negative Topic keyword is invisible otherwise, and stats include an irrelevantByNegativeTopic breakdown plus each Irrelevant example's exact irrelevantReason, so a false positive (a generic platform mention, an in-house HR poster) is directly visible rather than assumed correct. Grounded in the configured company context so it can propose genuinely new keywords, not just react to mediocre examples - explicitly told that a Negative Topic can only ever reduce volume, never fix a shortage of good leads. Same review-first pattern: each suggestion can be redirected to a different existing topic or accepted as new, and a removal referencing a keyword that's already gone is filtered out rather than shown as a broken action. Still excludes Dismissed/Contacted/Responded/Converted - those are the salesperson's own decisions, not the system's.</w:t>
      </w:r>
    </w:p>
    <w:p>
      <w:pPr>
        <w:pStyle w:val="Heading3"/>
      </w:pPr>
      <w:r>
        <w:t>6.2 Negative Topics (Lead Filters)</w:t>
      </w:r>
    </w:p>
    <w:p>
      <w:pPr>
        <w:pStyle w:val="ListBullet"/>
      </w:pPr>
      <w:r>
        <w:t>Same shape and matching logic as a positive Topic (keywords OR-group, optional AND-with group), but checked client-side against an already-scraped lead's own text after the search comes back — never sent to LinkedIn as a query, and never removes a search result, only marks it.</w:t>
      </w:r>
    </w:p>
    <w:p>
      <w:pPr>
        <w:pStyle w:val="ListBullet"/>
      </w:pPr>
      <w:r>
        <w:t>Each topic has an appliesTo scope: Post leads only, Job listings only, or both — because a signal that's noise on one vertical (a recruiter's own post) is completely normal on the other (a job ad naming an HR contact).</w:t>
      </w:r>
    </w:p>
    <w:p>
      <w:pPr>
        <w:pStyle w:val="ListBullet"/>
      </w:pPr>
      <w:r>
        <w:t>Checked against a Post lead's snippet + headline + company (Job leads: title + company) - including company (v0.23.0) matters because it lets a negative topic target who the poster actually works for, a much more precise signal than a keyword that can also match a mere passing mention in the post body.</w:t>
      </w:r>
    </w:p>
    <w:p>
      <w:pPr>
        <w:pStyle w:val="ListBullet"/>
      </w:pPr>
      <w:r>
        <w:t>Six built-in topics (originally four, two more added 2026-09-16 - see below), seeded by the Sales Mentor's own review of a real scan plus the Setup wizard, cannot be removed; every field (keywords, AND-group, scope, match field, enabled) is fully editable on the two below, but not on the four wizard-list-backed ones described further down (Competitor Blocklist, Recruiting Companies, Existing Customers, Existing Partners): Competitor Blocklist (applies to both - named competing consulting/services firms, deliberately excluding generic cloud/AI platform vendors like Microsoft/Google/AWS/NVIDIA, which get mentioned constantly as mere tooling references), Recruiter/Staffing Headline Filter (Post leads only - can false-positive on an in-house HR/Talent-Acquisition person posting their own employer's real opening), Known Recruiting Firms (applies to both, v0.23.0 - a curated list of known Swiss recruiting/staffing agencies matched against company only, a more reliable alternative to guessing from headline text), and AI/Cloud Vendor Blocklist (applies to both, v0.29.10 - Google, Microsoft, Amazon/AWS, NVIDIA, IBM, Oracle, SAP, Salesforce, Meta, OpenAI; matched against company only for the same reason Competitor Blocklist excludes them - a free-text mention of these vendors as tooling is noise, but a lead who actually works at one of them isn't this project's ICP).</w:t>
      </w:r>
    </w:p>
    <w:p>
      <w:pPr>
        <w:pStyle w:val="ListBullet"/>
      </w:pPr>
      <w:r>
        <w:t>Match field (v0.29.10): each Negative Topic is either “Company + text” (default - checks the usual snippet/headline/company haystack) or “Company name only” (checks solely the lead's own company field, never post/job text) - the setting that makes the AI/Cloud Vendor Blocklist and Known Recruiting Firms safe against free-text false positives. Fixed a latent bug found while adding this: Known Recruiting Firms was documented as company-only but nothing enforced it before v0.29.10.</w:t>
      </w:r>
    </w:p>
    <w:p>
      <w:pPr>
        <w:pStyle w:val="ListBullet"/>
      </w:pPr>
      <w:r>
        <w:t>Fuzzy company matching (v0.29.10): reported directly - a configured keyword without a legal-entity suffix (AG/GmbH/Ltd/Inc/LLC/...), a corporate-structure word (Group/Holding/International), or a regional suffix (Switzerland/Schweiz/Suisse) should still match a lead's company that has one, or vice versa (“Zühlke” vs “Zühlke Engineering AG”, “Randstad” vs “Randstad Switzerland”). Both the configured keyword and the lead's company are compared with these noise words stripped from both sides, bidirectionally. Additive to every topic's existing free-text matching, not a replacement, and confined to comparisons against company - never applied to free-text keyword matching itself.</w:t>
      </w:r>
    </w:p>
    <w:p>
      <w:pPr>
        <w:pStyle w:val="ListBullet"/>
      </w:pPr>
      <w:r>
        <w:t>The user can add unlimited custom negative topics for any other recurring noise. New built-in defaults only apply to fresh installs - an existing configuration is the user's own live data and isn't touched automatically when a default changes (v0.29.10's AI/Cloud Vendor Blocklist and the Known Recruiting Firms match-field fix both follow this rule).</w:t>
      </w:r>
    </w:p>
    <w:p>
      <w:pPr>
        <w:pStyle w:val="ListBullet"/>
      </w:pPr>
      <w:r>
        <w:t>Competitor Blocklist and Known Recruiting Firms (renamed “Recruiting Companies”) became wizard-list-backed (2026-09-16), plus 2 new such filters, Existing Customers and Existing Partners - reported directly: the Setup wizard already has its own dedicated company-exclusion lists for exactly this purpose (competitorCompanySlugs/recruiterCompanySlugs/existingCustomerCompanySlugs/existingPartnerCompanySlugs, 6.20), so maintaining a second, independently-edited keyword list here was pure duplication - “it is better to use the lists from the Wizard.” These 4 topics now carry a sourceList field that computes their keywords fresh from the matching wizard list on every getNegativeTopics() call, always matchField: company - a wizard slug (e.g. “randstad-switzerland”) is converted to a space-separated pseudo-name (“randstad switzerland”) before the same fuzzy suffix-stripped comparison runs, so a slug with no hyphens (“lhhworldwide”) won't fuzzy-match a differently-formatted display name (“LHH”) - an accepted best-effort limitation, not solved further. background.js's scan-time tagging, Apply Negative Filters, and the merge functions all pick this up automatically, no changes needed there. The side panel no longer lets these 4 be renamed, rescoped by match field, or have keywords edited directly - each is just an enabled checkbox (e.g. “Filter out competitors, listed in the main settings”) plus the existing Posts+Jobs/Post-only/Job-only scope dropdown and a live company-count hint. A stored negativeTopics array from before this change is backfilled on next read, never reset. Recruiter/Staffing Headline Filter and AI/Cloud Vendor Blocklist are unaffected - genuinely different mechanisms, not backed by any wizard list.</w:t>
      </w:r>
    </w:p>
    <w:p>
      <w:pPr>
        <w:pStyle w:val="ListBullet"/>
      </w:pPr>
      <w:r>
        <w:t>A fifth such filter, Other Excluded Companies (1.2.0.33, 2026-10-01) - companies excluded under the wizard's Other category had no lead filter, so a keyword-scan post from one of them still came through as a lead. Now every excluded company is filtered, whatever its category: builtin-other-exclusions (sourceList others -&gt; category other), on by default and added to existing installs by the same backfill. The wizard's Exclusions step says so: an excluded company never shows up in Target Accounts and is never scanned for leads.</w:t>
      </w:r>
    </w:p>
    <w:p>
      <w:pPr>
        <w:pStyle w:val="ListBullet"/>
      </w:pPr>
      <w:r>
        <w:t>Existing Customers and Existing Partners filters retired (1.2.3, 2026-10-07) - customers and partners are no longer exclusions (6.24): builtin-customers / builtin-partners left the defaults and are dropped from a stored list on its next read (RETIRED_NEGATIVE_TOPIC_IDS); the Scanner's two checkboxes are gone. On update, only the leads whose Irrelevant reason starts “Existing Customers / Partners” are re-judged against the current filters.</w:t>
      </w:r>
    </w:p>
    <w:p>
      <w:pPr>
        <w:pStyle w:val="ListBullet"/>
      </w:pPr>
      <w:r>
        <w:t>The Scanner tile's “Author title contains” filter is wizard-list-backed too, same day - its free-text textarea duplicated the Setup wizard's own Target Contacts profile (targetContactProfile.exactTitles/titleKeywords, 6.20, also Phase 6 contact discovery's input). The enable/disable checkbox is unchanged; the title list is now computed from the wizard's profile instead of typed here. Internally still writes into the same authorTitle storage key content-script.js (a plain, non-module content script) already reads directly at scrape time - sidepanel.js just populates that key programmatically now, refreshed on load and live via a chrome.storage.onChanged listener if the wizard is edited on another tab.</w:t>
      </w:r>
    </w:p>
    <w:p>
      <w:pPr>
        <w:pStyle w:val="ListBullet"/>
      </w:pPr>
      <w:r>
        <w:t>A match sets the lead's status to Irrelevant and records both the topic and the specific keyword that matched (irrelevantReason), shown as a hover tooltip on the Dashboard's status pill — distinct from Dismissed, which is always the salesperson's own decision, never the system's.</w:t>
      </w:r>
    </w:p>
    <w:p>
      <w:pPr>
        <w:pStyle w:val="ListBullet"/>
      </w:pPr>
      <w:r>
        <w:t>“Also re-apply these filters to existing leads on the next scan” checkbox (Scanner tile, unchecked by default, not a saved setting) — when checked, the next scan also re-checks every currently-“New” existing lead against the current negative topics. Never touches a lead already acted on.</w:t>
      </w:r>
    </w:p>
    <w:p>
      <w:pPr>
        <w:pStyle w:val="ListBullet"/>
      </w:pPr>
      <w:r>
        <w:t>“Apply Negative Filters” button (Scanner tile, next to the Negative Topics list) — re-checks every existing lead against whatever's currently configured, instantly, with no new scan needed. Fully bidirectional: a “New” lead that now matches becomes Irrelevant, and an “Irrelevant” lead that no longer matches (because a keyword was edited or removed) reverts to “New” — the on-next-scan checkbox above only ever caught the first direction. Reports exactly how many leads moved each way. Never touches a lead already acted on.</w:t>
      </w:r>
    </w:p>
    <w:p>
      <w:pPr>
        <w:pStyle w:val="ListBullet"/>
      </w:pPr>
      <w:r>
        <w:t>A lead already marked Irrelevant, or missing a reason (predates this feature), gets its reason backfilled automatically, best-effort, the next time it's read.</w:t>
      </w:r>
    </w:p>
    <w:p>
      <w:pPr>
        <w:pStyle w:val="Heading3"/>
      </w:pPr>
      <w:r>
        <w:t>6.3 Lead data model &amp; statuses</w:t>
      </w:r>
    </w:p>
    <w:p>
      <w:r>
        <w:t>Every lead (Post or Job listing) carries: status, statusUpdatedAt, priority + priorityReason + priorityScoredAt, irrelevantReason (if applicable), company + companyExtractedAt (if applicable), plus source-specific fields (author/headline/snippet for Posts; title/company/location for Jobs), firstSeenAt/lastSeenAt/postedAt, and matchedTopics.</w:t>
      </w:r>
    </w:p>
    <w:p>
      <w:r>
        <w:t>Statuses: New (default) → Contacted (manual, or automatic the moment a drafted message is copied) → Responded / Converted (manual) or Dismissed (manual) or Irrelevant (automatic, negative-topic match).</w:t>
      </w:r>
    </w:p>
    <w:p>
      <w:r>
        <w:rPr>
          <w:b/>
        </w:rPr>
        <w:t xml:space="preserve">Company. </w:t>
      </w:r>
      <w:r>
        <w:t>Job leads get a clean company field straight from the scrape; Post leads never had one before v0.17.0 - only a free-text headline (e.g. “Head of AI for IT @ Azqore”). After every scan, a batched AI call extracts a best-guess company for every Post lead still missing one (silently skipped with no API key, same pattern as prioritization), with a 🏢 “Assign Company” row action to search every company already seen (native browser autocomplete) or type a new one, or clear it. A manually-set or previously-extracted company is never touched again by the automatic pass - companyExtractedAt is only ever set for an AI guess, cleared on manual assignment, so a scan can never silently overwrite a human's correction.</w:t>
      </w:r>
    </w:p>
    <w:p>
      <w:r>
        <w:rPr>
          <w:b/>
        </w:rPr>
        <w:t xml:space="preserve">Location (v0.29.22). </w:t>
      </w:r>
      <w:r>
        <w:t>Same pattern as Company above, for the same reason: a 📍 “Assign Location” row action to manually set or clear a lead's location (locationExtractedAt cleared on manual assignment, same never-overwrite guarantee), added after real extracted locations came back clearly wrong (see the Extract Companies &amp; Locations v0.29.22 fix below) with no way to correct them short of editing storage directly. Clearing or changing it immediately re-applies the Location Filter (6.13).</w:t>
      </w:r>
    </w:p>
    <w:p>
      <w:r>
        <w:rPr>
          <w:b/>
        </w:rPr>
        <w:t xml:space="preserve">Extract Companies &amp; Locations from Profiles (v0.29.1, opt-in, Dashboard-only; renamed v0.29.21 - it always extracted both fields, but the button/labels only ever said Companies): </w:t>
      </w:r>
      <w:r>
        <w:t>the AI extraction above can only find a company that's actually present in the scraped headline text - and a LinkedIn search-results feed only ever shows a poster's own short headline, never their full profile. Confirmed live: a real profile page often shows a structured current employer that the person's headline never mentions at all. Fixing that requires visiting the person's own profile page, a materially bigger LinkedIn scraping footprint than reading a search-results feed - so this is a separate, explicit, manual Dashboard button, never part of the automatic per-scan pipeline. Filters to Post leads still missing a company with a profileUrl; confirms first, naming the real scope; visits one profile at a time in a background tab, paced with a randomized 4-9s delay between visits; reuses the same never-overwrite write path (applyExtractedCompanies) as headline extraction. A new content script (profile-content-script.js) only runs during this explicit action, gated on a profileExtractionActive flag, so ordinary profile browsing is never scraped. Fixed in v0.29.5 after a real 20-profile run returned 0 companies: LinkedIn's current profile page hydrates its Experience section in after the page's load event, so the extractor now polls for up to ~6s for it to appear; also, the company-page link wraps both the job title and company name as one text block, so it now reads the specific line holding the company name and strips the trailing employment-type suffix. The Experience-section lookup itself was also hardened to anchor on the section's own literal 'Experience' heading text rather than an id/class guess. Extended in v0.29.5 to also extract the person's stated location from the same visit (still unverified against a live sample), feeding the new Location Filter (6.13). Fixed in v0.29.6: a real run still crashed after 3 of 55 profiles - the orchestration resolved a bare null on a per-profile timeout, and destructuring null throws, aborting the whole run instead of skipping that one unresponsive profile; the timeout path now resolves an empty company/location pair instead. Fixed in v0.29.8: the confirmation dialog's time estimate only ever counted the pacing delay, not real page-load time (the dominant, most variable cost) - a real 55-profile run took ~15 minutes against an estimate implying 1.5-3; the estimate now folds in a rough typical page-load time too. Fixed in v0.29.9 after a real 55-profile run found a company for only 5: Experience entries are wrapped in a componentkey="entity-collection-item-..." element regardless of whether the employer has a Company Page, but the extractor only ever looked for a link to one - it now reads the entry structurally first, working for both linked and unlinked employers. A profile that still yields nothing now attaches a small diagnostic bundle, surfaced via the Activity Log, so a still-mostly-failing run can be diagnosed without live DevTools access. The orchestration itself also moved into a shared profile-extraction.js module, used by both this button and a new side panel post-scan prompt (same backlog check, its own distinct progress phase, kept separate from the scan's own progress counter). Fixed in v0.29.10: a profile's current employer wasn't read at all when it only appears as the top card's company badge (next to the person's photo) rather than in the Experience section - confirmed live that Experience only renders after scrolling into view, while the badge renders immediately, so the badge is now checked first. Also confirmed this correctly tells a company badge apart from a sibling school/university badge on the same profile, since the two use distinct, badge-specific icon markers rather than a shared one. Fixed in v0.29.11: reported directly after a run showed "Visiting profile X of 55" against an expected ~20 (leads missing a company), and the count never shrank even across repeated runs - three real causes. The count always included every lead missing either a company or a location (by design, since the same visit covers both), which the confirmation dialog never made clear. The actual reason the number never went down: only a successful location find ever cleared a lead from the list, so a profile that was genuinely visited but has no findable location text (common, given the extractor's small Switzerland-biased hint-word list) stayed "missing" forever and got re-queued on every future run - fixed with a new profileVisitedAt field, set the moment a profile visit gets a real response from the page regardless of whether a location was found, excluding it from leadsMissingProfileData from then on (a hard timeout does NOT set it, so those are still retried). And leads sharing the same profile (e.g. two posts from the same person) were each visited separately even though one visit answers both - runProfileExtraction now groups leads by normalized profile URL, visits each real profile exactly once, and applies that result to every lead sharing it. The confirmation dialog and the "Visiting profile X of Y" counter both now show the real number of page visits, noting the covered lead count separately when it's larger. Fixed in v0.29.19: reported directly, a real lead (Jochen Eversmeier) still came back with both fields empty even though his profile's raw HTML was verified byte-for-byte correct against the current, PRIMARY extractors (personLocationFromContactInfoRow/companyNameFromTopCardBadge, v0.29.15) - but the diagnostic bundle above still only checked the OLD Experience-section/company-link signals from before that rewrite, so it couldn't say anything about whether the Contact info link or the company badge were even found. Added the missing signals (contactInfoLinkFound, contactInfoRowText, companyBadgeIconFound, companyBadgeText) so the next failure sample actually reflects the extraction path that's really in use. Fixed in v0.29.20 - the real root cause: the v0.29.19 bundle then showed {timedOut: true} (no message ever received) for three leads sharing a /in/&lt;slug&gt;/en/ locale-path profileUrl variant (scraped from a LinkedIn UI link that uses that format), despite one of them being independently verified to load and extract correctly. Visiting .../en/ redirects to .../?locale=en - a different path, just with the locale moved into a query param - and normalizeProfileUrl() (profile-extraction.js) only ever stripped the query string and one trailing slash, so the stored URL normalized to .../slug/en while the actual page's reported URL normalized to .../slug - never equal. The content script's genuinely correct result was silently rejected by waitForProfileScrapeResult's listener as belonging to a different profile, timing out 15 seconds later with nothing, on every single run regardless of any other fix shipped. Now matches on just the /in/&lt;slug&gt; prefix - the one part guaranteed constant across locale path, query string, or trailing slash - fixing both this matcher and groupByProfile's deduplication (two URL variants for the same person now correctly count as one visit). Also added navCompleted to navigateAndWaitProfile's result, attached to any future hard-timeout debug sample, so a genuinely different cause (navigation itself never finishing) is distinguishable from this one (page loaded fine, result silently discarded). Fixed in v0.29.21, three smaller follow-ups reported directly alongside v0.29.20: (1) the extension's own Errors page (chrome://extensions) showed a persistent Uncaught (in promise) Error: No tab with id: ... separate from the already-handled friendly scan-error message - both navigateAndWait (background.js) and navigateAndWaitProfile (profile-extraction.js) called chrome.tabs.update(tabId, { url }) without awaiting or catching its returned promise, so a tab closed out from under it (a case the surrounding listener/timeout already handles gracefully) still left a genuinely unhandled rejection behind; both now have .catch(() =&gt; {}) attached. (2) A lead whose visit hard-timed-out (the page never responded at all) used to read identically in the completion message to one that was visited fine but simply had no findable data - both just counted as not found. runProfileExtraction now also returns hardTimeoutCount, and the Dashboard/side-panel completion message and Activity Log entry both call it out explicitly instead of it only being discoverable later by noticing the count didn't move. (3) The button and every status/log message were renamed from Extract Companies from Profiles to Extract Companies &amp; Locations from Profiles - it always extracted both fields, the name just never said so. (4) A real lead (Roland Markowski), visited after the v0.29.20 fix, came back with a company but still no location - a partial miss the diagnostic bundle never covered, since it only ever attached when BOTH fields came back empty. Widened to fire whenever EITHER field is still missing, and each debug sample now also states which of company/location it actually found. Fixed in v0.29.22, reported directly with several real examples: on a profile with no Location filled in on LinkedIn, personLocationFromContactInfoRow()'s position-only heuristic picked up a website (jobs.sbb.ch), the person's own name, their full headline/tagline, an education institution (“University of Toronto”), or a past job description instead - none of them a location. Added content-based rejection on top of the positional anchor: too long for a real location (&gt;60 chars), contains a headline's “|”/“｜” separator, looks like a bare domain, names an institution (University/Institute/College/etc.), or exactly matches the profile's own name heading. Doesn't retroactively fix already-stored bad values, so a new 📍 “Assign Location” Dashboard action button (mirroring the existing 🏢 “Assign Company”) lets one be corrected or cleared by hand, re-applying the Location Filter immediately after (setLeadLocation, storage.js).</w:t>
      </w:r>
    </w:p>
    <w:p>
      <w:r>
        <w:rPr>
          <w:b/>
        </w:rPr>
        <w:t xml:space="preserve">Location (Job leads), work-arrangement tag fix (v0.29.11): </w:t>
      </w:r>
      <w:r>
        <w:t>reported directly - LinkedIn appends a work-arrangement tag ("(Hybrid)", "(Remote)", "(On-site)") right onto or after a job's location text in jobs-content-script.js's scrape, which describes the job's arrangement, not the place ("Zurich, Switzerland (Hybrid)" isn't a place called that). Now stripped at the scrape source (stripWorkArrangementTag) so the Location Filter, the Dashboard's Location column, and Sales Mentor location parsing all only ever see the actual place. A location scraped before this fix and still carrying the tag is cleaned up automatically, best-effort, the next time getResults() reads it.</w:t>
      </w:r>
    </w:p>
    <w:p>
      <w:r>
        <w:rPr>
          <w:b/>
        </w:rPr>
        <w:t xml:space="preserve">Location, German/French/ISO-code fix (v0.29.12): </w:t>
      </w:r>
      <w:r>
        <w:t>reported directly - leads at obviously-Swiss companies (SBB, Syngenta, IMD Business School) still came back with no location. Root cause: both the location heuristic here and the Location Filter's classifier (6.13) only ever recognized English names - "Zurich," "Geneva," "Lucerne," "Switzerland" - and a Swiss profile just as often shows the German/French spelling instead: "Zürich," "Genève"/"Genf" (for Geneva), "Luzern" (for Lucerne), "Schweiz"/"Suisse" (for Switzerland), or the bare ISO code "CH" - none of which ever matched. Both LOCATION_HINT_WORDS (profile-content-script.js) and SWISS_CITIES/COUNTRY_ALIASES (classifyLocation, storage.js) now recognize these German/French spellings and "CH," kept in sync. Adding "CH" required upgrading this heuristic's own matching from a plain substring test to whole-word matching first - a bare "ch" would otherwise also match inside "which," "search," "chief," and any other word containing those two letters, which the project's own stated design philosophy for this heuristic explicitly warns against (better to miss a location than misidentify unrelated text as one). Only affects future visits - combined with v0.29.11's profileVisitedAt fix, any lead still missing a location (never having gotten a real response yet) is picked up and correctly classified on the next run.</w:t>
      </w:r>
    </w:p>
    <w:p>
      <w:r>
        <w:rPr>
          <w:b/>
        </w:rPr>
        <w:t xml:space="preserve">Location, scrape-wait early-exit fix - the actual dominant cause (v0.29.13): </w:t>
      </w:r>
      <w:r>
        <w:t>reported directly with a real profile (andreasbezner) whose location plainly says "Switzerland," a word this extractor has always recognized, yet the lead's location still came back empty. Root cause: run()'s scrape-wait loop stopped polling the instant EITHER company OR location was found, not once BOTH were. Since v0.29.10 made company resolve almost instantly (the top-card badge renders immediately, unlike the lazy Experience section), the loop was exiting on the very first attempt on most profiles the moment company was found - before location, which can render a beat later, ever got a real chance across the remaining ~5.5s of polling. Very likely the single biggest cause of missing locations overall, well beyond either vocabulary gap below. Now waits for both (if (company &amp;&amp; personLocation) break) before stopping early.</w:t>
      </w:r>
    </w:p>
    <w:p>
      <w:r>
        <w:rPr>
          <w:b/>
        </w:rPr>
        <w:t xml:space="preserve">Location, stuck-lead migration + non-Swiss city coverage (v0.29.13): </w:t>
      </w:r>
      <w:r>
        <w:t>also reported directly with two further real examples - Burke Holland's profile clearly shows "Nashville Metropolitan Area," and Allie K. Miller's clearly shows "New York, United States," yet both leads still had no location. Two more real causes. First, a lead already marked profileVisitedAt under the OLDER rules (pre-v0.29.12, or caught by the early-exit bug above) could never benefit from a later fix, since that field alone was enough to permanently skip it - fixed with a one-time migration (locationHeuristicV2Migrated) that clears profileVisitedAt on any lead still missing a location, so it gets a fair shot under the current rules on the next run. Second, "Nashville Metropolitan Area" has no country name in it at all - the same "Greater Zurich Area" phrasing already handled for Switzerland's own cities, never extended past Switzerland. CITY_TO_COUNTRY (renamed from the Switzerland-only SWISS_CITIES, storage.js) and the equivalent hint-word list in profile-content-script.js now also recognize a modest set of other major metros (New York, Los Angeles, Chicago, San Francisco, Nashville, Seattle, Austin, Boston, Dallas, Houston, Atlanta, Denver, Miami, Washington, Philadelphia, Phoenix, San Diego, Portland, Minneapolis, Detroit, London, Manchester, Toronto, Vancouver, Montreal) - deliberately a best-effort list, not exhaustive world city coverage, same trade-off already accepted for the Swiss cities.</w:t>
      </w:r>
    </w:p>
    <w:p>
      <w:pPr>
        <w:pStyle w:val="Heading3"/>
      </w:pPr>
      <w:r>
        <w:t>6.4 Automatic lead prioritization</w:t>
      </w:r>
    </w:p>
    <w:p>
      <w:pPr>
        <w:pStyle w:val="ListBullet"/>
      </w:pPr>
      <w:r>
        <w:t>After every scan's searches finish and negative-topic filtering has run (including any opted-in re-apply pass), every lead still “New” without a priority is sent to the Sales Mentor in one batch call (not per-lead), scored P1 (highest — drop everything, contact today) to P5 (lowest — unlikely fit, low urgency), each with a short reason, via a forced structured tool call (not free-text parsing, so the output is always well-formed).</w:t>
      </w:r>
    </w:p>
    <w:p>
      <w:pPr>
        <w:pStyle w:val="ListBullet"/>
      </w:pPr>
      <w:r>
        <w:t>Scoring weighs real fit against the configured company context, seniority/decision power, and genuine urgency signals — explicitly not just topical keyword overlap. Sees a Post lead's company (v0.23.0, once extracted or assigned) and its isJobAd/isHiringPost flags, and is explicitly told not to penalize an in-post job ad just because the poster personally isn't senior - the poster is often HR or an unrelated employee sharing the opening, not the eventual contact, so what matters is the company-level signal; the next step is finding a better contact there, not necessarily messaging the poster.</w:t>
      </w:r>
    </w:p>
    <w:p>
      <w:pPr>
        <w:pStyle w:val="ListBullet"/>
      </w:pPr>
      <w:r>
        <w:t>Treats Ideal Customer Profile fit as a secondary, moderating factor, not a pass/fail gate (v0.24.3 - a real bug found via user-supplied examples: an explicit AI-engineer/AI-developer hiring signal was being crushed to P4-5 purely for being outside Switzerland or not “enterprise,” even though isHiringPost/isJobAd and company were all being seen correctly). An on-topic need outside the exact ICP should typically land around 2-3; the bottom of the range (4-5) is reserved for no genuine buying signal at all, a clearly unrelated technical domain, or noise that should already have been filtered.</w:t>
      </w:r>
    </w:p>
    <w:p>
      <w:pPr>
        <w:pStyle w:val="ListBullet"/>
      </w:pPr>
      <w:r>
        <w:t>Guards against the opposite failure too (v0.24.0): a post from someone who just talks about AI a lot at a company that clearly already runs AI at scale, that's really just industry commentary or thought leadership - reacting to AI news, sharing opinions/trends - with no expressed need, project, challenge, or hire of its own. Topical overlap and sounding senior aren't buying intent; the prompt scores that pattern low (4-5) on its own content. Refined in v0.29.23, reported directly with a real lead (Nicholas Blotti, “Head of AI for IT @ Azqore,” posting AI industry commentary with no expressed need, scored P4 - “this lead should be at least P2”): the original guard didn't distinguish a person who merely talks about AI from one whose own title names a genuine, formal AI leadership FUNCTION at the company (“Head of AI,” “Chief AI Officer,” “VP of AI,” “Director of Data Science,” etc., not a vague self-description like “AI enthusiast” or a consultant's own tagline). That role's mere existence is itself a real company-level signal - formal headcount/budget committed to AI, independent of whether this particular post shows a need - and now floors such leads at 2-3 rather than 4-5 on that basis alone; an actual expressed need/initiative/hire is still required to reach 1. Only affects future prioritization runs, not already-scored leads.</w:t>
      </w:r>
    </w:p>
    <w:p>
      <w:pPr>
        <w:pStyle w:val="ListBullet"/>
      </w:pPr>
      <w:r>
        <w:t>Runs automatically, with no button — visible in the side panel as “prioritizing N new leads…” before “Scan complete.” Silently skipped (never fails the scan) if no Anthropic API key is configured.</w:t>
      </w:r>
    </w:p>
    <w:p>
      <w:pPr>
        <w:pStyle w:val="ListBullet"/>
      </w:pPr>
      <w:r>
        <w:t>Never re-scores an already-scored lead, or a lead that isn't “New.”</w:t>
      </w:r>
    </w:p>
    <w:p>
      <w:pPr>
        <w:pStyle w:val="ListBullet"/>
      </w:pPr>
      <w:r>
        <w:t>“Prioritize Unscored Leads” button (Dashboard) catches up anything the automatic pass never reached — leads that predate the feature, or a scan that ran with no API key — scoring every unscored “New” lead across the entire list, not just what's currently filtered on screen. Target Account matches (6.11) are applied first, deterministically, before whatever's left goes to the AI.</w:t>
      </w:r>
    </w:p>
    <w:p>
      <w:pPr>
        <w:pStyle w:val="ListBullet"/>
      </w:pPr>
      <w:r>
        <w:t>“Re-score All Priorities” button (Dashboard, v0.24.0) re-runs the Mentor on every already-scored “New” lead too, not just unscored ones - lets a prompt fix, a new/changed Ideal Customer Profile, or a freshly imported/updated Target Accounts list (6.11) retroactively apply to leads scored before it existed, with no new scan required. Same manual-override protection as everywhere else: a lead whose priority was set by hand (no priorityScoredAt) is never touched or resent to the AI. Confirms before running, since it overwrites existing AI-assigned priorities. The completion message reports two numbers: how many leads were successfully re-scored, and how many of those actually ended up with a different priority than before.</w:t>
      </w:r>
    </w:p>
    <w:p>
      <w:pPr>
        <w:pStyle w:val="ListBullet"/>
      </w:pPr>
      <w:r>
        <w:t>Chunked batch prioritization (v0.24.2, applies to both buttons above): a single prioritize_leads call is capped at 8192 output tokens, which a large-enough batch (each lead needs a priority plus a written reason) could exceed mid-generation - coming back truncated/invalid and silently scoring nothing, with no way to tell that apart from “genuinely found nothing to score.” Both buttons now send 20 leads per AI call and apply each chunk's results as soon as it completes (so a later chunk failing doesn't lose earlier progress), and the status text shows real counted progress as each chunk lands - e.g. “Re-scoring 20 of 45 leads with the Sales Mentor…” - rather than only an elapsed-time guess with no sense of how much is left. The count reflects the chunk currently in flight, not only completed work (v0.24.5) - announced as each chunk starts, so the status never sits at a misleading “0 of N” while the first chunk is already running.</w:t>
      </w:r>
    </w:p>
    <w:p>
      <w:pPr>
        <w:pStyle w:val="ListBullet"/>
      </w:pPr>
      <w:r>
        <w:t>Correlated re-scoring: if a scan finds a new lead from the same person (Post leads, matched by profile URL) or same company (Job leads, matched by normalized company) as an existing “New” lead that's already scored, both get re-scored together in the same batch - a second signal from the same account can change the right priority. Still only ever touches “New” leads; anything already acted on is never re-scored.</w:t>
      </w:r>
    </w:p>
    <w:p>
      <w:pPr>
        <w:pStyle w:val="ListBullet"/>
      </w:pPr>
      <w:r>
        <w:t>Target Account matches (v0.28.0) are folded in before every batch call runs - during a scan, and in both Dashboard buttons above (v0.28.2, partitionLeadsByTargetAccount in storage.js) - so importing or updating the Target Accounts list retroactively re-prioritizes already-scanned leads via “Re-score All Priorities” without needing a fresh scan. See 6.11 for the full deterministic-vs-signal split.</w:t>
      </w:r>
    </w:p>
    <w:p>
      <w:pPr>
        <w:pStyle w:val="Heading3"/>
      </w:pPr>
      <w:r>
        <w:t>6.5 Dashboard</w:t>
      </w:r>
    </w:p>
    <w:p>
      <w:pPr>
        <w:pStyle w:val="ListBullet"/>
      </w:pPr>
      <w:r>
        <w:t>Pie charts (last 7 days / 30 days / all time), bucketed by each lead's real (parsed) post date, one colored slice per status; clicking a slice/legend row filters the table to that status.</w:t>
      </w:r>
    </w:p>
    <w:p>
      <w:pPr>
        <w:pStyle w:val="ListBullet"/>
      </w:pPr>
      <w:r>
        <w:t>Table: Post Date, First Scanned, Source, Matched Topic / Matched Keywords (v0.24.4 - every Topic this lead matched and the specific keyword(s) that triggered each, deduplicated across topics; the same data the CSV export already carried, now visible and filterable directly in the table), Title, Content (3-line clamp, click to expand), Creator (link), Company, Location (v0.29.9 - a lead's own scraped/extracted location, same source as the Location Filter, 6.13; displayed with the classified country appended in parentheses when the raw text doesn't already name it, v0.29.22), Connection, Status (with Irrelevant-reason tooltip), Priority (P1–P5 colored pill, tooltip shows the reason), Priority Reason (v0.28.4 - the same reason as real, selectable table text, 3-line clamp/click-to-expand like Content; the hover tooltip alone couldn't be copied, screenshotted, or seen without a mouse), Last Activity, Actions (Open/Edit, Consult Mentor, Send Message, Assign Company, Assign Location, Dismiss). Every sortable column supports click-to-sort and an Excel-style per-column dropdown (sort asc/desc, free-text filter, and an 'Empty [Column] only' checkbox, v0.29.9, to isolate rows with nothing in a column). Column widths are user-resizable and persisted. Every column filter, the active sort, the global search text, and the Status dropdown are now persisted too (v0.29.22) - reported directly, previously only column widths/visibility survived a reopen, so a filter had to be re-entered every session. CSV export (both variants) includes Priority Reason too.</w:t>
      </w:r>
    </w:p>
    <w:p>
      <w:pPr>
        <w:pStyle w:val="ListBullet"/>
      </w:pPr>
      <w:r>
        <w:t>Column show/hide (v0.28.6) - a growing column count meant the table couldn't fit on screen without horizontal scrolling. A “Columns” button opens an Excel-style checklist of every column (checked = visible); each column's existing sort/filter dropdown also gets a “Hide This Column” shortcut. At least one column always stays visible, so there's never a dead end with nothing left to click. A hidden column's width and any active filter are preserved and simply re-apply once it's shown again; visibility is per-browser (localStorage, same as column widths), not per-lead-dataset.</w:t>
      </w:r>
    </w:p>
    <w:p>
      <w:pPr>
        <w:pStyle w:val="ListBullet"/>
      </w:pPr>
      <w:r>
        <w:t>“Group by Company” checkbox - Excel-style outline grouping inside this same table (not a separate view): a collapsible header row per company (name, lead count, expand/collapse caret) with its leads nested underneath; leads with no company yet collect into a trailing “Unknown company” group. Each company header has a “Get Account Summary” button - a one-shot AI synthesis across every lead seen at that account, cached per session so re-opening it doesn't re-call the AI. Forces “All” leads per page while active, restoring the prior page size when turned off.</w:t>
      </w:r>
    </w:p>
    <w:p>
      <w:pPr>
        <w:pStyle w:val="ListBullet"/>
      </w:pPr>
      <w:r>
        <w:t>“Show Irrelevant (negative-filtered) leads” checkbox, unchecked by default and persisted — the general “All statuses” view excludes Irrelevant leads so the table isn't dominated by filtered-out noise; explicitly selecting “Irrelevant” from the Status filter always shows them regardless.</w:t>
      </w:r>
    </w:p>
    <w:p>
      <w:pPr>
        <w:pStyle w:val="ListBullet"/>
      </w:pPr>
      <w:r>
        <w:t>Pagination (20/50/100/All per page, remembered), global search (title/content/creator), CSV export (all leads, or exactly what's currently filtered — both include Priority).</w:t>
      </w:r>
    </w:p>
    <w:p>
      <w:pPr>
        <w:pStyle w:val="ListBullet"/>
      </w:pPr>
      <w:r>
        <w:t>Bulk Change: a small, deliberately unobtrusive button (pagination row, not the main controls) opens a modal dialog — a red warning naming exactly how many currently-filtered leads will be affected, no default status pre-selected, a confirmation prompt on top of that, and an “Undo Last Bulk Change” button in the same dialog that restores every affected lead to its exact prior status (one level of undo, persists across Dashboard sessions until superseded by another bulk change). Closeable via a title-bar-style ✕.</w:t>
      </w:r>
    </w:p>
    <w:p>
      <w:pPr>
        <w:pStyle w:val="ListBullet"/>
      </w:pPr>
      <w:r>
        <w:t>Detail page (per lead): full content, status control, Priority override (v0.23.0 - a dropdown right next to Status lets the salesperson correct a priority the Mentor got wrong, or set one on a lead that was never scored; permanently protected from both the automatic per-scan pass and correlated re-scoring, since both key off whether the AI itself scored the lead, not just whether a priority exists), Draft Message (template-based, AI-generated, copy-to-clipboard — copying auto-advances status New → Contacted), and a lead-scoped Consult Mentor chat (persisted per lead) with two quick-action buttons - “Buyer Summary” and “Conversation Starters” - that send the same canned request an equivalent typed message would, through the identical conversation/history/tools, so the salesperson doesn't have to type the same standard requests for every lead.</w:t>
      </w:r>
    </w:p>
    <w:p>
      <w:pPr>
        <w:pStyle w:val="Heading3"/>
      </w:pPr>
      <w:r>
        <w:t>6.6 Advisors (Sales Mentor &amp; Customer Voice)</w:t>
      </w:r>
    </w:p>
    <w:p>
      <w:pPr>
        <w:pStyle w:val="ListBullet"/>
      </w:pPr>
      <w:r>
        <w:t>Sales Mentor: persona-configurable agent for cross-lead strategy questions (“which lead should I prioritize,” general sales process advice) and drafting. Uses list_leads/get_lead_details tools only when a question actually needs real data — list_leads excludes Irrelevant leads and includes both Post and Job leads (tagged type + hasIndividualContact), instructing the Mentor to handle each appropriately.</w:t>
      </w:r>
    </w:p>
    <w:p>
      <w:pPr>
        <w:pStyle w:val="ListBullet"/>
      </w:pPr>
      <w:r>
        <w:t>Customer Voice: persona-configurable agent that roleplays a realistic buyer, grounding itself in a named lead's real content when one is referenced, or a general persona otherwise.</w:t>
      </w:r>
    </w:p>
    <w:p>
      <w:pPr>
        <w:pStyle w:val="ListBullet"/>
      </w:pPr>
      <w:r>
        <w:t>Both share one tool-use engine (runAgentTurn in agent-shared.js): bounded timeouts (2.5 min per conversational turn, 50s per tool call) with a live ticking status (“Thinking… (Ns)”) so a genuinely long analysis reads as progress, not a hang.</w:t>
      </w:r>
    </w:p>
    <w:p>
      <w:pPr>
        <w:pStyle w:val="ListBullet"/>
      </w:pPr>
      <w:r>
        <w:t>A stray Enter press while a turn is still in flight is a no-op (matches the Send button's disabled state) — previously this could start a second concurrent turn and silently lose a message.</w:t>
      </w:r>
    </w:p>
    <w:p>
      <w:pPr>
        <w:pStyle w:val="Heading3"/>
      </w:pPr>
      <w:r>
        <w:t>6.7 Settings</w:t>
      </w:r>
    </w:p>
    <w:p>
      <w:r>
        <w:t>Language (English/German), company context (“What We Offer,” used by every AI feature to reason about real fit), Ideal Customer Profile (v0.23.0 - who's specifically being targeted: size, geography, what they're investing in; deliberately a separate field from “What We Offer” since the product and the target customer are different concepts, even though every relevant AI feature reads both together - not used by Customer Voice, which has no reason to reason about who the seller targets), Anthropic API key, message templates (auto-picked per lead by connection status / job-ad detection, or chosen manually), value-add offers (a fixed list the AI may mention, never invents). Opened via its own blue button in the Scanner tile. The Advisors page reads these live (via chrome.storage.onChanged) rather than caching a stale copy, since editing now happens on a separate page.</w:t>
      </w:r>
    </w:p>
    <w:p>
      <w:pPr>
        <w:pStyle w:val="ListBullet"/>
      </w:pPr>
      <w:r>
        <w:t>Persistent “Saved” indicator (v0.29.7) - every field here already auto-saves on change (kept deliberately - an explicit Save-everywhere model risks losing an edit if the user navigates away without clicking it), but that auto-save is invisible. A fixed, page-wide badge now flashes Saved on every write across the whole page and settles back to All changes saved a moment later.</w:t>
      </w:r>
    </w:p>
    <w:p>
      <w:pPr>
        <w:pStyle w:val="ListBullet"/>
      </w:pPr>
      <w:r>
        <w:t>Settings progressively narrowed down to just the Anthropic API key and output language (2026-09-16) - company-context/Ideal Customer Profile/value-add-offers moved into the Setup wizard first; then, the same day, the Prioritization Rules table (v0.29.4, now the wizard's own “Leads Prioritization” step, renamed from “Priority guidelines” to “Discovery Prioritization” for disambiguation) and the Location Filter's country picker (6.13, now unified with the wizard's own Location step rather than a separate setting) followed. Both sections were removed from Settings outright once moved, not left behind as pointer cards, since the wizard's own “Edit Setup…” already covers that. Finally, Target Accounts (import/export, confidence threshold, Resolve LinkedIn Company IDs, 6.11/6.16) moved to the Target Accounts Dashboard instead (6.19) - reported directly, it belongs next to the data it actually affects; Settings keeps a pointer button to that page. Every remaining Settings section now sits in its own card frame, not mixed together in one shared block as before. French added to the output-language dropdown the same day, alongside English/German.</w:t>
      </w:r>
    </w:p>
    <w:p>
      <w:pPr>
        <w:pStyle w:val="Heading3"/>
      </w:pPr>
      <w:r>
        <w:t>6.8 Backup / portability</w:t>
      </w:r>
    </w:p>
    <w:p>
      <w:r>
        <w:t>Two independent export/import flows (side panel, v0.25.1) - restoring one can never touch or roll back the other, found necessary after a combined single-file design meant recovering lost leads also silently rolled back Topic edits made since that backup:</w:t>
      </w:r>
    </w:p>
    <w:p>
      <w:pPr>
        <w:pStyle w:val="ListBullet"/>
      </w:pPr>
      <w:r>
        <w:t>Settings: Topics, Job Topics, filters, personas, company context, message templates, negative topics, the imported Target Accounts list and its score threshold (v0.28.0, see 6.11), the Location Filter configuration (see 6.13), API key (opt-in per export, for deliberately sharing a spend-capped trial key). Import replaces wholesale - this is configuration a person deliberately set. Fixed in v0.29.22: asked directly whether this export covered everything in both the side panel and the Settings page - the Location Filter configuration was silently missing from export/import despite being genuine, hand-set configuration; now included. (The Target Accounts Explorer workbook, 6.12, is still deliberately excluded from this automatic export - see its own note below - but now has its own dedicated backup, next.) Superseded 2026-09-16: the standalone locationFilterConfig this covered no longer exists - Location Filter is now just the wizard's own Location step (6.13, 6.20); the wizard's own settings (targetUniverseConfig/targetContactProfile/etc.) remain a pre-existing gap in this export, unrelated to that change.</w:t>
      </w:r>
    </w:p>
    <w:p>
      <w:pPr>
        <w:pStyle w:val="ListBullet"/>
      </w:pPr>
      <w:r>
        <w:t>Target Accounts backup (v0.29.22, originally Settings page, moved to the Target Accounts Dashboard 2026-09-16): a separate, on-demand “Export Target Accounts” button (next to the existing Import Target Accounts) downloads a standalone .json backup of the target-accounts map plus the full Explorer workbook - reported directly (“Need also a backup / export button for Target Accounts, as well as an Import button”), since re-importing a research .xlsx was previously the only way to recover this data at all. Import Target Accounts recognizes and restores this backup shape directly (distinct from both the legacy convert_target_accounts.py JSON and a fresh .xlsx import). Extended in v0.29.30: reported directly, having to leave the Target Accounts Explorer page (6.12) and go to Settings to back up or refresh the very data it's showing was an unnecessary detour. The same Import/Export buttons appeared at the top of target-accounts.html alongside Settings' own copy at first; as of 2026-09-16 this page is the only copy - Settings' Target Accounts section (import/export, score threshold, Resolve LinkedIn Company IDs) was removed entirely in favor of a pointer button here. Import works even before any data has been loaded (from the page's own empty state); Export only appears once there's something to back up. Import also now prompts for the minimum confidence threshold (pre-filled with the current value) before opening the file picker - reported directly, a fresh import is exactly the moment worth reconsidering it, and it's easy to forget the field exists otherwise; canceling the prompt cancels the whole import.</w:t>
      </w:r>
    </w:p>
    <w:p>
      <w:pPr>
        <w:pStyle w:val="ListBullet"/>
      </w:pPr>
      <w:r>
        <w:t>Leads: the full lead dataset, plus the generic Sales Mentor and Customer Voice conversation histories (previously not backed up anywhere at all, despite being genuinely irreplaceable). Import merges, never replaces - a lead or chat history already present locally is left exactly as-is; only what's genuinely missing locally gets restored, so importing an older backup can never discard newer local activity.</w:t>
      </w:r>
    </w:p>
    <w:p>
      <w:pPr>
        <w:pStyle w:val="ListBullet"/>
      </w:pPr>
      <w:r>
        <w:t>Consistent “Importing…” → result-or-failure status for every import in the extension (v0.29.38) - reported directly as a general expectation, not just for Target Accounts (whose own version of this fix is under 6.11). Import Settings and Import Leads had no persistent status before this, relying purely on a dismissable alert() with no visible trace of a failure once closed. Both now show “Importing &lt;file&gt;…” immediately on file selection (two new status lines, import-settings-status/import-leads-status, sidepanel.html), then either a completion message with the filename and a full date/time timestamp (Import Leads: “N leads restored from file &lt;name&gt; at &lt;date/time&gt;”, replacing its old success alert() entirely) or a persistent “Import failed - “&lt;file&gt;” ... (&lt;reason&gt;)” message - a destructive-feeling Settings replacement still also alerts on failure, but a routine success no longer needs to interrupt.</w:t>
      </w:r>
    </w:p>
    <w:p>
      <w:r>
        <w:t>Both files download automatically before every scan, so a scan-time failure never loses accumulated data. Downloads land in /backup (v0.27.0), not the project root - CSV exports land in /exports. “Clear Results” (side panel) is display-only - it clears that panel's own list, never chrome.storage.local; no action in the app deletes a saved lead except a person's own explicit per-lead status change.</w:t>
      </w:r>
    </w:p>
    <w:p>
      <w:r>
        <w:rPr>
          <w:b/>
        </w:rPr>
        <w:t xml:space="preserve">Empty-install warning (v0.27.1): </w:t>
      </w:r>
      <w:r>
        <w:t>Chrome ties an unpacked extension's storage to its install location, not its code - moving or reinstalling from a different path starts genuinely blank even though the old data still exists in a backup file, and no API lets a new install read an old one's storage to auto-migrate it. The side panel shows a banner whenever it finds zero Topics/Job Topics and zero leads, pointing directly at Import Settings/Import Leads instead of leaving an unexplained blank slate - worded to also make sense for a genuinely new install.</w:t>
      </w:r>
    </w:p>
    <w:p>
      <w:r>
        <w:rPr>
          <w:b/>
        </w:rPr>
        <w:t xml:space="preserve">Missing-API-key warning (v0.28.3): </w:t>
      </w:r>
      <w:r>
        <w:t>the API key is deliberately excluded from every automatic backup and from a manual export unless the “include API key” box is checked (a plain-text secret shouldn't be included by default) - so restoring Topics/leads after an empty-install recovery (above) brings the data back but not the key, silently breaking company extraction, prioritization, Draft Message, and both Advisors chats until each is clicked and fails. A second, separate side-panel banner now shows whenever there's real Topics/leads data but no API key configured, naming the AI features that need it and pointing straight at Settings - but only once there's real data, so it doesn't duplicate the empty-install banner above on a genuinely fresh install.</w:t>
      </w:r>
    </w:p>
    <w:p>
      <w:pPr>
        <w:pStyle w:val="Heading3"/>
      </w:pPr>
      <w:r>
        <w:t>6.9 Help</w:t>
      </w:r>
    </w:p>
    <w:p>
      <w:r>
        <w:t>A dedicated Help page (its own tab, opened from a “Help ↗” button next to Dashboard/Advisors/Settings): a curated set of Q&amp;A entries covering every feature above, plus a free-text search box. Search is deliberately not an AI feature — no API key needed, instant, and answers are fixed/reviewed rather than generated. Matching is token-overlap across each entry's question and synonym keywords (so “enable a Topic” and “disable a search topic” surface the same entry) with light typo tolerance (edit-distance on individual words). Each result is a collapsible card.</w:t>
      </w:r>
    </w:p>
    <w:p>
      <w:pPr>
        <w:pStyle w:val="Heading3"/>
      </w:pPr>
      <w:r>
        <w:t>6.10 Activity Log</w:t>
      </w:r>
    </w:p>
    <w:p>
      <w:r>
        <w:t>A dedicated page (v0.26.0, its own tab, opened from an “Activity Log ↗” button next to Help) recording every meaningful User action and automatic Extension action, with old/new values where applicable and every error - prompted by two incidents in one session that were hard to diagnose without it: an AND-topic bug only visible via the background service worker's own DevTools console (unreliable - it clears itself when the worker goes idle), and a data-loss incident reconstructed after the fact from context clues.</w:t>
      </w:r>
    </w:p>
    <w:p>
      <w:pPr>
        <w:pStyle w:val="ListBullet"/>
      </w:pPr>
      <w:r>
        <w:t>Written directly to chrome.storage.local from wherever each action actually happens - including inside background.js itself - never inferred from chrome.runtime.sendMessage broadcasts, which are lost entirely if no page happens to be listening (true of every scan-lifecycle message already, with no storage-backed fallback before this). The log is therefore complete even for a scan that ran while every page was closed.</w:t>
      </w:r>
    </w:p>
    <w:p>
      <w:pPr>
        <w:pStyle w:val="ListBullet"/>
      </w:pPr>
      <w:r>
        <w:t>Covers: Topic/Job Topic/Negative Topic add/remove/enable/scope/keyword edits (old→new keyword counts), scans started/completed/errored, automatic negative-topic filtering (both on discovery and on re-apply) and automatic company extraction/prioritization (including correlated re-scoring) with their failures, Export/Import Settings and Leads, lead status/priority/company changes, Bulk Change + Undo, Prioritize/Re-score/Extract Companies, Apply Negative Filters, accepted Lookalike/Search-Quality suggestions, settings field edits, and clearing an AI conversation.</w:t>
      </w:r>
    </w:p>
    <w:p>
      <w:pPr>
        <w:pStyle w:val="ListBullet"/>
      </w:pPr>
      <w:r>
        <w:t>Free-text fields log once per real edit (focus → blur, only if changed), not per keystroke - reverting a field back to its original value logs nothing. The Anthropic API key's actual value is never logged, only that it changed.</w:t>
      </w:r>
    </w:p>
    <w:p>
      <w:pPr>
        <w:pStyle w:val="ListBullet"/>
      </w:pPr>
      <w:r>
        <w:t>Capped at 2000 entries (oldest dropped first) - no unlimitedStorage permission is declared (5MB real chrome.storage.local quota) and nothing else in the app guards against quota exhaustion, so the log is Never manually clearable (v0.26.2) - this is the one place to investigate what happened after something looks wrong, so no action anywhere deletes it. Stored as one array per calendar day (activityLog:YYYY-MM-DD) rather than one shared array; anything older than a 90-day retention window is pruned automatically on every write - a predictable “always the last 90 days” guarantee, not a raw entry-count cap that could exhaust itself faster during a single unusually active day. Log data from the earlier flat single-key scheme migrates automatically (bucketed by each entry's own timestamp) the first time it's read.</w:t>
      </w:r>
    </w:p>
    <w:p>
      <w:pPr>
        <w:pStyle w:val="ListBullet"/>
      </w:pPr>
      <w:r>
        <w:t>Updates live via chrome.storage.onChanged (v0.26.1) - a scan can log many entries over its whole run, and this page doesn't require a manual reload to see them, the same reactive pattern the Dashboard/Advisors pages already use for their own storage reads.</w:t>
      </w:r>
    </w:p>
    <w:p>
      <w:pPr>
        <w:pStyle w:val="ListBullet"/>
      </w:pPr>
      <w:r>
        <w:t>Periodic file export to /log (v0.27.0) - since this app never runs anything in the background on its own, this piggybacks on the existing manual Scan trigger (the same moment Settings/Leads backups already fire) rather than a chrome.alarms schedule. Each closed day (not today, which is still being written to) is exported to log/activityLog-YYYY-MM-DD.json exactly once, the first time a scan happens on or after the next day - a predictable, permission-free approximation of a daily export, not a true cron.</w:t>
      </w:r>
    </w:p>
    <w:p>
      <w:pPr>
        <w:pStyle w:val="Heading3"/>
      </w:pPr>
      <w:r>
        <w:t>6.11 Target Accounts (v0.28.0, extended through v0.29.5)</w:t>
      </w:r>
    </w:p>
    <w:p>
      <w:r>
        <w:t>A curated, externally-researched list of target companies - one row per company, scored 0-100 for AI-consulting sales fit (AI_Priority_Score), with a categorical label (Very High, Very High - Provisional, High, High - Provisional, Out of Scope, Insufficient Evidence), industry, and top AI initiatives - feeding directly into lead prioritization (6.4) so a scanned lead at a well-researched, high-priority company doesn't have to wait on/rely purely on the AI's own judgment of an unfamiliar name.</w:t>
      </w:r>
    </w:p>
    <w:p>
      <w:pPr>
        <w:pStyle w:val="ListBullet"/>
      </w:pPr>
      <w:r>
        <w:t>Source &amp; import: maintained externally as an Excel workbook (ChatGPT-researched, updated roughly every few months). The Settings page's “Import Target Accounts” button (same file-picker pattern as Import Settings/Import Leads, 6.8) reads the .xlsx file directly - no conversion step. code/xlsx-lite.js is a small, dependency-free in-browser reader (v0.28.1) purpose-built for this one sheet: it unzips the workbook (native DecompressionStream) and reads its Companies sheet's XML (native DOMParser) rather than bundling a third-party xlsx library into an extension that already holds LinkedIn/Anthropic host permissions. code/convert_target_accounts.py (the original v0.28.0 approach, converting to exports/target-accounts.json first) still works and is kept as an optional offline/CLI path, but isn't part of the normal workflow anymore. Matched against a lead's company field via the existing normalizeCompanyName() (already used for company grouping elsewhere), so exact legal-suffix/punctuation differences don't block a match. Fixed in v0.29.27: reported directly (the Company ID resolver, 6.16, reported 486 instead of 500) - this import used to only include a company in the map if it had a non-null AI Priority score, silently dropping every company deliberately marked Out of Scope (competitors/AI vendors) entirely, so they could never be resolved to a LinkedIn ID or included in the Target Account-scoped Post search (6.17) either - a side effect that had nothing to do with why they were excluded in the first place. Verified safe before widening: evaluateTargetAccountMatch already nulls out any match whose score is null, so including these companies changes nothing about the P1 auto-boost or the AI's signal-weighting - they still never qualify. Now imports every company with a name, regardless of score. Also fixed in the same release: this map is rebuilt from scratch on every import (by design), but a company's resolved LinkedIn ID (6.16) is now carried forward across a re-import by matching company name - durable data that has nothing to do with whatever changed in a refreshed workbook, so refreshing it never forces a full re-resolution of the whole list.</w:t>
      </w:r>
    </w:p>
    <w:p>
      <w:pPr>
        <w:pStyle w:val="ListBullet"/>
      </w:pPr>
      <w:r>
        <w:t>Job leads: fixed at Priority 3, always (v0.29.2, tightened from v0.28.5) - a Job lead's “creator” is the company itself, not a real, contactable individual, and a job ad typically states nothing beyond the hiring itself. A Job listing at a qualifying company never does better than Priority 3 no matter how highly the employer scored - set directly, no AI call. A Job lead whose company is only Provisional/below-threshold still gets the older soft-signal treatment below.</w:t>
      </w:r>
    </w:p>
    <w:p>
      <w:pPr>
        <w:pStyle w:val="ListBullet"/>
      </w:pPr>
      <w:r>
        <w:t>Post leads (including an in-post job ad): Priority 1 when the headline names a decision-maker role, or the lead came from the “AI Transformation” topic (v0.29.2) - a real person is a fundamentally stronger signal than an employer name alone. matchingHighValueTitle() in storage.js checks the lead's own headline against a curated list: CTO/CIO/CAIO/CDO and spelled-out forms, Head/VP of AI, Head/VP of Digital Transformation, Head/VP of Automation, Head/VP of Innovation. Independently, a lead from a topic named “AI Transformation” also qualifies - a title match takes precedence when both apply. Fixed, no AI call, so the reason is always an exact sentence naming which condition fired. The lead also gets a targetAccountMatch: true flag.</w:t>
      </w:r>
    </w:p>
    <w:p>
      <w:pPr>
        <w:pStyle w:val="ListBullet"/>
      </w:pPr>
      <w:r>
        <w:t>Post leads otherwise: floor of Priority 2 (v0.29.2) - a qualifying company with no title/topic match is still a real contact worth more than average, just not automatically the top priority. Sent to the AI as a signal (targetAccountFloor: 2), and the returned priority is clamped up to 2 if the model itself returned 3-5 - the Mentor's own judgment still picks between 1 and 2 within that range. The clamp is stated plainly in the reason whenever it actually changes the value.</w:t>
      </w:r>
    </w:p>
    <w:p>
      <w:pPr>
        <w:pStyle w:val="ListBullet"/>
      </w:pPr>
      <w:r>
        <w:t>Soft signal otherwise (a Provisional/below-threshold match on either lead type) - passed into the same batch AI prioritization call (6.4) as context, weighted per the Post/Job distinction (a Job's signal is explicitly weighted more conservatively - roughly one priority level of lift, not straight to 1 or 2). The Mentor is told to mention it in its own reason when it influenced the call, but that's free-text AI writing, not a guaranteed template - it didn't reliably say so. Fixed in v0.28.4: every AI-returned priority for a lead that carried a signal now gets a fixed [Target Account signal: Company scored N/100 (Label)] tag deterministically prepended to its reason, regardless of what the model itself wrote.</w:t>
      </w:r>
    </w:p>
    <w:p>
      <w:pPr>
        <w:pStyle w:val="ListBullet"/>
      </w:pPr>
      <w:r>
        <w:t>Job lead, Provisional/below-threshold match: hard ceiling of Priority 3 (v0.29.17) - reported directly, two real Job leads with a Very High - Provisional signal (Basler Kantonalbank, Nestle) still reached Priority 1 despite the soft should rarely reach 1 or 2 guidance above - a guideline the model can and did ignore. Consistent with this project's preference for deterministic guarantees over relying on the model to follow soft instructions, a Job lead with ANY Target Account match now carries a targetAccountCeiling (new Job signal ceiling rule, Settings, default 3) - the Sales Mentor still decides freely, but tagPrioritiesWithTargetAccountSignal (storage.js) clamps any returned priority better than the ceiling back down to it, using the same clamp-and-annotate mechanism the Post company floor rule already uses in the opposite direction. Uses the Prioritization Rules table's Ceiling column, previously unused by any rule. Can be disabled like every other rule here, in which case a Provisional-matched Job lead returns to the earlier unconstrained soft-signal behavior.</w:t>
      </w:r>
    </w:p>
    <w:p>
      <w:pPr>
        <w:pStyle w:val="ListBullet"/>
      </w:pPr>
      <w:r>
        <w:t>Applies everywhere prioritization runs (v0.28.2) - the same split (partitionLeadsByTargetAccount in storage.js) runs during a scan's automatic pass and both Dashboard buttons (6.4), not just at scan time. Concretely: importing a new/updated Target Accounts list and then clicking Re-score All Priorities immediately re-prioritizes every eligible existing lead - no new scan needed.</w:t>
      </w:r>
    </w:p>
    <w:p>
      <w:pPr>
        <w:pStyle w:val="ListBullet"/>
      </w:pPr>
      <w:r>
        <w:t>Threshold and the imported list itself lived in Settings (6.7) through 2026-09-16; both moved to the Target Accounts Dashboard (6.19) that day and travel with a Settings export/import (6.8), so a fresh install or a restored backup doesn't lose them.</w:t>
      </w:r>
    </w:p>
    <w:p>
      <w:pPr>
        <w:pStyle w:val="ListBullet"/>
      </w:pPr>
      <w:r>
        <w:t>Every rule above is configurable, and the whole set is visible in one place (v0.29.4) - a Prioritization Rules table lists the five rules above with columns for Ceiling/Floor/Decisive value and Enabled - each rule occupies exactly one of those three value columns, matching its fixed effect type. A rule's own description and effect type are fixed in code (PRIORITIZATION_RULE_CATALOG in storage.js), never stored or edited - only its value and enabled state are user-adjustable. Disabling a rule leaves those leads to the Sales Mentor's own judgment as a plain signal. The Mentor's own judgment is always the base decision for every lead and can't itself be disabled, only constrained or overridden by an enabled rule that applies. Extended in v0.29.5 with two further transparency rows, Competitor Blocklist and Location Filter - see 6.13. Moved 2026-09-16 from a Settings (6.7) table into the Setup wizard's own “Leads Prioritization” step (6.20) - same five rules, same table shape, minus the two v0.29.5 transparency rows (each a shortcut into a real toggle that already lives elsewhere: side panel's Negative Topics; the wizard's own Location step).</w:t>
      </w:r>
    </w:p>
    <w:p>
      <w:pPr>
        <w:pStyle w:val="ListBullet"/>
      </w:pPr>
      <w:r>
        <w:t>Import status shows time and filename, not just a date (v0.29.38) - reported directly: re-importing a refreshed research workbook more than once in one day (e.g. to pick up a Zefix cross-check column, 6.16) left an ambiguous “500 companies imported · Sep 9, 2026” status with no way to tell a just-finished import from a stale one hours earlier, or confirm it actually ran. The imported-at timestamp now includes the time, and the status line also shows the source filename (targetAccountsImportedFileName, storage.js), useful with several similarly-named candidate workbooks in play at once - final message reads “N companies imported from file &lt;name&gt; at &lt;date/time&gt;”. Carried through the Export/Import Target Accounts backup flow (6.7) too, so a restored backup doesn't leave a stale filename from whatever was imported before it. A second, related complaint fixed the same way: parsing a large multi-sheet workbook isn't instant, and with no feedback between the click and the final status, a click that hadn't registered yet looked identical to one still running. The status line now shows “Importing &lt;filename&gt;…” immediately on file selection, replaced by the real result either way. A third: on failure, silently reverting straight back to the last-successful status (once the dismissable alert was closed) left no visible trace anything had gone wrong - the status line now states the failure and the actual reason persistently instead, e.g. Import failed - “&lt;file&gt;” doesn't look like a valid, uncorrupted .xlsx or .json export (&lt;error detail&gt;). Generalized to every import flow in the extension, not just this one - see 6.8 for Import Settings/Leads, and 6.12 for a real parity bug this surfaced in the Explorer page's own separate copy of this same import.</w:t>
      </w:r>
    </w:p>
    <w:p>
      <w:pPr>
        <w:pStyle w:val="ListBullet"/>
      </w:pPr>
      <w:r>
        <w:t>Two more externally-researched columns imported (v0.29.42): alternativeName (a commonly-used short/acronym form, e.g. a cantonal bank's own initials) and linkedinLink (a human/AI-verified LinkedIn company-page URL - validated for 499 of 500 companies). Same refresh-every-import treatment as officialName - see 6.16, which is what actually consumes both.</w:t>
      </w:r>
    </w:p>
    <w:p>
      <w:pPr>
        <w:pStyle w:val="Heading3"/>
      </w:pPr>
      <w:r>
        <w:t>6.12 Target Accounts Explorer (v0.29.0, extended v0.29.3)</w:t>
      </w:r>
    </w:p>
    <w:p>
      <w:r>
        <w:t>The lightweight targetAccounts map (6.11) only carries what auto-prioritization needs - a score, label, and top initiative per company. The source workbook has real relational depth beyond that: Companies (the hub) plus Contacts, AI_Initiatives, AI_Investment, and Sources, each referencing a company via Company_ID. This page browses all of it.</w:t>
      </w:r>
    </w:p>
    <w:p>
      <w:pPr>
        <w:pStyle w:val="ListBullet"/>
      </w:pPr>
      <w:r>
        <w:t>One import, two datasets - the same “Import Target Accounts” .xlsx pick on Settings (6.7) populates both the lightweight map (6.11) and the full relational dataset here, via xlsx-lite.js's parseFullTargetAccountsWorkbook (a generic per-sheet reader that keeps every column instead of parseCompanyRows' six named ones) and storage.js's importTargetAccountsWorkbook/getTargetAccountsWorkbook. Column headers are camelCased (Company_ID -&gt; companyId). A .json import (the legacy convert_target_accounts.py path) only ever populates the lightweight map.</w:t>
      </w:r>
    </w:p>
    <w:p>
      <w:pPr>
        <w:pStyle w:val="ListBullet"/>
      </w:pPr>
      <w:r>
        <w:t>New page - code/target-accounts.html/.js/.css, opened via a “Target Accounts ↗” button next to Activity Log in the side panel (same no-manifest-entry pattern as Activity Log/Help).</w:t>
      </w:r>
    </w:p>
    <w:p>
      <w:pPr>
        <w:pStyle w:val="ListBullet"/>
      </w:pPr>
      <w:r>
        <w:t>Master table, every Companies column - every field the sheet has is a real, toggleable table column (two currency fields are folded into their paired amount column's display rather than shown separately). Sixteen start visible - the rest start hidden. Same Columns button + per-column “Hide This Column” menu item as the Dashboard (6.5). Sortable per column, plus a free-text search box across company name/industry. Sorted by AI Score descending by default.</w:t>
      </w:r>
    </w:p>
    <w:p>
      <w:pPr>
        <w:pStyle w:val="ListBullet"/>
      </w:pPr>
      <w:r>
        <w:t>Column order and set updated to match the workbook (v0.29.42) - reported directly: the externally-maintained workbook (Swiss_AI_Prospects_500_v16_reordered_columns.xlsx) already orders its own columns with triage-relevant fields (AI Score, Evidence Coverage, the Zefix/alternative-name/LinkedIn-link cross-check) well to the left, so COMPANY_COLUMNS was reordered to mirror it exactly, left to right, rather than keeping its own independently-curated order and forcing horizontal scrolling to reach them. Also added six columns not previously surfaced here at all: evidenceStatus, zefixOfficialName, zefixUid, zefixAddress, alternativeCompanyName (visible by default, alongside evidenceStatus/zefixOfficialName), and linkedinLink (visible, rendered as a clickable link like primarySourceUrl) - see 6.16 for what actually populates and consumes alternativeCompanyName/linkedinLink.</w:t>
      </w:r>
    </w:p>
    <w:p>
      <w:pPr>
        <w:pStyle w:val="ListBullet"/>
      </w:pPr>
      <w:r>
        <w:t>Per-column filtering with an exclude mode (v0.29.3) - each column's menu has a text filter plus an “Exclude matches” checkbox, so filtering out companies whose AI Priority contains “Insufficient Evidence” is one click rather than impossible with a plain contains-only search. Persisted (v0.29.22, localStorage, same as the hidden-columns list): reported directly (“I keep having to refilter (remove) the Insufficient Evidence ones and the Out of Scope ones”) - column filters, sort order, and the search box now all survive closing and reopening this page, including a fresh extension load.</w:t>
      </w:r>
    </w:p>
    <w:p>
      <w:pPr>
        <w:pStyle w:val="ListBullet"/>
      </w:pPr>
      <w:r>
        <w:t>Row click expands a detail panel in place: a primary-source link, plus the company's related Contacts and AI Initiatives (every column of each sheet, v0.29.3) - filtered client-side by matching companyId - and AI Investment/Sources sub-tables (unchanged, curated columns) when a company has either.</w:t>
      </w:r>
    </w:p>
    <w:p>
      <w:pPr>
        <w:pStyle w:val="ListBullet"/>
      </w:pPr>
      <w:r>
        <w:t>Deliberately not included in Settings export/import (6.8) - the full dataset (~700 rows across five sheets) would otherwise get rewritten into every automatic pre-scan backup. Re-picking the same .xlsx file in Settings is the recovery path if storage is ever wiped. v0.29.22 added a separate, on-demand alternative for this exact recovery case - an “Export Target Accounts” button (6.8) that backs up this workbook (plus the lightweight map) into one .json file, without touching the automatic per-scan Settings export this note describes.</w:t>
      </w:r>
    </w:p>
    <w:p>
      <w:pPr>
        <w:pStyle w:val="ListBullet"/>
      </w:pPr>
      <w:r>
        <w:t>A parity bug found and fixed (v0.29.38) - the “Import Target Accounts” button this page also carries (v0.29.30, see 6.8) is a genuinely separate code path from Settings' own, not a shared one, and had silently drifted from it in two real ways. It never mapped a workbook's zefixOfficialName column at all, so an import done from this page instead of Settings would silently skip the resolver's official-name improvement (6.16); and it never passed a filename to importTargetAccounts, so this page's own imports never recorded which file was used. Both fixed to match Settings' version exactly, alongside the same “Importing…” → result-or-failure status treatment described in 6.8.</w:t>
      </w:r>
    </w:p>
    <w:p>
      <w:pPr>
        <w:pStyle w:val="Heading3"/>
      </w:pPr>
      <w:r>
        <w:t>6.13 Location Filter (v0.29.5)</w:t>
      </w:r>
    </w:p>
    <w:p>
      <w:r>
        <w:t>Many scanned leads come from outside Switzerland, the actual sales territory - previously the only lever was Topic-level location keywords at LinkedIn-query time, described by the user as best effort. Once a lead's own stated location is known (a Job lead's own scraped location, or a Post lead's location from an opt-in profile visit - 6.3), that data can drive a real, reviewable auto-filter, the same mechanism Negative Topics (6.2) already uses, never a silent delete.</w:t>
      </w:r>
    </w:p>
    <w:p>
      <w:pPr>
        <w:pStyle w:val="ListBullet"/>
      </w:pPr>
      <w:r>
        <w:t>Configuration lives in the Setup wizard's own Location step, unified there 2026-09-16 (see 6.20) - originally a separate Settings (6.7) setting with its own dual-listbox country picker; once the distinction between the two was actually explained, the user pointed out a person wouldn't want a different location for companies (the wizard's own concern) vs. leads (this filter's concern), so rather than just relocate the old picker, storage.js's standalone locationFilterConfig was removed and this filter now reads the wizard's own targetUniverseConfig location fields directly. The wizard's own country list was widened from geo-urn-map.js's 10-country, live-verified CONFIRMED_COUNTRIES (needed for Discovery's company search facet, 6.20) to the full ~150-country ALL_COUNTRIES this filter always used, so the unified step serves both jobs - Discovery's own search still only ever uses whichever selected countries have a confirmed geoUrn, the rest still apply only to filtering leads. One of three modes: Off (default), By continent (six checkboxes: North America, Latin America, Europe including UK and Switzerland, Africa, Middle East, South East Asia), or By country - a dual-listbox picker (v0.29.7, replacing an initial free-text textarea): a searchable, alphabetized list of every recognized country on the left, an arrow pair (or double-click) to move a selection into the filter on the right. Only ever offers names from ALL_COUNTRIES (the same list classifyLocation matches against), so a selected country is guaranteed to match exactly - a misspelling is no longer possible. (The staged-changes/explicit Save Countries click below was a Settings-page-only affordance - the wizard's own copy of this picker just auto-saves like every other wizard field.) Stages changes locally and only saves (one write, one activity-log entry) when its own Save Countries button is clicked. The six continents mirror standard Americas/EMEA/APAC sales territories, split one level further; since they don't geographically cover the whole world on their own, the remaining regions fold into South East Asia rather than adding a seventh Other bucket.</w:t>
      </w:r>
    </w:p>
    <w:p>
      <w:pPr>
        <w:pStyle w:val="ListBullet"/>
      </w:pPr>
      <w:r>
        <w:t>classifyLocation() in storage.js checks a fixed country-to-continent table (~150 countries plus common aliases) first, then a small Swiss-city fallback list for LinkedIn's Greater X Area phrasing. Never guesses - returns nothing rather than a wrong classification. Fixed in v0.29.12: both the country aliases and the Swiss-city fallback list only ever recognized English names - reported directly, leads at obviously-Swiss companies (SBB, Syngenta, IMD Business School) had no classifiable location because their profile said Schweiz/Suisse/CH (not Switzerland) or Zurich/Geneve/Luzern in their native spelling (not Zurich/Geneva/Lucerne). COUNTRY_ALIASES and SWISS_CITIES now also recognize these German/French spellings and the bare ISO code CH (matched only as a whole word, so it can't fire inside an unrelated word), kept in sync with the equivalent hint-word list in profile-content-script.js that finds the raw location text in the first place. Extended in v0.29.13, renamed to CITY_TO_COUNTRY: reported directly, "Nashville Metropolitan Area" (a real lead's own profile text) has no country name at all, the same "Greater X Area" phrasing already handled for Swiss cities but never extended further. Now also recognizes a modest, best-effort set of other major metros (New York, Los Angeles, Chicago, San Francisco, Nashville, Seattle, Austin, Boston, Dallas, Houston, Atlanta, Denver, Miami, Washington, Philadelphia, Phoenix, San Diego, Portland, Minneapolis, Detroit, London, Manchester, Toronto, Vancouver, Montreal) - not an attempt at exhaustive world city coverage, same trade-off already accepted for the Swiss list. Separately, and likely the bigger fix overall: the profile scraper's own scrape-wait loop (profile-content-script.js) used to stop polling the moment EITHER company OR location was found, not once BOTH were - reported directly with a real profile (andreasbezner) whose location plainly says "Switzerland," a word always recognized, yet still came back empty. Since company now resolves almost instantly via the top-card badge (v0.29.10), the loop was exiting before location - which can render a beat later - ever got a fair chance. Now waits for both before stopping early. Fixed in v0.29.14: reported directly with five more real profiles - Bengaluru/India, Dubai/UAE, Canada, "New York City Metropolitan Area," and Atlit/Haifa/Israel all still came back with no location. Four of the five (India, UAE, Canada, New York) were already-recognized words, so their failure wasn't a vocabulary gap - consistent with the two fixes above not yet having been tested against a live re-run. Israel was a genuine, separate gap - never in the hint-word list at all, despite already being a recognized country for classifyLocation. Rather than keep closing one missed country at a time, LOCATION_HINT_WORDS now mirrors the FULL country list classifyLocation already recognizes (~150 countries) instead of a hand-picked subset, so a country gap in one can no longer exist without the other having it too. Fixed in v0.29.15 - the real fix: after several more rounds of one-more-missing-country/city reports that kept recurring no matter how large the recognized-word list grew, real profile HTML (shared directly) revealed the location text isn't identified by keyword-matching its content at all. Structurally, it's always the first paragraph in a small row that also contains the Contact info overlay link - a stable, always-present feature of every profile's top card regardless of language or how obscure the location is. personLocationFromContactInfoRow() (profile-content-script.js) now tries this first, capturing whatever text is actually there with no dependency on recognizing it - the keyword-scan approach above is now only a fallback for a profile layout this hasn't been checked against. Classification into a country/continent is unaffected - classifyLocation's tables still do that, just against a much more reliably captured raw string. Fixed in v0.29.16: reported directly, re-running Extract Companies from Profiles on v0.29.15 against the same 53 leads still only got a location for 9, no real improvement over the v0.29.14 baseline, despite v0.29.15's fix being content-independent and expected to work on nearly every profile. Root cause: the profileVisitedAt migration guard is one-time, and it had already fired during earlier v0.29.14 testing - so every lead visited-and-failed under the OLD keyword-scan code between v0.29.11 and v0.29.14 was already past that reset, stayed permanently marked checked, and never got a chance to run under v0.29.15's new structural extractor at all. Same underlying pattern as the v0.29.13 fix, recurring because a one-time migration flag only ever covers the ONE fix it shipped with. Added a second, independent one-time migration (locationHeuristicV3Migrated) that clears profileVisitedAt once more for any lead still missing a location, so v0.29.15's fix gets a real shot at every lead that hasn't already succeeded. Extended in v0.29.22: reported directly with real examples, several clearly non-Swiss leads (Greater Hamburg Area, Greater Bengaluru Area, Greater Lyon Area, Greater Rennes Area) went untouched by the filter since none of their metros were recognized. Added Germany, France, India, Italy, Spain, Netherlands, Ireland, the Nordics, Poland, Austria, Belgium, the UAE, Japan, and Australia's major metros - same modest, best-effort trade-off, not exhaustive coverage. Also, per direct feedback (prefer the country, or combine the two, e.g. “Greater Hamburg Area (Germany)”) - the Dashboard's Location column (6.5) now appends the classified country in parentheses whenever the raw text doesn't already name it, using this exact same function, so the display hint and the filter's actual behavior can never disagree.</w:t>
      </w:r>
    </w:p>
    <w:p>
      <w:pPr>
        <w:pStyle w:val="ListBullet"/>
      </w:pPr>
      <w:r>
        <w:t>A lead is only ever marked Irrelevant for a confident, configured mismatch - one with no location data yet, or text that can't be confidently classified, is never touched.</w:t>
      </w:r>
    </w:p>
    <w:p>
      <w:pPr>
        <w:pStyle w:val="ListBullet"/>
      </w:pPr>
      <w:r>
        <w:t>Composes with Negative Topics (6.2) via a parallel locationFilterReason field - each filter's own restore-to-New logic checks that the other reason is also absent before restoring.</w:t>
      </w:r>
    </w:p>
    <w:p>
      <w:pPr>
        <w:pStyle w:val="ListBullet"/>
      </w:pPr>
      <w:r>
        <w:t>Applied automatically after every Extract Companies &amp; Locations from Profiles run, and on demand via a standalone Apply Location Filter button (Dashboard; Settings' own copy was removed 2026-09-16 alongside the rest of Settings' Location Filter section).</w:t>
      </w:r>
    </w:p>
    <w:p>
      <w:pPr>
        <w:pStyle w:val="ListBullet"/>
      </w:pPr>
      <w:r>
        <w:t>Was visible and toggleable from the Prioritization Rules table (6.11) alongside Competitor Blocklist, v0.29.5 through 2026-09-16, for the same transparency reason - both exclude a lead to Irrelevant outright rather than setting a priority level. The built-in Competitor Blocklist also gained PwC, KPMG, Accenture, McKinsey, and Bain for fresh installs. Dropped, not relocated, 2026-09-16: when the Prioritization Rules table itself moved into the wizard, these 2 rows didn't move with it - each was only ever a shortcut into a real toggle that already lives elsewhere (Competitor Blocklist: side panel's Negative Topics; Location Filter: the wizard's own Location step), and neither is part of PRIORITIZATION_RULE_CATALOG.</w:t>
      </w:r>
    </w:p>
    <w:p>
      <w:pPr>
        <w:pStyle w:val="Heading3"/>
      </w:pPr>
      <w:r>
        <w:t>6.15 Compare via People Search (v0.29.24, experimental)</w:t>
      </w:r>
    </w:p>
    <w:p>
      <w:r>
        <w:t>Follow-up to the v0.29.22 Location Filter fixes: with accurate location classification finally in place, the number of surviving Post leads dropped sharply relative to Job leads - reported directly, raising a strategic question: is that fixable? Investigated live against LinkedIn's own UI rather than guessed.</w:t>
      </w:r>
    </w:p>
    <w:p>
      <w:pPr>
        <w:pStyle w:val="ListBullet"/>
      </w:pPr>
      <w:r>
        <w:t>Post Search has no location filter at all - confirmed by a screenshot of the real filter bar (Posts, Sort by, Date posted, Content type, From member, All filters - no Locations option). Job Search is geo-scoped by LinkedIn's own geoId parameter (buildJobSearchUrl, background.js) before results ever reach the extension; Post Search (buildSearchUrl) has no equivalent - it's a pure global keyword match. This makes the imbalance structural, not a bug - a much larger fraction of what a global keyword search finds is genuinely not Swiss, and the Location Filter is now correctly surfacing that instead of silently missing it. Nothing in this feature changes that - it only affects how location/company is determined for a lead the (unscoped) Post search already found.</w:t>
      </w:r>
    </w:p>
    <w:p>
      <w:pPr>
        <w:pStyle w:val="ListBullet"/>
      </w:pPr>
      <w:r>
        <w:t>People Search DOES support a location filter - confirmed live: selecting Switzerland there produces geoUrn=[“106693272”]. Its result cards also show location and current company directly, without needing a full profile visit.</w:t>
      </w:r>
    </w:p>
    <w:p>
      <w:pPr>
        <w:pStyle w:val="ListBullet"/>
      </w:pPr>
      <w:r>
        <w:t>What this feature does: a new, explicitly experimental Dashboard button, “Compare via People Search…,” looks up each Post lead's author by exact name in People Search filtered to Switzerland (people-search-extraction.js, mirroring profile-extraction.js's visiting/pacing/timeout shape exactly, including the same .catch(() =&gt; {}) unhandled-rejection fix). A new content script (people-search-content-script.js, matching linkedin.com/search/results/people/*, gated the same way as profile-content-script.js) reads the matching result's location/company. To avoid mistaking a same-named stranger for the right person, a result only counts as a match when its headline is also a close match (word-overlap heuristic, not exact) to the post's own already-known headline - anything less confident is skipped, not guessed.</w:t>
      </w:r>
    </w:p>
    <w:p>
      <w:pPr>
        <w:pStyle w:val="ListBullet"/>
      </w:pPr>
      <w:r>
        <w:t>Comparison mode, not a replacement - deliberately does not touch the existing profile-visit extraction or overwrite company/location. Results are written to separate peopleSearchLocation/peopleSearchCompany/peopleSearchMatched/peopleSearchCheckedAt fields (applyPeopleSearchComparison, storage.js) and compared against the existing values - location compared via classifyLocation's country rather than exact string equality, so a German vs. English spelling of the same real place doesn't read as a disagreement. Agree/disagree counts for both fields are surfaced in the completion message and Activity Log, so this method's real-world accuracy can be judged before it's ever trusted as a source.</w:t>
      </w:r>
    </w:p>
    <w:p>
      <w:pPr>
        <w:pStyle w:val="ListBullet"/>
      </w:pPr>
      <w:r>
        <w:t>Same “unverified against real HTML” caveat profile-content-script.js started with - this file's selectors were built from a screenshot of a real, Switzerland-filtered People Search, not real HTML, and may need a live-tuning pass the same way that file did.</w:t>
      </w:r>
    </w:p>
    <w:p>
      <w:pPr>
        <w:pStyle w:val="ListBullet"/>
      </w:pPr>
      <w:r>
        <w:t>What this doesn't solve: attacking the actual Post-vs-Job imbalance at the root would mean flipping the search order entirely - searching People (which supports geo-filtering) by relevant title keywords first, then checking for recent on-topic activity - rather than searching Posts globally and hoping the author turns out to be Swiss. That's a distinct, larger piece of work, not yet scoped or built.</w:t>
      </w:r>
    </w:p>
    <w:p>
      <w:pPr>
        <w:pStyle w:val="Heading3"/>
      </w:pPr>
      <w:r>
        <w:t>6.16 Resolve LinkedIn Company IDs (v0.29.25, experimental)</w:t>
      </w:r>
    </w:p>
    <w:p>
      <w:r>
        <w:t>A different idea for fixing the Post-vs-Job imbalance at the root than 6.15's People-first approach: search Companies located in Switzerland (using the existing curated Target Accounts list, 6.11/500 companies) first, then scope Post search to just those companies' employees via LinkedIn's authorCompany filter - confirmed live to genuinely restrict results (a manually-built 52-company test list correctly narrowed the results, filter chip and all; LinkedIn accepted at least that many IDs in one search with no visible error).</w:t>
      </w:r>
    </w:p>
    <w:p>
      <w:pPr>
        <w:pStyle w:val="ListBullet"/>
      </w:pPr>
      <w:r>
        <w:t>The missing piece: authorCompany needs LinkedIn's own numeric company IDs, and the Target Accounts data only ever had company names from the research spreadsheet. Found in real HTML the user shared, not guessed: navigating to https://www.linkedin.com/search/results/all/?keywords=&lt;name&gt; (a plain, hand-built URL - no autocomplete interaction needed) shows a “hero card” for the best-matching single entity, and that card's own “X connections/alumni work here” link always encodes currentCompany=[“&lt;id&gt;”] - reliably the first such occurrence anywhere on the page, appearing in the hero card and its own job-listing sub-cards well before any unrelated “People also viewed” sidebar company shows up later in the markup. Cross-confirmed twice: Swiss Re's hero card gave 3845 this way, exactly matching the heroEntityKey LinkedIn's own search-suggestion dropdown had already produced for the same company earlier in the investigation.</w:t>
      </w:r>
    </w:p>
    <w:p>
      <w:pPr>
        <w:pStyle w:val="ListBullet"/>
      </w:pPr>
      <w:r>
        <w:t>New “Resolve LinkedIn Company IDs…” button (originally Settings, next to Target Accounts; moved to the Target Accounts Dashboard 2026-09-16 alongside the rest of that section) looks up each Target Account company still missing an ID this way (company-resolve-extraction.js/company-resolve-content-script.js, matching linkedin.com/search/results/all/*, gated the same way as the other extraction content scripts, same visiting/pacing/timeout shape). A resolution only counts if the hero card's own displayed name loosely matches the company being searched for (tolerating legal-suffix differences like “Ltd”/“AG”) - a mismatch or missing link is left unresolved, not guessed, and gets picked up again on a future run. Resolved IDs are written onto that company's Target Account record (linkedinCompanyId, applyResolvedCompanyIds, storage.js) - each company is only ever looked up once.</w:t>
      </w:r>
    </w:p>
    <w:p>
      <w:pPr>
        <w:pStyle w:val="ListBullet"/>
      </w:pPr>
      <w:r>
        <w:t>Fixed in v0.29.28: reported directly after a full day-long run resolved only 28 of 486 companies (434 “failed due to an error”). Diagnosed from the run's own debugSamples: most failures weren't timeouts at all - a real currentCompany= ID was found on the page, but the hero-card name came back null, so the resolution was correctly rejected rather than guessed, just never counted as a success. Root cause, confirmed live with real examples (“3M Switzerland,” “AbbVie Switzerland”): the Target Accounts sheet marks which subsidiary was researched by appending a country qualifier to the company name, but LinkedIn's own company page is just the global brand (“3M,” not “3M Switzerland”) - searching the qualified name never produces the confident hero card the resolver depends on (confirmed two ways: LinkedIn's own Companies search tab returned a literal “No results found” for “3M Switzerland,” while “3M” alone produced a clean hero card immediately). Fixed by stripping a trailing country qualifier (Switzerland/Schweiz/Suisse/Svizzera) from the company name before searching (stripCountryQualifier) - the resolved ID still gets written back onto the original, unqualified Target Account entry. Doesn't help a genuine timeout (e.g. “Aargauische Kantonalbank,” a real Swiss-native name with no qualifier to strip) - a separate, smaller category not yet addressed.</w:t>
      </w:r>
    </w:p>
    <w:p>
      <w:pPr>
        <w:pStyle w:val="ListBullet"/>
      </w:pPr>
      <w:r>
        <w:t>Fixed in v0.29.31: reported directly with a 20-company test run after the v0.29.28 fix - 9 resolved, 6 hard-timed-out with the exact same empty-info pattern as before (navCompleted: true, nothing else), confirmed reproducible across three unrelated real company names, none sharing the country-qualifier issue already fixed. That pattern (a real timeout with zero information) means the content script itself never reached its own sendMessage call - the only way that happens is an uncaught exception somewhere in its polling/extraction logic silently killing it before it could report anything, previously costing the full 15-second orchestration timeout to even notice. Wrapped the polling loop in a try/catch that still sends a real result immediately if something throws, with the actual error message attached (debug.caughtError) - converts a mystery 15-second hang into an instant, informative failure. Doesn't fix the underlying cause yet, but the next run's debugSamples should finally show what it actually is.</w:t>
      </w:r>
    </w:p>
    <w:p>
      <w:pPr>
        <w:pStyle w:val="ListBullet"/>
      </w:pPr>
      <w:r>
        <w:t>“Limit to N” option (v0.29.29) - reported directly: iterating on a fix by re-running against the full list each time isn't productive when a run can take hours. An optional number field next to the button caps a run to the first N still-unresolved companies, so a fix can be validated in a couple of minutes before committing to a full run. Blank (the default) still resolves everything.</w:t>
      </w:r>
    </w:p>
    <w:p>
      <w:pPr>
        <w:pStyle w:val="ListBullet"/>
      </w:pPr>
      <w:r>
        <w:t>Fixed in v0.29.32: reported directly (“Done - 4 of 20 resolved, 6 failed due to an error... what about the remaining 10?”) - the completion message only ever accounted for resolved and hard-timed-out counts, silently omitting a real third outcome: the content script responded fine and quickly, but couldn't confidently confirm a match (no hero card, or the hero name didn't match well enough), correctly declining to guess but invisible in the summary. runCompanyIdResolution now also returns notConfidentCount, and the completion message/Activity Log entry account for all three outcomes so every company in a run is explained.</w:t>
      </w:r>
    </w:p>
    <w:p>
      <w:pPr>
        <w:pStyle w:val="ListBullet"/>
      </w:pPr>
      <w:r>
        <w:t>Resolved-ID progress indicator (v0.29.32) - reported directly: since a run happens in small chunks over many sessions (“Limit to N,” above), there was no way to see overall progress toward all 500 without re-checking the Activity Log after every single run. The Target Accounts Explorer page (6.12) now shows “LinkedIn company IDs resolved: X of Y,” updating live if a resolver run happens while the page stays open.</w:t>
      </w:r>
    </w:p>
    <w:p>
      <w:pPr>
        <w:pStyle w:val="ListBullet"/>
      </w:pPr>
      <w:r>
        <w:t>Tried in v0.29.33 (not a confirmed fix): reported directly with strong repeat evidence - after confirming the v0.29.31 error-catching fix was actually loaded (reloaded the extension, re-ran), the exact same three companies still hard-timed-out with zero diagnostic info, no caughtError ever appearing - ruling out an uncaught exception entirely. Since these never resolve, they never leave the “still missing” pool and land back at the front of every future run's queue, pointing at a cold-start problem with the freshly-created background tab rather than anything about those specific companies: the very first navigation right after chrome.tabs.create may not reliably get the content script running before the orchestration's 15-second timeout gives up, while every later navigation in the same run works fine once the tab is “warmed up.” Added a throwaway warm-up navigation (to linkedin.com/feed/) before the real per-company loop starts, so the first real lookup is never also the tab's first navigation ever - not yet confirmed whether this actually resolves the same three companies.</w:t>
      </w:r>
    </w:p>
    <w:p>
      <w:pPr>
        <w:pStyle w:val="ListBullet"/>
      </w:pPr>
      <w:r>
        <w:t>Tried in v0.29.34, not the real fix: the v0.29.33 warm-up run surfaced two further, distinct patterns once the previous hard-timeouts cleared. For “Aargauische Kantonalbank” (a real ID found, but heroName null): confirmed against the real hero-card HTML the user shared that the name and the ID-carrying “X connections/alumni work here” link both sit nested inside the SAME company-page anchor - LinkedIn builds its DOM via direct element creation rather than HTML parsing, so a nested link here is real, not a parsing artifact. The old code searched for the name and the ID independently, each its own page-wide first-match lookup, with no guarantee both came from the same entity; the ID lookup was scoped to the confirmed hero anchor's own subtree instead of the whole page (kept - a genuine improvement, just not the one that mattered here). For “Acino” (a confident name, but no ID anywhere on the search page): confirmed against the real HTML of Acino's own LinkedIn page that a company's own page carries a currentCompany link too, under the org-top-card's “X employees” link (though that one can list several ids in one array, unlike the hero card's single-id array). When the search page yields a confident name but no ID, the content script reports the hero's own company-page URL back to the orchestrator, which navigates there as a second step and reads the first id off that page's own link - a genuine second content script registration for linkedin.com/company/*, gated inert-during-normal-browsing the same way as every other extraction content script. A follow-up test still resolved 0 of 10, though - “Aargauische Kantonalbank” (the exact company used to confirm the anchor nesting) came back with both name and ID null, a different symptom than either pattern this fix targeted.</w:t>
      </w:r>
    </w:p>
    <w:p>
      <w:pPr>
        <w:pStyle w:val="ListBullet"/>
      </w:pPr>
      <w:r>
        <w:t>Fixed in v0.29.34: the real root cause, confirmed via a user-shared screenshot, not guessed - the resolver had always searched LinkedIn's “All” tab (results/all/) on the premise that it reliably renders a single-entity “hero card.” That premise doesn't hold: the “All” tab leads with whatever category ranks first, often Posts, and any company merely MENTIONED inside a post's body text matches a[href*="linkedin.com/company/"] just as well as a genuine top match would. Confirmed concretely: the top hit for “Aargauische Kantonalbank” was a Digiterra post whose text read “...customer story with Aargauische Kantonalbank (AKB),” - that mention's own link is what kept getting picked up, consistently, run after run, regardless of the anchor-scoping fix above. Fixed by switching the search target to LinkedIn's Companies-only tab (results/companies/?keywords=&lt;name&gt;), confirmed live to show ONLY company results with no Posts/People/Jobs noise. Its result card turned out to be the exact same DOM shape as the original “hero card,” so none of the extraction logic itself needed to change - only the search URL and the matching manifest content-script registration. Confirmed working: a follow-up 10-company test run resolved 4 (up from 0 on every prior “All”-tab run), with the one non-timeout failure being a clean, correct “no result,” not a wrong match.</w:t>
      </w:r>
    </w:p>
    <w:p>
      <w:pPr>
        <w:pStyle w:val="ListBullet"/>
      </w:pPr>
      <w:r>
        <w:t>A separate, still-open issue: hard timeouts - unrelated to the tab fix above - remain the dominant failure mode (5 of 10 in that same test run), affecting different companies each time and now including a case where the company-page fallback navigation itself timed out. Given how many resolver runs have been fired against LinkedIn in one session while debugging this, throttling/rate-limiting on LinkedIn's side is a real possibility worth ruling out before writing more extraction code against what might just be slow or degraded responses - not yet investigated.</w:t>
      </w:r>
    </w:p>
    <w:p>
      <w:pPr>
        <w:pStyle w:val="ListBullet"/>
      </w:pPr>
      <w:r>
        <w:t>Fixed in v0.29.35 - a real listener race, found via evidence: three previous fix attempts at this exact symptom (v0.29.31's try/catch, v0.29.33's warm-up navigation, and this Companies-tab switch itself) had all left it unexplained. Added finalUrl (the tab's own URL at the moment chrome.tabs.onUpdated reports “complete,” read straight off the listener callback's own tab argument) to test whether the tab was landing on the intended page at all before guessing further. A follow-up 10-company run showed finalUrl exactly matching the intended URL for 4 of 5 hard timeouts - the tab genuinely landed on the right page, “complete” fired correctly, and the content script's message still never arrived. The real bug: waitForResolveResult (the message listener) was only ever registered AFTER navigateAndWaitResolve resolved - i.e. only after the tab's “complete” event, which reflects the full page load including subresources. But a document_idle content script typically runs around DOMContentLoaded, which on a JS-heavy SPA like LinkedIn usually fires BEFORE “complete” - so the content script could find its result and call sendMessage before this file's own listener was even registered, and that message was simply lost, with no error anywhere. Fixed by calling waitForResolveResult before starting navigation (for both the main search and the company-page fallback), so its listener is live for the entire navigation instead of only after; RESOLVE_TIMEOUT_MS bumped accordingly (derived from NAV_TIMEOUT_MS plus a buffer, not picked arbitrarily) so slower-loading pages don't lose extraction time to the earlier registration. A fifth case (“Arbonia”) showed a genuinely different failure - the company-page fallback navigation itself never completed within 20s - not addressed by this fix. Confirmed working: a follow-up 5-company run resolved 3, with zero hard timeouts for the first time in this entire investigation - the other 2 came back as clean, correctly-diagnosed “no confident match” rather than silent failures. The company-page fallback path (Arbonia's failure mode) wasn't exercised in that run, so that specific case remains unconfirmed either way. Reported directly with a screenshot: “Accelleron Industries” genuinely has “No results found” on LinkedIn's own Companies tab - its “no confident match” wasn't a bug, just an accurate reflection that this company isn't on LinkedIn at all, and it'll correctly keep finding nothing on every future run by design.</w:t>
      </w:r>
    </w:p>
    <w:p>
      <w:pPr>
        <w:pStyle w:val="ListBullet"/>
      </w:pPr>
      <w:r>
        <w:t>Fixed in v0.29.36: with hard timeouts gone, a follow-up 10-company run still had 8 “no confident matches.” Two were confirmed genuine (see above), but the rest included real, large, listed Swiss companies (“ARYZTA AG,” “Ascom Holding,” “Avolta AG”) unlikely to have zero LinkedIn presence - worth checking rather than assuming. Confirmed live, not guessed: searching “ARYZTA AG” (the Target Accounts sheet's full legal name) gets no confident match, but “ARYZTA” alone finds the real, verified company page immediately; “Ascom” alone likewise finds the real company where “Ascom Holding” didn't. The exact same underlying problem as the country-qualifier fix (v0.29.28, “3M Switzerland” vs “3M”) - just not limited to country words, and stripCountryQualifier never handled anything else. Rather than hand-picking new suffix words, reused storage.js's own COMPANY_SUFFIX_NOISE_WORDS set (AG, GmbH, Holding, Group, Switzerland, etc.) - already used elsewhere for the exact same class of problem (Negative Topic company matching, 6.9) - now exported and imported into company-resolve-extraction.js so the two lists can't drift apart. stripCountryQualifier replaced with stripTrailingCorporateNoise, which strips every trailing noise word one at a time (a company can carry more than one, e.g. “X Holding AG”) rather than just a single country suffix. Confirmed working: a follow-up 9-company run resolved 5 (up from 2 of 10 before this fix), still with zero hard timeouts. The remaining 4 “no confident matches” included the two already-confirmed genuine non-matches plus two new, not-yet-checked ones (“Balgrist University Hospital,” “Bank Syz”) - no wrong matches reported, namesMatch doing its job even with the broader stripped query.</w:t>
      </w:r>
    </w:p>
    <w:p>
      <w:pPr>
        <w:pStyle w:val="ListBullet"/>
      </w:pPr>
      <w:r>
        <w:t>A known, deliberately unfixed limitation, registered rather than auto-fixed: “Balgrist University Hospital” checked live - the real LinkedIn entity is named in German (“Universitätsklinik Balgrist”), not just the English name plus a suffix. Searching “Balgrist” alone returns 7 different companies (“Balgrist Campus AG,” “Balgrist Tec AG,” “Balgrist Apotheke,” etc.), with the correct one ranking first only because it's clearly the largest/most-verified entity - not something namesMatch actually confirmed. Generalizing the strip-list to drop words like “University”/“Hospital” the way AG/Holding get dropped would risk real false positives elsewhere (those words can carry genuine distinguishing meaning, unlike pure corporate-boilerplate suffixes) - deliberately not attempted. Left as a correctly-unresolved, narrow edge case; a future fix idea (not yet built) is searching both the English and a German/local-language form of a name rather than broadening what gets stripped.</w:t>
      </w:r>
    </w:p>
    <w:p>
      <w:pPr>
        <w:pStyle w:val="ListBullet"/>
      </w:pPr>
      <w:r>
        <w:t>Another distinct pattern found (not auto-fixed): a 20-company batch resolved 8 of 20, and 3 of the “no confident matches” (Banque Cantonale de Genève, Banque Cantonale Neuchâteloise, Becton Dickinson Switzerland) actually found the right hero card and a real currentCompany ID (heroLinkFound: true) - namesMatch correctly declined to accept “BCGE”/“BCN”/“BD” as a match, since LinkedIn displays these companies under an abbreviation with no reliable, deterministic derivation from the full name (confirmed live: Swiss cantonal bank abbreviations don't even follow one consistent rule - “BCGE” uses the canton-code style, “BCN” doesn't). Deliberately not auto-matched: a loose acronym heuristic risks the opposite failure - accepting a WRONG company elsewhere in the list, worse than today's safe non-match.</w:t>
      </w:r>
    </w:p>
    <w:p>
      <w:pPr>
        <w:pStyle w:val="ListBullet"/>
      </w:pPr>
      <w:r>
        <w:t>Added in v0.29.37 - a Zefix-verified official name, tried first when present: separately, the user had ChatGPT cross-check all 500 Target Accounts companies against Zefix (the Swiss commercial registry) by UID and address, producing a Zefix_Official_Name workbook column (493 of 500 matched; the 7 unmatched needed genuine human judgment ChatGPT declined to guess at). Checked live against companies already known to have resolver issues: fixes “APG|SGA” (officialName “APG SGA SA” drops the literal | LinkedIn's search chokes on) and “Bank Syz” (officialName “Banque Syz SA” - the correct French spelling, matching what the user found manually on LinkedIn as “Banque SYZ &amp; CO”). Does NOT fix the BCGE/BCN/BD acronym cases above (official names are unchanged or trivially different) or Balgrist (officialName “Schweizerischer Verein Balgrist” is a real but different legal entity - still not what LinkedIn's own page is named). parseFullTargetAccountsWorkbook (xlsx-lite.js) already keeps every workbook column camelCased, so Zefix_Official_Name arrives as zefixOfficialName with no parser changes needed; Settings' import carries it into each Target Account record as officialName (storage.js), refreshed on every import like the rest of the workbook's own data - unlike the durable linkedinCompanyId that gets carried forward across a re-import instead. runCompanyIdResolution now builds a candidate list per company - the stripped officialName first (when present and actually different after stripping), then the stripped research name - and tries each in turn until one resolves; the existing corporate-suffix stripping (v0.29.36) applies to both equally, since an official Zefix legal name carries its own “AG”/“SA”/“Holding” just as often as the research name does. debugSamples now records every name actually tried (triedNames).</w:t>
      </w:r>
    </w:p>
    <w:p>
      <w:pPr>
        <w:pStyle w:val="ListBullet"/>
      </w:pPr>
      <w:r>
        <w:t>First test run's numbers didn't add up: a 20-company run (2 names tried per company, roughly doubling request volume) came back with hardTimeoutCount: 9 - a real jump from the 0 seen consistently since the v0.29.35 listener-race fix, including on the exact same fully-diagnosed “tab landed on the right page, message never arrived” signature that fix targeted. A follow-up 3-company run on the same code came back clean (hardTimeoutCount: 0), which at first suggested cumulative daily volume (this was roughly the 10th+ resolver run against LinkedIn in one session) - but reported directly, that theory doesn't survive a real fact: there was a 9-hour gap with zero resolver activity right before these two runs, which should have cleared any daily-cumulative throttling entirely.</w:t>
      </w:r>
    </w:p>
    <w:p>
      <w:pPr>
        <w:pStyle w:val="ListBullet"/>
      </w:pPr>
      <w:r>
        <w:t>Reverted (not a code regression, but not fully explained either): checked directly whether the two-candidate loop was missing a pacing delay between the first and second name attempt - it wasn't; if (c &gt; 0) await sleep(randomDelay()) already used the exact same 4-9s delay as between companies. Reported directly, and correct: every run before today used exactly one search per company - the two-name fallback was the one thing that changed request volume per company in a 20-company run, so it's reverted to isolate that variable and make future runs directly comparable to every one before it, whatever the real underlying cause turns out to be (a shorter in-session burst threshold rather than daily-cumulative volume remains the leading theory, not yet confirmed). Only the research name is used as a fallback now, and only when a company has no officialName at all (7 of 500, per the Zefix cross-check) - not as a second attempt after the official name fails. Consequence: whether “APG|SGA” and “Bank Syz” actually resolve with their official name is still unconfirmed either way, since the only run that tried both names for them was the same suspect 20-company run.</w:t>
      </w:r>
    </w:p>
    <w:p>
      <w:pPr>
        <w:pStyle w:val="ListBullet"/>
      </w:pPr>
      <w:r>
        <w:t>Queue prioritization fixed (v0.29.39) - reported directly: with no distinction between “never attempted” and “tried and failed,” and a run always drawing from the front of the same list in the same order, a handful of genuinely stubborn companies kept consuming the whole budget of every run before ever reaching a fresh company further down the list. Added linkedinResolveAttemptedAt (storage.js), set on every company a run actually attempts (success or failure) via a new markLinkedinResolveAttempted - carried forward across a workbook re-import the same way linkedinCompanyId already is. getTargetAccountsMissingLinkedinId now sorts never-attempted companies first, so a run makes real forward progress through the full list before ever revisiting a known-stubborn one - once every company has been attempted at least once, this naturally falls through to offering the stubborn remainder for retry/analysis, oldest-attempt-first.</w:t>
      </w:r>
    </w:p>
    <w:p>
      <w:pPr>
        <w:pStyle w:val="ListBullet"/>
      </w:pPr>
      <w:r>
        <w:t>A real bug found while testing this: “APG|SGA” resolved a genuine, correct hero card and ID (11414625, heroName “APG|SGA AG”) but was still rejected. Cause: the search term had already replaced the literal | with a space to avoid breaking LinkedIn's own search, but the hero card's real displayed name still has the | - “apg sga” (space) and “apg|sga ag” (pipe) are different literal strings to a plain substring check, even though they're obviously the same company. namesMatch (company-resolve-content-script.js) now normalizes pure separator punctuation (|, &amp;, comma, period, hyphen) to whitespace before comparing - not an acronym/fuzzy matcher, and deliberately doesn't touch the BCGE/BCN/BD cases (a genuine abbreviation with no shared substring at all, punctuation or not), which stay correctly unmatched for a different reason.</w:t>
      </w:r>
    </w:p>
    <w:p>
      <w:pPr>
        <w:pStyle w:val="ListBullet"/>
      </w:pPr>
      <w:r>
        <w:t>Confirmed working (v0.29.39 queue fix): the first run after shipping only resolved 1 of 10, which read like a regression - reported directly, and correct: every company's attemptedAt started at null together, so that run's ordering was still effectively arbitrary, not evidence the fix failed. The very next 20-company run resolved 8 of 20 (40%), and surfaced “Bergbahnen Engelberg-Trübsee-Titlis,” a company never seen in any prior debug sample - real forward progress into fresh companies, as intended.</w:t>
      </w:r>
    </w:p>
    <w:p>
      <w:pPr>
        <w:pStyle w:val="ListBullet"/>
      </w:pPr>
      <w:r>
        <w:t>A second accent bug found in that same 20-company run, fixed in v0.29.40: “Dätwyler” got a real, correct hero card (heroName “Datwyler Group”) but was rejected - namesMatch lowercases before comparing but never strips accents, so “dätwyler” and “datwyler group” are different literal strings. Fixed with a foldDiacritics helper (Unicode NFD decomposition, then stripping the resulting combining marks) applied before the existing punctuation fold. The same gap existed in stripTrailingCorporateNoise (company-resolve-extraction.js): “Edwards Lifesciences Sàrl” kept its trailing legal suffix in the search query because “sàrl” never matched the noise-word set's plain “sarl” entry - same fold applied to that comparison only, the search term itself keeps its original accents.</w:t>
      </w:r>
    </w:p>
    <w:p>
      <w:pPr>
        <w:pStyle w:val="ListBullet"/>
      </w:pPr>
      <w:r>
        <w:t>Confirmed working (v0.29.40 accent fold): the very next run (10 companies) resolved 7 of 10 (70%), with hardTimeoutCount: 0 for the third consecutive run since the two-name-loop revert (v0.29.38) - 40 companies total now with zero hard timeouts on the single-name-only code.</w:t>
      </w:r>
    </w:p>
    <w:p>
      <w:pPr>
        <w:pStyle w:val="ListBullet"/>
      </w:pPr>
      <w:r>
        <w:t>A third punctuation bug found in that same run, fixed in v0.29.41: “Fresenius Kabi Switzerland” got a real, correct hero card and ID (65191466, heroName “Fresenius Kabi Schweiz”) but was rejected - search term “Fresenius Kabi (Schweiz)” has a literal ( sitting where a space needs to be, and normalizeForNameMatch didn't treat ( / ) as separator punctuation the way it already did |, &amp;, comma, period, and hyphen. Same gap in stripTrailingCorporateNoise: “Ford Switzerland”'s official name “Ford Motor Company (Switzerland)” never got its trailing qualifier stripped the way “ARYZTA AG” did, because “(switzerland)” - parens still attached - never matched the noise-word set's plain “switzerland” entry. storage.js's own normalizeCompanyForMatch already treated () this way for the same reason elsewhere in the codebase - this resolver code just hadn't caught up yet. “Fundamenta Real Estate AG” correctly declined a match against “Fundamental Real Estate Investment Partners” in the same run - a genuinely different company with a similar name, not a bug.</w:t>
      </w:r>
    </w:p>
    <w:p>
      <w:pPr>
        <w:pStyle w:val="ListBullet"/>
      </w:pPr>
      <w:r>
        <w:t>Open, unconfirmed: an earlier run also saw heroLinkFound: false (no hero card at all) for five companies searched by their Zefix official name - Chocoladefabriken Lindt &amp; Sprüngli, Cicor Technologies, Compagnie Financière Richemont, Compagnie Financière Tradition, Dottikon ES. Lindt is consistent with the Balgrist pattern (the Zefix legal name is more formal than the brand LinkedIn actually uses), but this hasn't been checked against LinkedIn's real search results yet - flagged rather than guessed at. Separately, “DSV Air &amp; Sea Switzerland” correctly declined a match (hero card was DSV's global parent page, not the Swiss entity) - working as intended, not a bug.</w:t>
      </w:r>
    </w:p>
    <w:p>
      <w:pPr>
        <w:pStyle w:val="ListBullet"/>
      </w:pPr>
      <w:r>
        <w:t>Confirmed working, all of it: the full 500-company list was run to completion (416 of 500 resolved, 83.2%). Cross-checked against the final unresolved list - APG|SGA, Dätwyler, Edwards Lifesciences, Fresenius Kabi Switzerland, and Ford Switzerland (the specific companies each fix above was built for) are all absent from it, confirming the punctuation, accent, and parentheses fixes, and the queue-prioritization fix, all actually worked. The 84 that remained split into real, distinct buckets, diagnosed by tracing each officialName through the actual code (not guessed): a repeat-offender company-page-fallback bug (6+ companies - Bank Syz, Basellandschaftliche Kantonalbank, Geneva Airport, SWICA, Swiss Mobiliar, Takeda - all correctly reach the right company page but extract no id there, still undiagnosed for lack of a live LinkedIn session to inspect it with); verbose full legal/branch-registration names with the real brand buried mid-string (Gaznat, Skyguide, STMicroelectronics, Trafigura, Versigent, Pax, Securitas Group) that no safe trailing-word stripping can ever reach; cross-language names (Swiss Post's German officialName vs. its English LinkedIn brand); the already-known, deliberately-unfixed acronym cases (BCGE, BCN, “BD”); and a trailing place-of-registration name (“OC Oerlikon Corporation AG, Pfäffikon”) that blocks stripTrailingCorporateNoise from ever reaching the AG before it, since the stripper only ever looks at the very last word.</w:t>
      </w:r>
    </w:p>
    <w:p>
      <w:pPr>
        <w:pStyle w:val="ListBullet"/>
      </w:pPr>
      <w:r>
        <w:t>Resolver architecture changed to a direct-link primary path (v0.29.42) - a follow-up external cross-check (the same one behind officialName, done outside the extension) added two more workbook columns: Alternative Company Name (a commonly-used short/acronym form - solving the cantonal-bank acronym cases above without any risky automated guessing, since a human/AI already did the actual disambiguation) and LinkedIn Link (a validated LinkedIn company-page URL - 499 of 500 companies, including catching real-world cases no on-site search could ever get right, like a hospital whose old LinkedIn page now redirects as deprecated after a rename). Reported directly, and agreed: since that URL is already known-correct, navigating straight to it and reading the id off the page sidesteps essentially every failure mode above - verbose legal names, translated names, LinkedIn's own search ranking returning a related-but-wrong company - none of which are name-matching problems once the destination is already known. company-resolve-extraction.js's resolveViaDirectLink is now the primary path for any company with a linkedinLink; the existing search-based path (resolveOneName) is kept as-is, used only as a fallback for the rare company with none. company-resolve-content-script.js's new runDirectLinkResolve still does its own sanity check - the page's own title (parsed via extractCompanyPageTitleName, a pattern confirmed against every debug sample collected across this whole feature's development) against every name known for the company (company/officialName/alternativeName) - before trusting the id, since a supplied link has never been confirmed against a hero card the way the search-based path's has. The company-page-fallback bug above becomes the single highest-value remaining fix under this design, since it's now the one thing standing between a validated link and a resolved id for the majority of the list.</w:t>
      </w:r>
    </w:p>
    <w:p>
      <w:pPr>
        <w:pStyle w:val="ListBullet"/>
      </w:pPr>
      <w:r>
        <w:t>A wrong link found live, and a broader re-audit that followed (v0.29.42) - a 10-company test run flagged three “no confident match” results despite a validated link; live-checking one directly (SWICA) found the supplied link pointed to an unrelated Welsh carnival-arts organization that happens to share the exact name - a same-name collision no name-based sanity check can catch, since the wrong page's own name matches just as well as the right one's would. Reported back to the external cross-check with this concrete example; it re-screened all 500 for the same risk (223 flagged as short/generic/ambiguous enough to warrant a manual identity check - industry + Swiss location/parent relationship, not just a name match) and found five more genuine wrong links this way (Ypsomed, Avolta AG, Emmi AG, Swiss Life, Belimed - each pointing to an unrelated same/similar-named company) plus one it caught independently (CSL Behring's previously-valid link had gone 404 since first validated; corrected to the current parent CSL corporate page, which explicitly lists CSL Behring as one of its businesses). Live-verified directly, not taken on faith: BLKB, Swiss Life Group, and CSL all confirmed to be the real, correct pages.</w:t>
      </w:r>
    </w:p>
    <w:p>
      <w:pPr>
        <w:pStyle w:val="ListBullet"/>
      </w:pPr>
      <w:r>
        <w:t>The Alternative Company Name gap that caused those three “no confident match” results, closed (v0.29.42) - reported directly: the three declines (BCN, Balgrist, Bank Syz) all had a validated, correct link, but Alternative Company Name was blank for all three, leaving the sanity check nothing to compare the real LinkedIn page name against beyond the research/official name, neither of which shares any words with an acronym like “BCN” or a rename like “Universitätsklinik Balgrist.” Fixed at the source, not in code: since the external cross-check already visits and validates every page, it was asked to also write back each page's actual displayed name into that column whenever it differs - 406 previously-blank cells filled, 13 replaced for not exactly matching the validated page, 419 changed in total.</w:t>
      </w:r>
    </w:p>
    <w:p>
      <w:pPr>
        <w:pStyle w:val="ListBullet"/>
      </w:pPr>
      <w:r>
        <w:t>A second real bug found and fixed, from a 25-company run (v0.29.43): the direct-link path hard-timed out on 15 of 25 companies - reported directly, and the theory tested live rather than guessed: manually navigating to one of the exact same failing URLs, in an active tab, loaded the real page fully in ~3 seconds, ruling out LinkedIn-side slowness or blocking outright. The one thing that had never changed: the resolver's tab is created backgrounded (active: false) and stays that way for the whole run. The old search-based path almost exclusively hit lightweight search-results pages and never showed this problem across 60+ companies; the new direct-link path exclusively hits full company pages - heavier pages Chrome's background-tab throttling can apparently stall badly enough that the content script never gets far enough to send a message at all within the 28s window (the debug data backs this up: not merely a slow “complete” event, but zero message ever received). runCompanyIdResolution's tab is now created active, and navigateAndWaitResolve re-asserts active: true on every navigation (not just at creation, since Chrome's throttling cares about a tab's current focus, not how it started) - the tradeoff being a visible tab jumping between company pages during a run instead of working invisibly in the background. Confirmed working: the next run after shipping resolved 10 of 10 companies with zero hard timeouts.</w:t>
      </w:r>
    </w:p>
    <w:p>
      <w:pPr>
        <w:pStyle w:val="ListBullet"/>
      </w:pPr>
      <w:r>
        <w:t>A “Stop” button (v0.29.45) - added alongside the scan's own Stop Scan button (6.17) for the same reason: a long-running resolve batch had no way to stop early short of closing Settings entirely. runCompanyIdResolution now takes a shouldAbort callback, checked before starting each new company (not mid-attempt - one company's own resolution is only a few seconds, a fine granularity to let finish rather than interrupt). Returns a new attemptedKeys list alongside its existing results/debugSamples - distinct from the full requested batch once a run can end early, and used instead of it for markLinkedinResolveAttempted: marking a company that was never actually reached this run as “attempted” would have wrongly deprioritized it the next time this same queue is built (getTargetAccountsMissingLinkedinId). The completion message states how many of the originally-requested batch were never attempted when the run was stopped early.</w:t>
      </w:r>
    </w:p>
    <w:p>
      <w:pPr>
        <w:pStyle w:val="ListBullet"/>
      </w:pPr>
      <w:r>
        <w:t>This is a prerequisite, not the finished feature - the actual company-scoped Post search (chunking resolved IDs into authorCompany batches, merging keywords across every enabled Topic into one search per chunk so total search count stays roughly constant regardless of how many Topics exist, then classifying each returned post against every Topic's own keyword/AND rules locally via the existing fullTopicMatchedKeywords, exactly as already described in 6.15) is separate work - now built, see 6.17.</w:t>
      </w:r>
    </w:p>
    <w:p>
      <w:pPr>
        <w:pStyle w:val="Heading3"/>
      </w:pPr>
      <w:r>
        <w:t>6.17 Target Account-scoped Post search (v0.29.26, experimental)</w:t>
      </w:r>
    </w:p>
    <w:p>
      <w:r>
        <w:t>Completes the plan from 6.15 (diagnosis) and 6.16 (the company-ID resolver): every scan now also searches Posts scoped to resolved Target Account companies via authorCompany, instead of relying purely on each Topic's own unscoped global keyword search - the actual root-cause fix for the Post-vs-Job imbalance, not just a comparison tool.</w:t>
      </w:r>
    </w:p>
    <w:p>
      <w:pPr>
        <w:pStyle w:val="ListBullet"/>
      </w:pPr>
      <w:r>
        <w:t>One search per company-chunk, not per Topic - every enabled Topic's keywords (both groups) are merged into one deduplicated list first (mergedTopicKeywords, background.js), chunked at the existing MAX_OR_TERMS (6). Resolved company IDs are chunked at AUTHOR_COMPANY_CHUNK_SIZE - this keeps the phase's total search count dependent on keyword/company volume, not on how many Topics exist - a dedicated search per Topic per company-chunk would have multiplied instead of added. Raised from 50 to 100 (v0.29.44): reported directly, once 499 of 500 Target Account companies were resolved (6.16), this phase alone pushed a scan from 24 total searches to 134 - “way too much, will take forever,” and the math backed that up (110 extra searches ≈ 20-25 minutes added, at this file's own 3-8s pacing). Tested live rather than guessed: 100 real ids in one search read an exact “99” on the filter chip (a real LinkedIn-side dedup of one duplicate id shared by two different companies, not a bug) - a precise count proving LinkedIn parsed and applied the full array. 200 was inconclusive: LinkedIn's own chip UI stops giving an exact count past 99 (“99+,” the same convention as “500+” connections), so there's no way to tell from the UI alone whether the backend genuinely filtered on all 200 or silently capped around 99 - not guessed at either way. 100 is the highest chunk size with real, verifiable evidence behind it; halves the company-chunk count (10 -&gt; 5) and roughly halves this phase's added time accordingly.</w:t>
      </w:r>
    </w:p>
    <w:p>
      <w:pPr>
        <w:pStyle w:val="ListBullet"/>
      </w:pPr>
      <w:r>
        <w:t>Local classification, not a trusted query result - a post found this way didn't come from any single Topic's own dedicated search, so it can't be assumed to satisfy any particular Topic's rule. Each one is checked directly against every enabled Topic's full rule via localTopicMatch (background.js): any keyword match for a plain OR-topic, or at least one keyword from both groups for an AND-topic. This is a genuine text-based double-check - more rigorous, in fact, than the existing two-separate-searches-then-join approach the rest of this file uses for AND-topics, which only ever trusts that both searches happened to surface the same post, never confirming its text actually contains both kinds of terms.</w:t>
      </w:r>
    </w:p>
    <w:p>
      <w:pPr>
        <w:pStyle w:val="ListBullet"/>
      </w:pPr>
      <w:r>
        <w:t>Reuses the same scraping pipeline as every other search (content-script.js's run(), gated on currentScanTopicId) with a synthetic per-chunk ID (target-account-search-&lt;n&gt;) so waitForScrapeResult can match it - no changes needed to the content script itself.</w:t>
      </w:r>
    </w:p>
    <w:p>
      <w:pPr>
        <w:pStyle w:val="ListBullet"/>
      </w:pPr>
      <w:r>
        <w:t>Only activates once at least one Target Account company has a resolved LinkedIn ID (6.16) - nothing changes for an install that hasn't run that resolver yet. Folded into the scan's single unified progress counter (totalSubQueries), labeled “Target Account companies” in the side panel, same as Job Topics already get their own label within the same counter.</w:t>
      </w:r>
    </w:p>
    <w:p>
      <w:pPr>
        <w:pStyle w:val="ListBullet"/>
      </w:pPr>
      <w:r>
        <w:t>A “Stop Scan” button, added once this phase could push a scan into the hundreds of searches (v0.29.45) - reported directly, once 499 of 500 Target Account companies were resolved, this phase alone pushed one scan from 24 total searches to 134 (“way too much, will take forever,” 6.17's own chunk-size note above), and there was previously no way to stop a long scan short of force-closing the extension. A new scanAbortRequested storage flag, set by the side panel's Stop Scan button (shown only while a scan is running), is checked by a new checkAbort() at the exact same per-sub-query checkpoint every one of this file's loops already has (Post topics, Job topics, and this Target Account phase) - so the worst-case delay between clicking Stop and the scan actually stopping is one in-flight search, not the rest of the run. Whatever was found before stopping is already saved (this file's existing per-topic checkpoint saves, plus a final save in the same catch path a genuine error already went through) and reported back with its own distinct “Scan stopped by you” message - not logged as an error, since it's a deliberate action, not a failure. Same “starts over from the first topic next time” caveat as a genuine error, for the same reason (no per-topic resume point exists either way).</w:t>
      </w:r>
    </w:p>
    <w:p>
      <w:pPr>
        <w:pStyle w:val="ListBullet"/>
      </w:pPr>
      <w:r>
        <w:t>System sleep held off for the duration of a scan (v0.29.46) - reported directly: a scan left running unattended while the machine went to sleep came back hours later only a handful of steps further in - all JS timers simply freeze during system sleep, so wall-clock time away doesn't reflect real scan progress (confirmed: the counter resumed advancing at its normal pace the moment the machine woke back up, with no error, matching a paused-not-stuck explanation rather than a genuine hang). scanAllTopics (background.js) now calls chrome.power.requestKeepAwake("system") right before its main try and chrome.power.releaseKeepAwake() in the finally (new "power" permission, manifest.json) - blocks system sleep only, the screen can still turn off. The same pattern was added to the other three long-running, multi-visit loops for the same reason: runProfileExtraction (profile-extraction.js), runCompanyIdResolution (company-resolve-extraction.js, 6.16), and runPeopleSearchComparison (people-search-extraction.js, 6.15).</w:t>
      </w:r>
    </w:p>
    <w:p>
      <w:pPr>
        <w:pStyle w:val="ListBullet"/>
      </w:pPr>
      <w:r>
        <w:t>Real evidence this phase is working (v0.29.50) - reported directly, from a natural before/after in actual saved data: the Post:Job lead ratio was ~0.42:1 across two full snapshots taken before any Target Account company had a resolved LinkedIn ID (2026-09-06/07, this phase literally could not run yet - see its own resolvedCompanyIds.length &gt; 0 gate above), versus ~0.86:1 once 499 of 500 were resolved (2026-09-10) - Job leads barely moved in that window while Post leads more than doubled, notable because this phase only ever touches Post search, never Job search. A same-day cross-reference (once both CSV exports below also carried a real Company column) found 41 of 65 new Post leads from one day's scan (63%) were authored by someone at a Target Account company - direct evidence, not inference, that this phase is driving new Post lead discovery rather than the ratio shift being incidental to other changes made in the same window.</w:t>
      </w:r>
    </w:p>
    <w:p>
      <w:pPr>
        <w:pStyle w:val="ListBullet"/>
      </w:pPr>
      <w:r>
        <w:t>Both CSV exports gained a real Company column (v0.29.50) - the analysis above was blocked at first: the Dashboard's CSV export had no Company column for Post leads at all, and the side panel's own CSV export conflated “Headline / Company” into one ambiguous column that, for a Post lead, actually held the headline, not the company. dashboard.js's exportLeadsToCsv gained a leadCompany() helper and dedicated column; sidepanel.js's resultsToCsv split its old combined column into real “Headline” (Post leads only) and “Company” (both lead types) columns - both now match what the JSON leads backup already exposed cleanly.</w:t>
      </w:r>
    </w:p>
    <w:p>
      <w:pPr>
        <w:pStyle w:val="Heading3"/>
      </w:pPr>
      <w:r>
        <w:t>6.19 Target Accounts Dashboard, Account &amp; Contact views (v0.29.53, experimental)</w:t>
      </w:r>
    </w:p>
    <w:p>
      <w:r>
        <w:t>A deliberate rearchitecture, reported directly: with real Target Accounts (500 companies) and, now, real Target Contacts (83 externally-vetted decision-makers) imported, the externally-researched account/contact data is the salesperson's actual primary asset - scanned posts are an enhancement on top of it, not the starting point. The Target Accounts Explorer (6.12) evolves in place (same page, same filenames - no navigation change needed) from a flat, filterable company table into a hash-routed hub: a priority-sorted, flag-annotated main dashboard, plus a full Account view and Contact view per record, each with its own persisted Sales Mentor/Customer Voice conversation. The Post view is unchanged - dashboard.js's existing #lead=&lt;key&gt; detail view - both new views link out to it rather than duplicating it.</w:t>
      </w:r>
    </w:p>
    <w:p>
      <w:pPr>
        <w:pStyle w:val="ListBullet"/>
      </w:pPr>
      <w:r>
        <w:t>Two real architectural conflicts, resolved deliberately, not by accident: (1) targetAccountsWorkbook (6.12) is wholesale-replaced on every re-import - chat history/due-dates stored on those rows would be wiped the next time the ChatGPT research refreshes. (2) “Overdue action” has no precedent anywhere in this codebase (confirmed: no dueDate/reminder/overdue field existed before this). Decided with the user before writing any code: account/contact data lives in separate storage (below), and overdue is a manual due-date field, not an automatic staleness heuristic.</w:t>
      </w:r>
    </w:p>
    <w:p>
      <w:pPr>
        <w:pStyle w:val="ListBullet"/>
      </w:pPr>
      <w:r>
        <w:t>New storage, storage.js: targetAccountExtras (getTargetAccountExtra/saveTargetAccountExtra), keyed by normalizeCompanyName() - the same stable key targetAccounts/partitionLeadsByTargetAccount already use, so this data survives a workbook re-import untouched regardless of whether the workbook's own companyId churns. targetContactExtras (getTargetContactExtra/saveTargetContactExtra), keyed by contactKeyFor(company, fullName) - a composite of normalizeCompanyName plus a sorted, diacritic-folded word-set of the name (reusing the exact normalization authorMatchesContactName/findTargetContactMatch, 6.11, already use for prioritization matching - a name that matches for scoring purposes resolves to the identical extras key). Each extra holds {mentorHistory, customerVoiceHistory, nextActionDueAt}.</w:t>
      </w:r>
    </w:p>
    <w:p>
      <w:pPr>
        <w:pStyle w:val="ListBullet"/>
      </w:pPr>
      <w:r>
        <w:t>Activity Log gains two optional fields (relatedCompanyKey/relatedContactKey, appendActivityLog) - passed by callers that know the context (the new views' own actions, and, best-effort, dashboard.js's detail-view status-change handler). getActivityLogForCompany/getActivityLogForContact filter the existing flat log on these fields. No migration for entries predating this - consistent with this store's existing tolerance for schema growth (self-healing on read elsewhere), an account/contact's visible activity history genuinely only goes back to when this shipped.</w:t>
      </w:r>
    </w:p>
    <w:p>
      <w:pPr>
        <w:pStyle w:val="ListBullet"/>
      </w:pPr>
      <w:r>
        <w:t>“Last communication” is derived, not stored - max(statusUpdatedAt) across leads matching the account/contact whose status is Contacted/Responded/Converted.</w:t>
      </w:r>
    </w:p>
    <w:p>
      <w:pPr>
        <w:pStyle w:val="ListBullet"/>
      </w:pPr>
      <w:r>
        <w:t>findLeadsForContact(contact, leads) (storage.js) - the reverse of findTargetContactMatch (6.11): every Post lead by this specific contact, not just the first match, for the Contact view's post list.</w:t>
      </w:r>
    </w:p>
    <w:p>
      <w:pPr>
        <w:pStyle w:val="ListBullet"/>
      </w:pPr>
      <w:r>
        <w:t>List view: the existing Companies table (COMPANY_COLUMNS, search/sort/column-hide/filter all unchanged), already defaulting to aiPriorityScore descending - satisfies “sorted by descending priority” with no change needed there. New leading “flag” column: hasUnreviewedPost(companyKey, leads) (any Post lead at that company still "New") or hasOverdueAction(extra) (nextActionDueAt in the past). Row click now navigates to #account=&lt;companyKey&gt; instead of the old in-place expandedCompanyId row-expand (removed - a rich detail page doesn't fit in an inline row).</w:t>
      </w:r>
    </w:p>
    <w:p>
      <w:pPr>
        <w:pStyle w:val="ListBullet"/>
      </w:pPr>
      <w:r>
        <w:t>Account view (#account=&lt;companyKey&gt;): overview fields all already present on a companies row, no gaps except one - company, zefixOfficialName, alternativeCompanyName, linkedinLink, industry, zefixAddress, globalEmployees/swissEmployees, globalRevenue/swissRevenue, aiPriorityScore/aiPriority, evidenceCoverage (“AI Coverage”), companyType, aiInvestmentGlobal/aiInvestmentSwitzerland (“AI Budget”), topAiInitiatives. Gap, not a bug: no distinct “company website” column exists in the workbook - primarySourceUrl is labeled as the closest stand-in, not invented data; a future ChatGPT research ask, not a code fix. Reuses buildSubtable/buildDetailContent (6.12) for Contacts/AI Initiatives/Sources - buildSubtable gained an optional rowClick so a Contacts row now navigates to that person's Contact view instead of just displaying text. Plus: last-communication line, a follow-up due-date date input, and the Activity Log/chat sections below.</w:t>
      </w:r>
    </w:p>
    <w:p>
      <w:pPr>
        <w:pStyle w:val="ListBullet"/>
      </w:pPr>
      <w:r>
        <w:t>Contact view (#contact=&lt;contactKey&gt;): fullName, jobTitle, function, seniority, aiRelevance, lastVerified2 (the real LinkedIn link, correctly labeled since the duplicate-header fix above). Post list via findLeadsForContact, each linking out to the unchanged Post view (dashboard.html#lead=&lt;key&gt;, opened via chrome.tabs.create - the same cross-page pattern every other link in this codebase already uses). Gap, not a bug: the Sources sheet only joins by companyId, not contactId - “web pages mentioning the contact” is, for now, just the contact's own single sourceUrl field; same future-research-ask flag as the website gap above. Due-date input, Activity Log, chat sections.</w:t>
      </w:r>
    </w:p>
    <w:p>
      <w:pPr>
        <w:pStyle w:val="ListBullet"/>
      </w:pPr>
      <w:r>
        <w:t>Chat panels, both views - agent-shared.js gains four new prompt builders, modeled on buildLeadScopedMentorPrompt/buildAccountSummaryPrompt (6.4): buildAccountScopedMentorPrompt, buildAccountScopedCustomerVoicePrompt, buildContactScopedMentorPrompt, buildContactScopedCustomerVoicePrompt. The contact-scoped pair deliberately embeds the parent account's topAiInitiatives/aiPriority alongside the contact's own role, per an explicit requirement: a drafted message needs to be able to say “I read that you are doing a project to automate your customer support...” - the initiative context has to be in the prompt, not just the contact's title. No draft_message tool binding here (unlike the lead-scoped Mentor chat) - that tool needs a real scanned lead's key, which a Target Contact may not have one of at all if they haven't posted; the prompt instead points to that post's own page (where draft_message already works) when one exists. target-accounts.js gets its own copy of advisors.js's createAgentChat(...) factory (small duplicate, not a shared import - this codebase's established convention for separate extension pages with no shared nav module) instantiated four times, saveHistory wired to the new extras stores.</w:t>
      </w:r>
    </w:p>
    <w:p>
      <w:pPr>
        <w:pStyle w:val="ListBullet"/>
      </w:pPr>
      <w:r>
        <w:t>Priority-scoring precedent this reuses, not reinvents: the underlying Contact-matching logic (authorMatchesContactName, credential-tolerant word-subset matching) and the targetAccountSignal/targetContactSignal feed into prioritizeLeads were already built (6.11) before this - this feature is UI and durable-storage layered on data that already flows into scoring today.</w:t>
      </w:r>
    </w:p>
    <w:p>
      <w:pPr>
        <w:pStyle w:val="ListBullet"/>
      </w:pPr>
      <w:r>
        <w:t>Not yet confirmed live at ship time - the flag column, Account/Contact navigation, and all four chat panels have been built and manually traced against real imported data (two known contacts - Christian Sebregondi/Zürcher Kantonalbank, François Réf/Geberit - should both flag and open correctly) but not yet exercised in the browser at that point.</w:t>
      </w:r>
    </w:p>
    <w:p>
      <w:pPr>
        <w:pStyle w:val="ListBullet"/>
      </w:pPr>
      <w:r>
        <w:t>Overview redesigned as one compact card (v0.29.54) - reported directly, with a reference screenshot: the overview should read as a single card across the page width, 3-5 fields per row, not a tall one-field-per-line list. buildOverviewCard (renamed from buildOverviewList) flows short fields into a responsive CSS auto-fill/minmax grid rather than a hardcoded column count - label lengths vary too much (“Type” vs. “Employees (Switzerland)”) for a fixed count to hold up at every width. A field marked long: true (paragraph text like “Top AI initiatives”) gets its own full-width row below the grid instead. “Last contact made” and “Follow-up due” moved into the same card as regular fields (a follow-up request - previously separate rows below it); the due-date input/Clear button live in the HTML as plain hidden elements outside the overview div specifically so dueDateFieldNode can un-hide and move them into a card field on every render rather than recreating them, keeping wireDueDateInput's event listeners attached to the same elements throughout. Truncated short values get a native title tooltip so nothing is silently lost to the compact layout.</w:t>
      </w:r>
    </w:p>
    <w:p>
      <w:pPr>
        <w:pStyle w:val="ListBullet"/>
      </w:pPr>
      <w:r>
        <w:t>Contacts/AI Initiatives/Sources default to collapsed (v0.29.55) - reported directly: these sub-tables under the company header were pushing the Account view well past one screen, with the goal of fitting a standard browser window with minimal scrolling. buildSubtable now renders each section's heading as a clickable toggle (closed/open) with the body hidden by default - same content as before, just closed until asked for. Applies uniformly to Contacts, AI Initiatives, AI Investment, and Sources, since they all go through this one shared function.</w:t>
      </w:r>
    </w:p>
    <w:p>
      <w:pPr>
        <w:pStyle w:val="ListBullet"/>
      </w:pPr>
      <w:r>
        <w:t>Contact view's Posts/Web mentions/Recent Activity, and the Account view's Recent Activity, also default to collapsed (v0.29.56) - same goal as the entry above, extended to the remaining list sections on both views. New wireCollapsibleHeader applies the same toggle to a static h3 heading instead of a rebuilt-every-render button (buildSubtable's own toggle) - wired once (idempotent, safe to call on every render) and reset to closed each time a different account/contact opens, so a section left open on one record doesn't stay open when navigating to the next.</w:t>
      </w:r>
    </w:p>
    <w:p>
      <w:pPr>
        <w:pStyle w:val="ListBullet"/>
      </w:pPr>
      <w:r>
        <w:t>Mentor/Customer Voice chats side by side, wrapping to vertical when narrow (v0.29.57) - reported directly: prefer the two chats side by side (Mentor left, Voice right) in a normal-size window, switching to vertical automatically once the window gets narrow. Both views' chat sections share an .agent-chat-row flex container (flex-wrap: wrap, 24px gap); each .agent-chat-section gets flex: 1 1 360px, so the columns sit side by side whenever there's room for both plus the gap and the second wraps below the first once the window gets too narrow - no hardcoded breakpoint, the flex-basis plus gap is the threshold. View max-width widened 900px to 1200px so two real chat columns have actual room. Pure HTML/CSS re-wrap, no JS or element-ID changes.</w:t>
      </w:r>
    </w:p>
    <w:p>
      <w:pPr>
        <w:pStyle w:val="ListBullet"/>
      </w:pPr>
      <w:r>
        <w:t>Fixed: a shared-mutable-default bug leaked one entity's chat into another's (v0.29.58) - reported directly with a precise repro: chatting with the Mentor inside a SIKA contact, then opening a never-before-seen Schindler Group account, showed SIKA's conversation there instead of an empty chat. getTargetAccountExtra/getTargetContactExtra used to return a single shared, module-level EMPTY_EXTRA object as the “no data yet” fallback for every key - Object.freeze only locks an object's own properties, not the arrays those properties point to, so every not-yet-saved entity got handed back the exact same mentorHistory/customerVoiceHistory array objects, and runAgentTurn's in-place push polluted that one shared array for every other not-yet-saved entity in the same page session. Fixed by replacing the constant with emptyExtra(), a plain function returning fresh objects/arrays on every call, used in both the read-fallback and the save-merge path on all four functions. Checked the rest of the codebase for the same pattern - the pre-existing global and per-lead chat stores already returned fresh [] literals per call, so this was specific to the new account/contact extras store. This confirms, rather than changes, the intended design: per-account, per-contact, and per-post (the existing lead-scoped Mentor chat) conversations are meant to stay fully separate, with the Advisors page's own chat staying separate too for generic/strategic questions with no specific account or contact in view.</w:t>
      </w:r>
    </w:p>
    <w:p>
      <w:pPr>
        <w:pStyle w:val="ListBullet"/>
      </w:pPr>
      <w:r>
        <w:t>List-view pagination and a top horizontal scrollbar (v0.29.59) - reported directly: 500 companies with no pagination was too much to scroll through, and both the page-size/navigation controls and the horizontal scrollbar to see columns off to the right should be reachable at the top of the table, not just the bottom. New buildPaginationBar() - a page-size select (20/50/100) plus First/Previous/Next/Last buttons - is built twice (identical content, since duplicate ids aren't valid HTML) and dropped into a container above and below the table, both acting on the same shared pageSize/currentPage module state. Page size is persisted alongside the existing filter/sort state; every search, sort, or filter change resets to page 1 so a filter never strands the view on a now-empty later page. A thin scrollable strip (#table-scroll-top) sits above the table with a dummy filler matching the real table's scrollWidth, kept in sync with the table's own native horizontal scrollbar via a two-way scroll listener.</w:t>
      </w:r>
    </w:p>
    <w:p>
      <w:pPr>
        <w:pStyle w:val="ListBullet"/>
      </w:pPr>
      <w:r>
        <w:t>Overview card fields click-to-expand (v0.29.60) - reported directly with a screenshot: a truncated field (e.g. “Team Head Digital Workpl...”) in the Account/Contact overview card should use the same click-to-expand/collapse behavior already used on the Leads Dashboard's own truncated cells (dashboard.js's contentCell/.content-cell) - click to see the full value, click again to collapse. buildField (target-accounts.js) takes an expandable flag - every plain-text field in the compact grid gets an .overview-value-expandable class and a click listener toggling .expanded, same pattern as .content-cell. Long fields (e.g. “Top AI initiatives”, already shown full-width with normal wrapping) deliberately don't get this - truncating them to one line first would fight the point of breaking them out to their own row. Wired the same way the Dashboard does it: always active, not just when a value happens to be actually truncated.</w:t>
      </w:r>
    </w:p>
    <w:p>
      <w:pPr>
        <w:pStyle w:val="ListBullet"/>
      </w:pPr>
      <w:r>
        <w:t>Three parallel dashboards, pie-chart stats, and a Target Contacts Dashboard (v0.29.61) - reported directly, three linked requests. Naming: “Target Accounts Dashboard” / “Target Contacts Dashboard” / “Leads Dashboard” - fully descriptive, parallel names rather than an ambiguous “The Dashboard,” so the tab title and page heading always say which of the three is showing; file names unchanged, only display text. New renderGenericPieChart(containerEl, slices, {unitLabel, onSliceClick}) - the Posts Dashboard's own renderPieChart (dashboard.js) is hardwired to lead-status buckets; rather than generalize it (real regression risk to an already-shipped chart), this is a fresh, genuinely generic version in target-accounts.js, same SVG technique, taking pre-bucketed {label, count, color} slices - one implementation reused by every pie on both new dashboards. Target Accounts Dashboard gets four pies: AI Priority range (bucketing the real aiPriorityScore field into 90-100/80-90/70-80/60-70/below-60/no-score - 17 of 500 companies have no score, given its own slice rather than folded into “below 60”), Evidence level (real workbook values, not guessed: Rich Evidence/Sufficient Evidence/Insufficient - Missing baseline), Account status (Not contacted/Contacted/Responded - no stored “account status” field exists or should exist; derived from the account's own associated leads' real status, same reasoning as lastCommunicationFor), and a proposed 4th, Contact coverage (0/1-2/3+ known Target Contacts per account, via workbook.contacts grouped by companyId) - the most actionable addition given contacts research is still mid-rollout (83 of 500 accounts covered when this shipped), a gap none of the other three pies surface. Target Contacts Dashboard (new #contacts hash route in the same page, a tab bar switches between the two list views, hidden on Account/Contact detail views): a full second sortable/filterable/paginated table across every Target Contact. Deliberately its own parallel state/column-config/render functions (CONTACT_LIST_COLUMNS, contactSortField, renderContactsTable, buildContactsPaginationBar, etc.), not a generalized shared table widget - the Companies table's sort/filter/hide-columns/pagination machinery is large and already working; refactoring it into something reusable risks regressing a table the user depends on daily for a codebase-hygiene win alone. The purely generic cell-formatting helpers it already had (renderCellContent, rawValue, sortValue, filterText, formatValue, formatExcelDate, formatNumber - none of them actually reference COMPANY_COLUMNS, just whatever column object they're given) ARE reused directly, since duplicating those would be pure risk with no reuse-vs-risk tradeoff to weigh. Same flag column meaning as the Accounts list (hasOverdueAction on the contact's own targetContactExtras due-date, or an unreviewed post via findLeadsForContact); row click opens the existing Contact view (contactKeyFor/openContact). Two pies: Contact status (same derivation as Account status, scoped via findLeadsForContact) and a proposed 2nd, LinkedIn verification (Current - LinkedIn verified/Legacy - LinkedIn reverify/Not verified, bucketing evidenceQuality2 - the exact field the duplicate-header fix, v0.29.51, made trustworthy in the first place). Leads Dashboard: creatorCell now calls findTargetContactMatch (storage.js, exported - already built for the priority-signal feature, 6.11) and appends a “Target Contact” badge/link when a post's author is a known Target Contact; clicking it opens target-accounts.html#contact=&lt;key&gt;, the same cross-page pattern openLeadInDashboard already uses in the opposite direction. Target Contacts are loaded once at page init and refreshed only via a dedicated targetAccountsWorkbook storage-change listener branch, not re-fetched on every one of the Leads Dashboard's frequent loadLeads() calls. Not yet confirmed live at ship time.</w:t>
      </w:r>
    </w:p>
    <w:p>
      <w:pPr>
        <w:pStyle w:val="ListBullet"/>
      </w:pPr>
      <w:r>
        <w:t>Side panel navigation fixed (v0.29.62) - reported directly: the new Target Contacts Dashboard had no side panel button at all, only reachable as an in-page tab from the Accounts Dashboard. A new “Target Contacts Dashboard” button opens target-accounts.html#contacts directly (the same in-page hash route the tab bar itself uses). Side panel button order changed to Target Accounts Dashboard, Target Contacts Dashboard, Leads Dashboard, Advisors, Settings, Activity Log, Help - Help kept last per explicit instruction, to stay last as more buttons get added over time.</w:t>
      </w:r>
    </w:p>
    <w:p>
      <w:pPr>
        <w:pStyle w:val="ListBullet"/>
      </w:pPr>
      <w:r>
        <w:t>Two proposed pies corrected on the facts, not just removed (v0.29.63) - reported directly: the Contacts Dashboard's “LinkedIn verification” pie (proposed in the v0.29.61 entry above) was wrong - every contact from a ChatGPT import already has a verified working LinkedIn link, so it would only ever show one 100% slice. A follow-up proposal (account coverage - how many accounts have at least 1 contact, “around 68/301 (22.6%)”) turned out to already be the Accounts Dashboard's own Contact coverage pie, just needing a fix rather than a duplicate. New isRelevantAccount(company) is the real fix both issues pointed at: a coverage/status stat that includes every “Insufficient - Missing baseline” account (roughly 200 of 500) alongside the ~300 genuinely-researched ones is misleading, since those accounts were never going to have contacts researched yet. computeContactCoverageCounts now filters to Rich/Sufficient Evidence accounts only, matching the ~301-company denominator reported directly. The Contacts Dashboard's broken LinkedIn-verification pie was removed outright rather than replaced with an invented substitute - left as a single pie (Contact status) for now; Seniority or Function breakdowns would be reasonable next candidates if a 2nd pie is wanted later.</w:t>
      </w:r>
    </w:p>
    <w:p>
      <w:pPr>
        <w:pStyle w:val="ListBullet"/>
      </w:pPr>
      <w:r>
        <w:t>Page heading/tab title now dynamic (v0.29.64) - reported directly: this one page serves both dashboards via a hash-routed tab switch, not separate HTML files, but the h1 and browser tab title stayed the static “SalesTeam Target Accounts Dashboard” regardless of which list was actually showing - the two looked identical at a glance. showListTab(tab) now updates both document.title and the h1 text (wrapped in a new #page-title-text span so it can be updated without disturbing the adjacent version number) to match whichever list is active, kept in sync with the same names used on the side panel's own buttons.</w:t>
      </w:r>
    </w:p>
    <w:p>
      <w:pPr>
        <w:pStyle w:val="ListBullet"/>
      </w:pPr>
      <w:r>
        <w:t>Contacts-sheet schema change handled, LinkedIn Profile link fixed (v0.29.65) - the user imported Swiss_AI_Prospects_500_v24_contacts_expanded.xlsx, whose Contacts sheet dropped the old duplicate Last_Verified/Evidence_Quality header pair (the source of lastVerified2/evidenceQuality2, v0.29.51) in favor of a single dedicated LinkedIn_Profile_URL column. Left unhandled, the “LinkedIn Profile” link would have gone silently blank across the Account view's Contacts sub-table, the Contacts Dashboard's LinkedIn Profile column, and the Contact view's overview, for every contact from the new export. importTargetAccountsWorkbook (storage.js) now normalizes each contact row at import time - lastVerified2 is backfilled from the new linkedinProfileUrl field when the old field is absent - so CONTACT_COLUMNS/CONTACT_LIST_COLUMNS/renderContactView don't need to know which schema produced a given contact. The old schema's evidenceQuality2 status text has no equivalent in the new one and is left blank rather than invented; data already imported before this fix needs a re-import to normalize, since this runs at import time, not on every read. Reported directly: of the workbook's 301 sufficiently-evidenced accounts (matching the user's figure exactly, confirmed against the workbook's own Dashboard sheet) and 169 total contact rows, only 22 contacts have LinkedIn_Profile_URL populated - this doesn't reconcile against “166 verified contacts,” and no field or summary KPI producing 166 was found in the workbook. Flagged rather than guessed at; the “151 accounts with 1+ contact” figure was not independently re-verified against this import.</w:t>
      </w:r>
    </w:p>
    <w:p>
      <w:pPr>
        <w:pStyle w:val="ListBullet"/>
      </w:pPr>
      <w:r>
        <w:t>Third Contacts-sheet schema variant handled (v0.29.66) - the user had ChatGPT clean up v25's low LinkedIn-link coverage; the result, Swiss_AI_Prospects_500_v28_linkedin_profiles_verified.xlsx, restructures the sheet a third way - Source_URL and LinkedIn_Profile_URL (v0.29.65's dedicated column) are both removed, and Profile_URL (previously the company's own bio page) is repurposed to hold the verified LinkedIn link directly. Verified directly: 199 contacts, 183 with a real linkedin.com Profile_URL, matching the user's reported numbers exactly; 301/181/60.1% coverage unchanged from v25, as expected. normalizeContactRows (storage.js, generalized from v0.29.65's per-row version) now detects the schema once per import by checking whether the linkedinProfileUrl/sourceUrl columns exist anywhere in the whole contacts array - a single row's blank cell isn't reliable, since a blank cell may not produce a key on that row at all (xlsx-lite.js). When both columns are absent, profileUrl is read as the LinkedIn link and then blanked on the normalized contact, so “Bio Page” doesn't duplicate “LinkedIn Profile” under a now-wrong label. Runs at import time, same as v0.29.65 - already-imported data needs a re-import.</w:t>
      </w:r>
    </w:p>
    <w:p>
      <w:pPr>
        <w:pStyle w:val="Heading3"/>
      </w:pPr>
      <w:r>
        <w:t>6.20 Target Account &amp; Contact Discovery (in progress, v0.30.0+)</w:t>
      </w:r>
    </w:p>
    <w:p>
      <w:r>
        <w:t>Today's Target Accounts data (6.12/6.19) comes entirely from an Excel workbook the user manually gets ChatGPT to deep-research outside the extension, in small iterative chunks - unsustainable for a product intended for distribution/sale to other salespeople, since a new customer shouldn't need ChatGPT or manual Excel work just to reach a usable state. This feature makes the extension able to build that company/contact universe itself. Full phased plan on file (giggly-watching-feather.md); summarized here as work lands. Decided directly with the user: the onboarding wizard's country/region coverage should eventually span LinkedIn's full country list (each needing a live-verified geoUrn, added incrementally - no LinkedIn URL parameter is ever guessed in this codebase, always confirmed live first); discovered companies/contacts merge directly into the same ChatGPT-imported targetAccountsWorkbook (tagged source: "discovered" vs. "imported", dashboards show both together) rather than living in separate storage - revised from an earlier "keep fully separate" decision once the user raised the real near-term case: his own pilot (his wife's sales team, who already has a rich ChatGPT-researched dataset) benefits from one unified view, and a brand-new customer with no ChatGPT workbook at all never pays any cost for that either way; every onboarding step (location, size/cap, industry, priority guidelines, competitor exclusion, recruiter exclusion, company context, ideal customer profile, target-contact titles/keywords) must be completed before a Discovery scan can start, not just the mechanically-necessary ones, since Company Context/ICP also feed the new company-level AI prioritization pass. Planned phases: a required first-run onboarding wizard; a live-verification spike for LinkedIn's company-search size/industry facets and People Search's multi-title/company-scoping support; a resumable multi-day scan queue (company discovery, then per-company contact discovery, paced under 6.20's unified touch budget, no chrome.alarms - always a deliberate “Continue” click); and a lightweight in-extension company-prioritization pass (reusing the existing prioritizeLeads()/tool-call pattern from 6.11, informed by a simple ranked Size/Location/Industry “T-shirt size” priority guideline) so discovered companies get a usable priority without needing ChatGPT's deep research behind them. v0.30.0 shipped the first phase (the unified safety-budget enforcement described in Section 7 below); v0.31.0 shipped the second - the onboarding wizard itself, fully built and tested end-to-end by the user for a real second-team pilot, with company/industry exclusion lists and a real starter set of confirmed countries/industries. Phase 4 (discovery-queue.js, a resumable multi-day scan queue) and Phase 5 (company-discovery-extraction.js/company-discovery-content-script.js, the actual Company Search scan module) are now built, both still only reachable via a temporary debug panel on Settings (no real progress UI yet) pending live testing. Phase 5's design, confirmed live 2026-09-15 against real LinkedIn pages (not guessed): the Companies-only search tab's result cards are directly scraped (p[0]/p[1]/p[2] = name/industry/location within each card's own anchor, same anchor carries a currentCompany= link for the numeric id), pagination is a plain &amp;page=N query param (no clicking/scrolling needed), and a card whose own location text doesn't carry a recognizable country falls back to a structured read of the company's own page (bpr-guid-* embedded JSON - the primary entity is found via its query response's own *elements reference, not just "the first entity with a headquarter field," which was confirmed live to sometimes return an unrelated company). Only a company whose own location confirms a target country is kept (Priority 1, per the plan's tiering); a facet-matched card whose location can't be confirmed either way (Priority 2) is deferred past v1 and simply skipped, not guessed at. Search strategy revised the same day after live testing: a facet-only query (no keyword) ranks results toward "companies you follow"/globally prominent companies regardless of how narrow the facets are - confirmed live, only 3 of the first 10 Switzerland-facet results were genuinely Swiss-HQ'd. Adding the target country's own name as a keywords= term raised that to 9 of 10; the search is now one unit per target country (each with its own keywords=&lt;country&gt; term and its own pagination), not one combined multi-country query. Fourth bug found the same day: a real run showed 37.5% of scraped cards (15 of 40) silently discarded for lacking a LinkedIn numeric id - a card only carries one when there's LinkedIn-network overlap with the viewer. Fixed the same way company-resolve-content-script.js already solved this exact gap months ago: recovering the id from the company's own page (the same visit already made for the location fallback tier, when needed) rather than giving up. Phase 6 (contact-discovery-extraction.js/contact-discovery-content-script.js) is now also built, not yet live-tested. Its real mechanism turned out different from the original sketch: global People Search has no structured Title filter at all, but each company's own LinkedIn People tab has its own keyword search box (linkedin.com/company/&lt;slug&gt;/people/?keywords=&lt;expression&gt;), already scoped to one company - confirmed live against a real 12-candidate result (real, semantic LinkedIn CSS classes, not hashed ones), including that the match is against a person's entire career history, not just their current role (a "Senior Advisor" card matched a "CEO OR CTO" search purely from a past role) - which is why a candidate is only kept once its own displayed headline is independently checked against the target titles/keywords (expanded through a new acronym/full-title alias table, storage.js's TITLE_ALIAS_GROUPS), not trusted from LinkedIn's own match alone. Ships with a configurable max-contacts-per-account (default 10) and exact-title-before-keyword prioritized selection when a company has more qualifying candidates than the cap; a structured preferred-seniority field remains a real to-do. Pagination isn't pursued for v1 (the page's "Page 2..." controls are plain buttons with no URL param, and a real programmatic click on one didn't change the rendered results) - not needed since one company's first screen already routinely exceeds the 10-contact cap. The first real run hit LinkedIn's own "unable to load people insights data" error on every company. First diagnosis (a rendering-timing issue, same class as a Phase 5 bug) was wrong - re-tested after that fix with the same result, then found the real cause by testing a precise range of query lengths live: LinkedIn's People-tab insights backend has a deterministic query-complexity ceiling - 6 boolean OR-clauses work, 7 fail every time. A real 17-title profile (each title doubling via acronym-alias expansion) was destined to fail regardless of timing. Fixed properly: the combined search expression now caps at a confirmed-safe 6 terms (prioritizing exactTitles, never splitting a term from its own alias), reporting which titles got dropped by the cap rather than silently searching a subset. Re-tested live and it worked: an 11-company run (stopped correctly by the shared touch budget) found 77 real contacts with zero insights-load errors. Reviewing that batch for quality (at the user's own request) surfaced a third real bug: classifyCandidate's plain substring matching let short acronyms match inside unrelated words - "CTO" inside "director"/"sector", "AI" inside "Affairs"/"Airworthiness" - wrongly tagging several real people (an L&amp;D director, a water-sector specialist, an airworthiness engineer) as CTO/CIO/AI matches. Fixed by reusing storage.js's existing containsWholeWord (built for this exact class of bug elsewhere in the codebase) instead of the naive check. Of the two remaining limitations initially accepted, one turned out solvable after all (user's own idea, validated against the real batch before building): a "CTO title held at a different company mentioned in the same headline" case (Robin Waech: "Head Intelligent Robotics &amp; ML @ AXA · CTO @ Material Upcycling AG") is now caught by splitting the headline on its own delimiters (·, ;, /) and checking, per segment, whether the matched term's segment names the target company, a different one, or none - a whole-headline check doesn't work since Robin Waech's headline mentions AXA too, just in a different segment. A real regex bug was caught and fixed before shipping this (\b doesn't anchor correctly right before @ when preceded by whitespace - verified directly with a real interpreter, not just reasoned about, against every name in the batch). "Chief of Staff to the CIO" remains genuinely unsolved, by mutual agreement - it names the target company correctly, so nothing tells it apart from being the CIO. Phase 7 (merging discovered companies/contacts into the real workbook) is now built and live-tested (2026-09-16); Phase 8 (company-level AI prioritization, both imported and Discovered-only companies) is now also built (2026-09-17) but not yet live-tested.</w:t>
      </w:r>
    </w:p>
    <w:p>
      <w:pPr>
        <w:pStyle w:val="Heading3"/>
      </w:pPr>
      <w:r>
        <w:t>6.21 Web research, findings and automatic arbitration (v1.1.3)</w:t>
      </w:r>
    </w:p>
    <w:p>
      <w:r>
        <w:t>The imported workbook is a snapshot, researched outside the extension. v1.1.3 lets SalesTeam check and complete it itself: each account can be researched on the public web through Anthropic's web search, on the user's own API key, and what the research finds is compared field by field against what the account already holds. Two sides are named throughout, in the UI and in this spec: the current value (imported or edited) and the web finding. Never "yours" - the data is shared across a team.</w:t>
      </w:r>
    </w:p>
    <w:p>
      <w:r>
        <w:rPr>
          <w:b/>
        </w:rPr>
        <w:t>Research</w:t>
      </w:r>
    </w:p>
    <w:p>
      <w:pPr>
        <w:pStyle w:val="ListBullet"/>
      </w:pPr>
      <w:r>
        <w:t>Research this account on the web - a button on every Account page. Searches the company website, official registers and news, saves a short briefing with its sources, adds initiatives found to the account's Initiatives list, and has a Stop button that keeps what was found. Up to 3 accounts at once. No new permission.</w:t>
      </w:r>
    </w:p>
    <w:p>
      <w:pPr>
        <w:pStyle w:val="ListBullet"/>
      </w:pPr>
      <w:r>
        <w:t>Research Accounts on the Web… - the same for many accounts in one background run: pick priorities (P1-P5, not scored), only what is missing or everything, and whether empty fields are filled in automatically. Shows the estimated cost first, runs two accounts at a time, stops at a cost limit, and persists each account as it finishes. Measured: about US$0.08 and 18 s per account; all 454 researched accounts done 2026-09-22.</w:t>
      </w:r>
    </w:p>
    <w:p>
      <w:pPr>
        <w:pStyle w:val="ListBullet"/>
      </w:pPr>
      <w:r>
        <w:t>One batch process at a time - a scan, discovery, bulk research, AI prioritization or look-up run each block the others; starting a second one names the running one and offers to stop it or wait.</w:t>
      </w:r>
    </w:p>
    <w:p>
      <w:pPr>
        <w:pStyle w:val="ListBullet"/>
      </w:pPr>
      <w:r>
        <w:t>Billing page and cost warning - Settings → Billing shows tokens, web searches and an estimated US$ cost of every AI call on the user's key (today, month, all time, per feature). Any AI action estimated above a set limit (default US$2.00, 0 = off) asks for confirmation first.</w:t>
      </w:r>
    </w:p>
    <w:p>
      <w:r>
        <w:rPr>
          <w:b/>
        </w:rPr>
        <w:t>Findings</w:t>
      </w:r>
    </w:p>
    <w:p>
      <w:pPr>
        <w:pStyle w:val="ListBullet"/>
      </w:pPr>
      <w:r>
        <w:t>Review findings… - per account, one row per field that differs, each with two mutually exclusive ticks: Use Web Findings and Keep Current. Empty current fields are pre-ticked for the web finding. Keep Current records the turned-down VALUE (accountExtras.webFindingsDismissed), so a later research finding something different comes back. The rows read Global HQ country / Global HQ city, because the stored field means the group's headquarters.</w:t>
      </w:r>
    </w:p>
    <w:p>
      <w:pPr>
        <w:pStyle w:val="ListBullet"/>
      </w:pPr>
      <w:r>
        <w:t>Web Findings column - on the Accounts table: "N to review" / "Researched" / empty, sorted by the count, filterable like any column. Card, toast and column all derive from the same openFindings(), so they cannot disagree.</w:t>
      </w:r>
    </w:p>
    <w:p>
      <w:pPr>
        <w:pStyle w:val="ListBullet"/>
      </w:pPr>
      <w:r>
        <w:t>Edits and research write to overrides - never onto the imported row. Every reader of company figures must go through the overrides - scoring (getCompaniesForPrioritization) and the missing-size count (getCompaniesNeedingSize) were fixed in 1.1.3 to do so.</w:t>
      </w:r>
    </w:p>
    <w:p>
      <w:pPr>
        <w:pStyle w:val="ListBullet"/>
      </w:pPr>
      <w:r>
        <w:t>Global HQ Country editable - added to the account Edit form as a dropdown of countries already in the workbook (a classification, like Local / Global, not a measured figure). Choosing the imported value clears the override.</w:t>
      </w:r>
    </w:p>
    <w:p>
      <w:r>
        <w:rPr>
          <w:b/>
        </w:rPr>
        <w:t>Cleaner numbers</w:t>
      </w:r>
    </w:p>
    <w:p>
      <w:pPr>
        <w:pStyle w:val="ListBullet"/>
      </w:pPr>
      <w:r>
        <w:t>value-normalize.js - a pure module that reads "6,500+", "&gt;5,000", "102'000", "1,5m" and "CHF 102m" as the numbers they mean before anything compares or scores them. It never guesses at scale: 115 stays 115.</w:t>
      </w:r>
    </w:p>
    <w:p>
      <w:pPr>
        <w:pStyle w:val="ListBullet"/>
      </w:pPr>
      <w:r>
        <w:t>Revenue &amp; Currency - Settings → Advanced tools: target currency and an editable, dated exchange-rate table (no live feed, no network call). Revenue is compared after conversion. Global revenue uses Revenue_Currency, local revenue its own Swiss_Revenue_Currency. Normalisation happens on read; stored data is untouched.</w:t>
      </w:r>
    </w:p>
    <w:p>
      <w:r>
        <w:rPr>
          <w:b/>
        </w:rPr>
        <w:t>Automatic arbitration</w:t>
      </w:r>
    </w:p>
    <w:p>
      <w:pPr>
        <w:pStyle w:val="ListBullet"/>
      </w:pPr>
      <w:r>
        <w:t>Resolve Web Findings Automatically… - Target Accounts Dashboard. A dry run over every researched account, shown as a per-rule table with totals and examples, confirmed before anything is written. One Activity Log line per finding (written in one batch), and one-click undo of the whole run.</w:t>
      </w:r>
    </w:p>
    <w:p>
      <w:pPr>
        <w:pStyle w:val="ListBullet"/>
      </w:pPr>
      <w:r>
        <w:t>Why most findings need no person - only two fields affect a score: the global employee count (through its size band) and the global HQ country (through the location priority set in the wizard, +-8). Everything else - revenue, currency, HQ city, local employees, registry fields - is decided automatically.</w:t>
      </w:r>
    </w:p>
    <w:p>
      <w:pPr>
        <w:pStyle w:val="ListBullet"/>
      </w:pPr>
      <w:r>
        <w:t>The rules - fill empty fields; throw away web findings that cannot be right and ask only when the current value is the doubtful one; decide non-scoring fields; decide employee counts in the same size band or within a tolerance (default 15%); ask when a count changes the size band; ask when an HQ country changes the location priority; take a real worldwide figure when the stored one is a copy of the local one; take the web finding when the workbook records only weak evidence behind the current value; decide the HQ country from the account's Local / Global classification (Global keeps the non-Swiss country, Local keeps Switzerland; with no classification, Switzerland found against a foreign current country is treated as the Swiss subsidiary's seat); throw away a whole research result when any part of it is impossible.</w:t>
      </w:r>
    </w:p>
    <w:p>
      <w:pPr>
        <w:pStyle w:val="ListBullet"/>
      </w:pPr>
      <w:r>
        <w:t>Fail-safe by design - every rule is a setting (Settings → Advanced tools → Web Findings – Automatic Arbitration), shown by name, never by number. Switching a rule off sends its cases to human review, never to a silent write. A value that fails the plausibility checks is never written, whatever the settings. Revenue currency is never put to the user.</w:t>
      </w:r>
    </w:p>
    <w:p>
      <w:pPr>
        <w:pStyle w:val="ListBullet"/>
      </w:pPr>
      <w:r>
        <w:t>Result on the real data - 257 of 541 accounts had findings; after the rules, 5 needed a person (2026-09-23).</w:t>
      </w:r>
    </w:p>
    <w:p>
      <w:pPr>
        <w:pStyle w:val="ListBullet"/>
      </w:pPr>
      <w:r>
        <w:t>Separate undo slots - bulk edit and automatic resolve each keep their own undo record (EXTRAS_UNDO_SLOTS), so a routine bulk edit cannot destroy the undo of a resolve that touched hundreds of accounts.</w:t>
      </w:r>
    </w:p>
    <w:p>
      <w:r>
        <w:rPr>
          <w:b/>
        </w:rPr>
        <w:t>Tables and exchange</w:t>
      </w:r>
    </w:p>
    <w:p>
      <w:pPr>
        <w:pStyle w:val="ListBullet"/>
      </w:pPr>
      <w:r>
        <w:t>Bulk edit - tick rows on the Accounts and Contacts tables; the header box ticks the current page only, and a second explicit click reaches every filtered row (Gmail's rule). Status, Priority (accounts only), Next action due, or Remove, with one-click undo. One storage read and write per batch.</w:t>
      </w:r>
    </w:p>
    <w:p>
      <w:pPr>
        <w:pStyle w:val="ListBullet"/>
      </w:pPr>
      <w:r>
        <w:t>HubSpot import and export by file - Export to HubSpot… writes a companies file and a contacts file that HubSpot maps automatically, with SalesTeam priority and status as extra columns. Import from HubSpot… adds companies and contacts SalesTeam does not have yet, without changing existing ones.</w:t>
      </w:r>
    </w:p>
    <w:p>
      <w:pPr>
        <w:pStyle w:val="Heading3"/>
      </w:pPr>
      <w:r>
        <w:t>6.22 Onboarding research (v1.2.1)</w:t>
      </w:r>
    </w:p>
    <w:p>
      <w:r>
        <w:t>1.2.1 lets the Setup propose its own answers and build the list it describes, researching on the web first and using LinkedIn only for what the web could not confirm. The full design, its decisions (D1-D11) and the measurements are in ONBOARDING_RESEARCH_DESIGN.md; the requirements in ONBOARDING_RESEARCH_REQUIREMENTS.md.</w:t>
      </w:r>
    </w:p>
    <w:p>
      <w:r>
        <w:rPr>
          <w:b/>
        </w:rPr>
        <w:t>Setup</w:t>
      </w:r>
    </w:p>
    <w:p>
      <w:pPr>
        <w:pStyle w:val="ListBullet"/>
      </w:pPr>
      <w:r>
        <w:t>About you - a new first step: company, website, language. Research my company (about US$0.30, under a minute, a progress screen with Stop and Skip) reads the seller's website and proposes Location, Size, Industry, What you sell, Things you can offer, Ideal customer, Target contacts and Companies to exclude (setup-proposals.js, pure; proposal-ui.js). On a first setup the proposals are filled in; on an existing setup each is shown beside the current value and taken only with Use proposal.</w:t>
      </w:r>
    </w:p>
    <w:p>
      <w:pPr>
        <w:pStyle w:val="ListBullet"/>
      </w:pPr>
      <w:r>
        <w:t>Research coverage - the research lists every offer on the resources, downloads or events page and searches for competitors on purpose (8 pages, 4 searches); fewer than five competitors triggers a short competitors-only follow-up (researchMoreCompetitors). The progress screen expects the last measured run, else 40 s. The Activity Log line counts offers kept/left out and competitors, customers and partners.</w:t>
      </w:r>
    </w:p>
    <w:p>
      <w:pPr>
        <w:pStyle w:val="ListBullet"/>
      </w:pPr>
      <w:r>
        <w:t>Offered once to existing installs - a setup finished without the research sees a one-time offer on Settings &gt; Automation (since 1.2.2.8 only there) - Research (opens About you with the research started) or No thanks (setupResearch.declinedInSettings). The action stays under Settings &gt; User Profile &gt; Open About you.</w:t>
      </w:r>
    </w:p>
    <w:p>
      <w:pPr>
        <w:pStyle w:val="ListBullet"/>
      </w:pPr>
      <w:r>
        <w:t>New steps - Initiative stages (ranked, at least one ticked), Companies to include (Name, website - the exclusion list wins), How big is your list (accounts, contacts per account, initiatives per account) with a live cost-and-time estimate from onboarding-estimate.js, measured averages replacing the defaults after 20 accounts. 12 steps in the first Setup since 1.2.0.51: Discovery Prioritization, Leads Prioritization and Company aliases moved to Change Settings &gt; Advanced (defaults apply), and technical detail inside a step sits behind an Advanced settings link. Finish asks how research findings are handled (decide where safe, or ask about every difference - askEveryDifference).</w:t>
      </w:r>
    </w:p>
    <w:p>
      <w:pPr>
        <w:pStyle w:val="ListBullet"/>
      </w:pPr>
      <w:r>
        <w:t>Finish - with web research ticked, Finish starts the build: included companies, then Web Discovery from company listings on the web (Source “Web”), then the web lane; LinkedIn is kicked when automatic preparation is ticked too (the two are independent since 1.2.2.39). The wizard itself never visits LinkedIn. The stop rule ends discovery at the list's target.</w:t>
      </w:r>
    </w:p>
    <w:p>
      <w:pPr>
        <w:pStyle w:val="ListBullet"/>
      </w:pPr>
      <w:r>
        <w:t>Leads Prioritization - the step opens with one general explanation, then Posts (rules you build) and Job ads (two fixed rules) as two parts. The Job ads' 0-100 confidence threshold became a level the user picks (Very High / High / Medium / Low, default High; key jobRulesMinConfidence). An account's level is its workbook rating, else SalesTeam's own Priority (P1 Very High ... P4-P5 Low), so web and LinkedIn accounts count too (accountConfidenceRank, evaluateTargetAccountMatch). The numeric threshold remains only inside company prioritization (hasSufficientImportEvidence).</w:t>
      </w:r>
    </w:p>
    <w:p>
      <w:r>
        <w:rPr>
          <w:b/>
        </w:rPr>
        <w:t>Building the accounts</w:t>
      </w:r>
    </w:p>
    <w:p>
      <w:pPr>
        <w:pStyle w:val="ListBullet"/>
      </w:pPr>
      <w:r>
        <w:t>Web lane - per account, one research asking only for what is missing (size, HQ, initiatives at the ticked stages, up to five contacts at the Setup seniority levels, LinkedIn profiles from search results); per-field sources; contacts-only research on Haiku 4.5; carries on by itself while LinkedIn waits for its daily limit, within the monthly budget.</w:t>
      </w:r>
    </w:p>
    <w:p>
      <w:pPr>
        <w:pStyle w:val="ListBullet"/>
      </w:pPr>
      <w:r>
        <w:t>Usable without LinkedIn - an account with web-verified contacts counts as Usable (readiness.js); LinkedIn after the web: one name search, then the People page, stopping at the target contacts per account. The first 10 Ready are built first; the Scanner starts at 10 Ready.</w:t>
      </w:r>
    </w:p>
    <w:p>
      <w:pPr>
        <w:pStyle w:val="ListBullet"/>
      </w:pPr>
      <w:r>
        <w:t>Revenue in millions and repairing web findings - listing revenue under a unit header (“Revenue (USD millions)”) is read into plain units (prompt plus listingRevenue in discovery-filter.js); rows added before 1.2.0.61 are repaired once on the update (repairListingRevenueInMillions, Activity Log). Rule 2: when the current value is implausible, the web finding is sound and nothing is implausible with it in place, the web finding is applied instead of asked. Reasons give amounts with currency; the review dialog always shows the four size figures; revenue per employee is believable up to 1 billion.</w:t>
      </w:r>
    </w:p>
    <w:p>
      <w:pPr>
        <w:pStyle w:val="ListBullet"/>
      </w:pPr>
      <w:r>
        <w:t>After Finish - while Web Discovery runs the top bar shows it (the pipeline's idle text steps aside); its finish pop-up gives Ready x of y, the 10-Ready rule, the next step and Decisions waiting; an idle pipeline names Ready accounts, whether a scan can start and decisions waiting; accounts held for the web lane read as such, and a finished web lane kicks the pipeline.</w:t>
      </w:r>
    </w:p>
    <w:p>
      <w:pPr>
        <w:pStyle w:val="ListBullet"/>
      </w:pPr>
      <w:r>
        <w:t>Safety - account write lock across parallel jobs; 429 back-off and resume; a LinkedIn login wall stops the pipeline and asks the user to log in instead of marking accounts not found.</w:t>
      </w:r>
    </w:p>
    <w:p>
      <w:r>
        <w:rPr>
          <w:b/>
        </w:rPr>
        <w:t>Tables and exports</w:t>
      </w:r>
    </w:p>
    <w:p>
      <w:pPr>
        <w:pStyle w:val="ListBullet"/>
      </w:pPr>
      <w:r>
        <w:t>Accounts and contacts CSV - Export Accounts (CSV) and Export Contacts (CSV): one file per table, every column under SalesTeam's own names, dates as dates, Seniority Priority as High/Medium/Low. With a search or column filter on, the user chooses all rows or only the filtered ones. All exports (accounts, contacts, posts) leave out columns empty in every row and put columns filled in fewer than half the rows last (compactCsvColumns, csv-export.js).</w:t>
      </w:r>
    </w:p>
    <w:p>
      <w:pPr>
        <w:pStyle w:val="ListBullet"/>
      </w:pPr>
      <w:r>
        <w:t>Visible filters - on Posts, Target Accounts and Target Contacts every active filter is a chip above the table with its own remove button and Clear all; a filtered column has a tinted header; an empty table names the filters hiding its rows. On Posts the Status dropdown and the Status column filter are one filter: an exact status in the column becomes the dropdown's value, any other Status column filter shows in the dropdown as its own entry.</w:t>
      </w:r>
    </w:p>
    <w:p>
      <w:pPr>
        <w:pStyle w:val="ListBullet"/>
      </w:pPr>
      <w:r>
        <w:t>One top status bar - running and waiting jobs show in one bar at the top of every page; pop-ups only for decisions and finished jobs.</w:t>
      </w:r>
    </w:p>
    <w:p>
      <w:pPr>
        <w:pStyle w:val="Heading3"/>
      </w:pPr>
      <w:r>
        <w:t>6.23 Team use (v1.2.2)</w:t>
      </w:r>
    </w:p>
    <w:p>
      <w:r>
        <w:t>1.2.2 lets a whole sales team work on one set of accounts, contacts and leads (posts) through a OneDrive folder the team owns (Option A - no SalesTeam server, no sign-in, no IT consent). It ships phase 1 (shared data, no collisions) and phase 2 basic mode (Team Admin, Assign to me / release). The requirements (R1-R6, Q1-Q6) are in TEAM_USE_REQUIREMENTS.md; the design, its decisions (D1-D6), the step-0 measurements and each step as built in TEAM_USE_DESIGN.md.</w:t>
      </w:r>
    </w:p>
    <w:p>
      <w:r>
        <w:rPr>
          <w:b/>
        </w:rPr>
        <w:t>Data layer</w:t>
      </w:r>
    </w:p>
    <w:p>
      <w:pPr>
        <w:pStyle w:val="ListBullet"/>
      </w:pPr>
      <w:r>
        <w:t>Shared folder - every member's SalesTeam writes its own append-only change files (members/&lt;id&gt;/changes/c-&lt;n&gt;.json) and reads everyone else's; one writer per file, so OneDrive never has to merge. Retry with read-back; empty or unparsable files are skipped and read again later. Daily compaction into base snapshots.</w:t>
      </w:r>
    </w:p>
    <w:p>
      <w:pPr>
        <w:pStyle w:val="ListBullet"/>
      </w:pPr>
      <w:r>
        <w:t>Merge - chrome.storage.local stays the working copy. The sync layer (team-sync.js, in the background) diffs every write to a shared key against a shadow copy and turns it into per-field changes with hybrid-logical-clock stamps; team-merge.js (pure) merges them field by field, last writer wins, the same on every PC. No existing write site was changed.</w:t>
      </w:r>
    </w:p>
    <w:p>
      <w:pPr>
        <w:pStyle w:val="ListBullet"/>
      </w:pPr>
      <w:r>
        <w:t>Shared and personal keys - team-keys.js classifies every storage key once: shared = workbook, account and contact extras, leads (posts) without drafts and Sales Mentor history, Setup, templates, rules; personal = API key, User Profile, drafts, Advisors chats, scanner settings, LinkedIn limits and counters, web budget, Activity Log.</w:t>
      </w:r>
    </w:p>
    <w:p>
      <w:pPr>
        <w:pStyle w:val="ListBullet"/>
      </w:pPr>
      <w:r>
        <w:t>Timers - a chrome.alarms alarm every 30 s (the only alarm, team members only) drives writes, reads every 15 s and a heartbeat every 60 s. The folder permission lasts while a SalesTeam page or the side panel is open; with “Allow on every visit” it survives a Chrome restart, otherwise the top bar asks to reconnect.</w:t>
      </w:r>
    </w:p>
    <w:p>
      <w:r>
        <w:rPr>
          <w:b/>
        </w:rPr>
        <w:t>Working together</w:t>
      </w:r>
    </w:p>
    <w:p>
      <w:pPr>
        <w:pStyle w:val="ListBullet"/>
      </w:pPr>
      <w:r>
        <w:t>Claims - the first change to an unassigned account claims it (by company key); the claim is confirmed once every active member's heartbeat after it has been read (earliest claim wins). Changes are held on the PC while “Checking with the team…”; a lost claim retracts them, keeps them aside and offers Apply my changes now. Claims expire after 5 minutes idle.</w:t>
      </w:r>
    </w:p>
    <w:p>
      <w:pPr>
        <w:pStyle w:val="ListBullet"/>
      </w:pPr>
      <w:r>
        <w:t>Assign to me / Release - in every account menu (one shared action set for list row and page). An assigned account is off-limits to colleagues - edits, its contacts, its leads (posts) and their pipelines - and readable by all. Badges Mine / name, filter Mine / Others / Unassigned / All, LinkedIn badge on company and profile pages (closed shadow root, Hide). The pipelines share the unassigned accounts by rendezvous hashing.</w:t>
      </w:r>
    </w:p>
    <w:p>
      <w:pPr>
        <w:pStyle w:val="ListBullet"/>
      </w:pPr>
      <w:r>
        <w:t>Team Admin - the creator. Owns the Setup and rules (read-only for members, D3), Remove and Restore (Removed… view, soft deletes with who and when), Reassign to… and Release all, join proposals in Decisions, Remove from team. The admin is blocked from a colleague's account like anyone else; the path is Reassign to themselves, and the member is notified in the top bar.</w:t>
      </w:r>
    </w:p>
    <w:p>
      <w:pPr>
        <w:pStyle w:val="ListBullet"/>
      </w:pPr>
      <w:r>
        <w:t>Outreach check - a colleague's lead (post) cannot be drafted, copied or re-statused; Contacted records contactedBy; a second approach to a person a colleague contacted asks first. Scan, discovery and import mark companies the team already has.</w:t>
      </w:r>
    </w:p>
    <w:p>
      <w:r>
        <w:rPr>
          <w:b/>
        </w:rPr>
        <w:t>Joining, leaving, seeing</w:t>
      </w:r>
    </w:p>
    <w:p>
      <w:pPr>
        <w:pStyle w:val="ListBullet"/>
      </w:pPr>
      <w:r>
        <w:t>Create / join / leave - Settings &gt; Team with numbered steps; a full backup first. Join replaces the shared keys with the team's; the member ticks own accounts the team lacks (added, assigned to them), and shared accounts the member had worked on become join proposals for the admin. Leave keeps a solo copy, releases the member's assignments and signs off.</w:t>
      </w:r>
    </w:p>
    <w:p>
      <w:pPr>
        <w:pStyle w:val="ListBullet"/>
      </w:pPr>
      <w:r>
        <w:t>Top bar and Settings &gt; Team - reconnect, not connected, and “Not in sync” after 2 minutes of failed rounds (changes blocked, reading open); members table with role, online, assigned count, Sync now.</w:t>
      </w:r>
    </w:p>
    <w:p>
      <w:pPr>
        <w:pStyle w:val="ListBullet"/>
      </w:pPr>
      <w:r>
        <w:t>Team log - colleagues' changes with before and after; Activity Log filter Everything / Me / Automatic / Colleagues / Team.</w:t>
      </w:r>
    </w:p>
    <w:p>
      <w:pPr>
        <w:pStyle w:val="ListBullet"/>
      </w:pPr>
      <w:r>
        <w:t>Not in 1.2.2 - advanced mode - admin-defined queues (territory, VIP, global) with members per queue and automatic assignment rules, replacing the Mine / Others filter (TEAM_USE_DESIGN.md section 11); a Microsoft Graph data layer (Option B) with real locks.</w:t>
      </w:r>
    </w:p>
    <w:p>
      <w:pPr>
        <w:pStyle w:val="ListBullet"/>
      </w:pPr>
      <w:r>
        <w:t>Changed in 1.2.3 (test builds 1.2.2.5+) - Team Admin is now Team Lead: one per team, decided by the team folder, with hand-over (Make Team Lead…), a deputy with the same rights (Make deputy…) and Close the team…. Joining needs an invitation: the Team Lead invites by name and e-mail (at Create or with Add member…), the members table shows Invited rows (⋮ Cancel invitation), an invitation is used once and gives the member's name, and one waiting for this person is announced in the top bar on every page (Join… opens it). Create and Join choose the team's folder itself (Chrome refuses the OneDrive folder when Windows keeps Desktop or Documents in it): Create makes a new folder inside OneDrive in Chrome's folder window, its name filling in the team name; Join chooses the shared team folder and keeps looking in it every 30 s until the invitation is there. A PC that lost its saved team state re-reads every file in the team folder and sends nothing until it has (1.2.2.9). Groups (advanced mode) are in section 6.26.</w:t>
      </w:r>
    </w:p>
    <w:p>
      <w:pPr>
        <w:pStyle w:val="Heading3"/>
      </w:pPr>
      <w:r>
        <w:t>6.24 Exclusions and relationships (v1.2.3)</w:t>
      </w:r>
    </w:p>
    <w:p>
      <w:r>
        <w:t>1.2.3 stops treating existing customers and partners as exclusions. Until 1.2.2 a Customer or Partner entry hid the company everywhere - no research, no contacts, no leads - which is wrong for upselling. Exclusions are now Competitors, Recruiters / staffing agencies and Other only; customers and partners stay normal accounts with a Relationship tag. The requirements (R1-R6, Q1-Q6) are in EXCLUSIONS_RELATIONSHIPS_REQUIREMENTS.md; the design, its decisions (D1-D8) and each step as built in EXCLUSIONS_RELATIONSHIPS_DESIGN.md.</w:t>
      </w:r>
    </w:p>
    <w:p>
      <w:r>
        <w:rPr>
          <w:b/>
        </w:rPr>
        <w:t>Data</w:t>
      </w:r>
    </w:p>
    <w:p>
      <w:pPr>
        <w:pStyle w:val="ListBullet"/>
      </w:pPr>
      <w:r>
        <w:t>Two lists - companyExclusions (competitor, recruiter, other) and the new companyRelationships (customer, partner), same entry shape (category, slug, name, domain, source, sourceUrl) and the same matching (LinkedIn page, normalised name or website domain). A company that is both customer and partner has two entries. Shared in a team (team-keys.js); in full backups and the Decisions watch lists.</w:t>
      </w:r>
    </w:p>
    <w:p>
      <w:pPr>
        <w:pStyle w:val="ListBullet"/>
      </w:pPr>
      <w:r>
        <w:t>Matchers (pure, company-identity.js) - the exclusion matcher skips customer / partner entries, so none of the ~20 places that hide excluded companies changed; the relationship matcher reads companyRelationships plus any customer / partner entry still left in companyExclusions. relationshipOf gives [], customer, partner or both.</w:t>
      </w:r>
    </w:p>
    <w:p>
      <w:pPr>
        <w:pStyle w:val="ListBullet"/>
      </w:pPr>
      <w:r>
        <w:t>Migration - splitCompanyLists (pure, relationships.js) moves customer / partner entries to the new list. Idempotent and flag-free; runs on update, after a full restore and after a workbook import; in a team only for the Team Lead (a member's matchers already treat leftovers correctly). Activity Log relationships_migrated and a one-time pop-up that counts the accounts and leads that really come back.</w:t>
      </w:r>
    </w:p>
    <w:p>
      <w:pPr>
        <w:pStyle w:val="ListBullet"/>
      </w:pPr>
      <w:r>
        <w:t>Workbook - an Exclusion_List row with reason Customer or Partner adds the company to companyRelationships (by slug, name or website), and the workbook's Excluded = Yes is ignored for a company on the relationship lists, so a re-import keeps it visible. Research prompt V1.35 asks for existing customers and partners instead of customers to exclude; validate_workbook.py notes such rows.</w:t>
      </w:r>
    </w:p>
    <w:p>
      <w:r>
        <w:rPr>
          <w:b/>
        </w:rPr>
        <w:t>What a relationship changes</w:t>
      </w:r>
    </w:p>
    <w:p>
      <w:pPr>
        <w:pStyle w:val="ListBullet"/>
      </w:pPr>
      <w:r>
        <w:t>Leads - the Existing Customers / Existing Partners lead filters are retired and the leads they hid come back as New (D8); a customer's lead matches its target account.</w:t>
      </w:r>
    </w:p>
    <w:p>
      <w:pPr>
        <w:pStyle w:val="ListBullet"/>
      </w:pPr>
      <w:r>
        <w:t>Priority - a customer is raised one level when priority is read, never stored: effectivePriority (pure) turns P2 into P1, P3 into P2, P4 into P3 and P5 into P4 (D3); a manual priority is left as set; a partner only is neutral. accountPriorityFor (storage.js) feeds getAccountViews, so pipeline order, Ready selection, scannable scope and the decision queue follow, plus the Target Accounts column, pie, bulk edit, CSV and HubSpot export (the raised value, D4). The reason gets "Raised one level: existing customer". Removing the tag removes the raise at once.</w:t>
      </w:r>
    </w:p>
    <w:p>
      <w:pPr>
        <w:pStyle w:val="ListBullet"/>
      </w:pPr>
      <w:r>
        <w:t>AI - one relationship line (relationshipPromptLine) in the account overview (account and contact Sales Mentor, Customer Voice), the lead Sales Mentor, every outreach draft and the general Sales Mentor's lead list: an existing customer or partner, not a cold prospect.</w:t>
      </w:r>
    </w:p>
    <w:p>
      <w:r>
        <w:rPr>
          <w:b/>
        </w:rPr>
        <w:t>Screens</w:t>
      </w:r>
    </w:p>
    <w:p>
      <w:pPr>
        <w:pStyle w:val="ListBullet"/>
      </w:pPr>
      <w:r>
        <w:t>Tag - a purple outline pill (Customer, Partner, Customer · Partner), computed from the matcher, never stored: account page title, contact page Company field, Target Contacts company cell, Leads Dashboard Company column.</w:t>
      </w:r>
    </w:p>
    <w:p>
      <w:pPr>
        <w:pStyle w:val="ListBullet"/>
      </w:pPr>
      <w:r>
        <w:t>Target Accounts - a Relationship column (shown by default, after Priority) with a new choice filter in its header menu: Any / Customer / Partner / None, with the usual chip, tinted header and Clear all (D5).</w:t>
      </w:r>
    </w:p>
    <w:p>
      <w:pPr>
        <w:pStyle w:val="ListBullet"/>
      </w:pPr>
      <w:r>
        <w:t>⋮ Relationship… - in the account menu (list row and page, after Merge…), no team or the Team Lead only: two checkboxes and Save; ticking adds an entry from the account's LinkedIn page, name and website; unticking removes every matching entry of that category.</w:t>
      </w:r>
    </w:p>
    <w:p>
      <w:pPr>
        <w:pStyle w:val="ListBullet"/>
      </w:pPr>
      <w:r>
        <w:t>Setup - Companies to exclude has three tables (Competitors, Recruiters / staffing agencies, Other), and the new step Customers and partners (right after it) has two (Customers, Partners / resellers). One table component (company-list-table.js): Company, LinkedIn page, Website; A-Z; search; count; + Add and Edit as an inline row validated by parseCompanyListEntry; row ⋮ Edit, Remove and Move to the other four lists. A company on an exclusion list and a relationship list is flagged red on both rows; the exclusion wins (D2). Both steps edit one draft and Save on either writes both lists (D7). Research proposals stay a tick list above the tables (D6): competitors on the first step, customers and partners on the second. A team member sees the tables read-only.</w:t>
      </w:r>
    </w:p>
    <w:p>
      <w:pPr>
        <w:pStyle w:val="ListBullet"/>
      </w:pPr>
      <w:r>
        <w:t>Not in 1.2.3 - other relationship types (prospect, former customer, supplier - the lists are built so more can be added), customer data from a CRM (HubSpot / Salesforce import - a roadmap item of its own) and a per-contact relationship.</w:t>
      </w:r>
    </w:p>
    <w:p>
      <w:pPr>
        <w:pStyle w:val="Heading3"/>
      </w:pPr>
      <w:r>
        <w:t>6.25 Export and import (v1.2.3)</w:t>
      </w:r>
    </w:p>
    <w:p>
      <w:r>
        <w:t>1.2.3 replaces the separate import and export commands with one Import… and one Export… on the Target Accounts and Target Contacts Dashboards, for four file types besides the research workbook: SalesTeam's own CSV, HubSpot, Salesforce and Microsoft Dynamics 365 Sales. All of them are files - there is no sign-in to a CRM and no live connection. Every import goes through one path and only adds and fills in: nothing a user, the web research or an earlier import put there is replaced or removed. Requirements and design: EXPORT_IMPORT_REQUIREMENTS.md, EXPORT_IMPORT_DESIGN.md (D1-D16).</w:t>
      </w:r>
    </w:p>
    <w:p>
      <w:r>
        <w:rPr>
          <w:b/>
        </w:rPr>
        <w:t>One import path</w:t>
      </w:r>
    </w:p>
    <w:p>
      <w:pPr>
        <w:pStyle w:val="ListBullet"/>
      </w:pPr>
      <w:r>
        <w:t>Readers - each format only reads its file into the research workbook's row shape: the workbook itself (xlsx-lite.js), a SalesTeam CSV (csv-import.js), HubSpot (hubspot.js), Salesforce and Dynamics (crm-files.js). detectImportFile tells the files apart by their header row, and a file that is not the chosen type says what it looks like (“a Salesforce contacts export”).</w:t>
      </w:r>
    </w:p>
    <w:p>
      <w:pPr>
        <w:pStyle w:val="ListBullet"/>
      </w:pPr>
      <w:r>
        <w:t>Match and plan - pure, import-merge.js. Accounts are matched by LinkedIn page, then website domain, then normalised name and aliases; contacts by LinkedIn profile, e-mail, or the same person within the account. planImport returns new rows, fills, kept, taken, decisions and skipped rows; a file id already used by another company gets a fresh one (D4), because the team sync is keyed on the id.</w:t>
      </w:r>
    </w:p>
    <w:p>
      <w:pPr>
        <w:pStyle w:val="ListBullet"/>
      </w:pPr>
      <w:r>
        <w:t>Add and fill only - new accounts, contacts and initiatives are added, and empty fields are filled as overrides with provenance import - stored rows are never rewritten. A numeric difference within importTolerancePct (10%, Change Settings &gt; Advanced) keeps the current value; any other difference goes through the web-findings rules 1-11 (arbitrateAccount) with the current value preferred.</w:t>
      </w:r>
    </w:p>
    <w:p>
      <w:pPr>
        <w:pStyle w:val="ListBullet"/>
      </w:pPr>
      <w:r>
        <w:t>Decisions - a difference that could change a priority becomes an “Import difference” card (kind import_finding): Current and Import side by side, Keep current / Use import, and “apply to similar”. In a team only the Team Lead and the deputy see these cards.</w:t>
      </w:r>
    </w:p>
    <w:p>
      <w:pPr>
        <w:pStyle w:val="ListBullet"/>
      </w:pPr>
      <w:r>
        <w:t>Check first, then write - the summary shows the counts - new accounts, new contacts, fields filled, differences kept, differences for Decisions, rows skipped - before anything is saved. Then a safety copy (before-import), the write in batches of 100 accounts, one result pop-up, one Activity Log entry and one team-log line per import.</w:t>
      </w:r>
    </w:p>
    <w:p>
      <w:pPr>
        <w:pStyle w:val="ListBullet"/>
      </w:pPr>
      <w:r>
        <w:t>Who - Import… and Restore are for a user without a team, or the Team Lead and deputy (mayImport: not shown in the menus, refused by the router and again in storage). Export… is for everyone and writes the rows the table shows.</w:t>
      </w:r>
    </w:p>
    <w:p>
      <w:r>
        <w:rPr>
          <w:b/>
        </w:rPr>
        <w:t>Files</w:t>
      </w:r>
    </w:p>
    <w:p>
      <w:pPr>
        <w:pStyle w:val="ListBullet"/>
      </w:pPr>
      <w:r>
        <w:t>Export… - one dialog: Format (CSV / HubSpot / Salesforce / Microsoft Dynamics), Accounts / Contacts / Both, and the folder to save to. With a search or filter on, it asks whether to export all rows or only the filtered ones. “Both” writes the accounts and their contacts as two files.</w:t>
      </w:r>
    </w:p>
    <w:p>
      <w:pPr>
        <w:pStyle w:val="ListBullet"/>
      </w:pPr>
      <w:r>
        <w:t>Salesforce - exactly the column titles of Salesforce's own sample files, in their order, so the Data Import Wizard maps every column by itself. Type is Customer, Partner or Prospect (the relationship); Description holds “Label: value” lines (priority and score, company type, LinkedIn page, HQ city and country, registry address, SalesTeam id) that Import reads back, so a file returns unchanged. The billing address comes from the registry address. Employees and Annual Revenue are whole numbers, no state is written, a city is one city of at most 40 characters, and every column is cut to Salesforce's length limit. Checked in a real Salesforce organisation on 2026-10-10: all 569 accounts and 2,330 of 2,372 contacts went in; the rest were Salesforce's own duplicate rules.</w:t>
      </w:r>
    </w:p>
    <w:p>
      <w:pPr>
        <w:pStyle w:val="ListBullet"/>
      </w:pPr>
      <w:r>
        <w:t>Microsoft Dynamics 365 Sales - build 1.2.2.19. The same module with its own column table (D11). Accounts: Account Name, Website, Relationship Type, Number of Employees, Annual Revenue, Address 1: Street 1 / City / ZIP/Postal Code / Country/Region, Description. Contacts: First Name, Last Name, Job Title, Email, Business Phone, Company Name, Address 1: City / Country/Region, Description. Industry is a fixed list of values in Dynamics, so SalesTeam's industry is written as a Description line and read back from there. Import reads the display names and the field names (name, websiteurl, revenue, emailaddress1, parentcustomerid …), the Excel file that Export to Excel saves (.xlsx, first sheet, read directly - D12) with the record id from its hidden “(Do Not Modify)” column, contact views that hold only Full Name, and the Currency column.</w:t>
      </w:r>
    </w:p>
    <w:p>
      <w:pPr>
        <w:pStyle w:val="ListBullet"/>
      </w:pPr>
      <w:r>
        <w:t>Dynamics: any language - build 1.2.2.20, from two real Export to Excel files of a German organisation. Dynamics writes the column titles in the organisation's language (“Firmenname”, “Adresse 1: Ort”) and keeps each column's field name in a hidden sheet of the file; Import reads the field names from there (withDynamicsFieldNames), so an export in any language is read like an English one. A Full Name written “Last, First” is turned round. A contact with no company in the file is skipped.</w:t>
      </w:r>
    </w:p>
    <w:p>
      <w:pPr>
        <w:pStyle w:val="ListBullet"/>
      </w:pPr>
      <w:r>
        <w:t>Dynamics: still to check - the files SalesTeam exports have English column titles from Microsoft's documentation. Whether Dynamics' import maps every column by itself, in particular in an organisation that is not in English, has not yet been checked.</w:t>
      </w:r>
    </w:p>
    <w:p>
      <w:pPr>
        <w:pStyle w:val="ListBullet"/>
      </w:pPr>
      <w:r>
        <w:t>Round trip - builds 1.2.2.21-1.2.2.23. Exporting to a CRM file and importing that file again reports nothing new, nothing filled and no differences. Three things make that so: a contact value in the file that is only the start of the current one is not a difference (a CRM file cuts a job title to its column's limit - 100 characters for Dynamics, 128 for Salesforce; HubSpot and SalesTeam's CSV are not cut - and SalesTeam's own value is never shortened or replaced); a row of a file SalesTeam exported is matched to its own entry by the SalesTeam id in Description, when the name is still that person, before the LinkedIn profile, e-mail or name are tried, so a person stored twice is not compared with the other entry; and Details in the check-first summary lists every line behind the counts - Filled, Updated and Kept as it is, with the current value, the file's value and the reason (importDetailLines).</w:t>
      </w:r>
    </w:p>
    <w:p>
      <w:pPr>
        <w:pStyle w:val="ListBullet"/>
      </w:pPr>
      <w:r>
        <w:t>One currency - revenue is shown in the default currency and stored as found (D13). Every export is in the default currency (D14), named in the column title or, for Salesforce and Dynamics, in the export pop-up. An import never guesses a file's currency (D15): a currency column per row, else a currency in the column title, else the summary asks, with no answer pre-selected - and warns when the figures look like another currency.</w:t>
      </w:r>
    </w:p>
    <w:p>
      <w:pPr>
        <w:pStyle w:val="ListBullet"/>
      </w:pPr>
      <w:r>
        <w:t>Revenue without its unit - D16. A revenue that is impossible for a company in scope (below 10,000 per employee per year, counted against the targeting minimum) is not filled in; it becomes a Decisions card - Correct it / Keep / Remove account - with the likely unit suggested (491.1 becomes 491.1 million).</w:t>
      </w:r>
    </w:p>
    <w:p>
      <w:r>
        <w:rPr>
          <w:b/>
        </w:rPr>
        <w:t>Data quality, from the first real Salesforce import</w:t>
      </w:r>
    </w:p>
    <w:p>
      <w:pPr>
        <w:pStyle w:val="ListBullet"/>
      </w:pPr>
      <w:r>
        <w:t>Headcount is a whole number - full-time equivalents from annual reports (941.2) are rounded wherever they come in - web findings, imports, hand edits (wholeEmployees) - and repairEmployeeDecimals rounds what was stored before, once, on update.</w:t>
      </w:r>
    </w:p>
    <w:p>
      <w:pPr>
        <w:pStyle w:val="ListBullet"/>
      </w:pPr>
      <w:r>
        <w:t>One person, one entry per account - pure, person-identity.js. samePerson: the same LinkedIn profile, or the same first and last name after dropping titles, initials, middle names and brackets, with umlauts written either way; namesakes with two different profiles stay two people. Used by the web research, the imports, the discovery merge and the account merge. Pairs already stored come to Decisions as “Same person?” - Merge / Keep both.</w:t>
      </w:r>
    </w:p>
    <w:p>
      <w:pPr>
        <w:pStyle w:val="ListBullet"/>
      </w:pPr>
      <w:r>
        <w:t>Not in 1.2.3 - live connections to a CRM (API, sign-in, two-way sync); Leads and Opportunities; reading a CRM's customer or partner type into the relationship lists.</w:t>
      </w:r>
    </w:p>
    <w:p>
      <w:pPr>
        <w:pStyle w:val="Heading3"/>
      </w:pPr>
      <w:r>
        <w:t>6.26 Team advanced mode: Team Lead and account groups (v1.2.3)</w:t>
      </w:r>
    </w:p>
    <w:p>
      <w:r>
        <w:t>1.2.3 adds advanced mode to team use: the Team Lead splits the team’s accounts into groups, and each member sees and works only the accounts of their groups. A team without groups behaves exactly as in 1.2.2 (R9.1). The requirements (R1-R10) are in TEAM_ADVANCED_MODE_REQUIREMENTS.md; the design, its decisions (D1-D19) and each step as built in TEAM_ADVANCED_MODE_DESIGN.md. Invitations and choosing the team folder are described in 6.23.</w:t>
      </w:r>
    </w:p>
    <w:p>
      <w:r>
        <w:rPr>
          <w:b/>
        </w:rPr>
        <w:t>Team Lead</w:t>
      </w:r>
    </w:p>
    <w:p>
      <w:pPr>
        <w:pStyle w:val="ListBullet"/>
      </w:pPr>
      <w:r>
        <w:t>One role, decided by the team folder - the creator is the first Team Lead; after that each hand-over is a change record that counts only if its author was Team Lead at that stamp, so every PC walks the same records and reaches the same Team Lead (teamLeadOf, pure, team-groups.js). Every role check goes through isTeamLead(); the local membership.role is no longer used (D1).</w:t>
      </w:r>
    </w:p>
    <w:p>
      <w:pPr>
        <w:pStyle w:val="ListBullet"/>
      </w:pPr>
      <w:r>
        <w:t>Deputy - at most one member, with the Team Lead’s rights until the Team Lead ends it (members ⋮ Make deputy… / End deputy, D15). For absences; the hand-over (Make Team Lead…) is for a permanent change.</w:t>
      </w:r>
    </w:p>
    <w:p>
      <w:pPr>
        <w:pStyle w:val="ListBullet"/>
      </w:pPr>
      <w:r>
        <w:t>Close the team… - for the Team Lead only, in place of Leave the team (D16): every PC stops sharing, each person keeps the data as their own copy, all assignments end and the folder is marked closed. A team nobody else joined closes with a short confirmation. A member’s Leave the team… is a small link at the bottom of Settings &gt; Team (1.2.2.38) - the normal way out is the Team Lead’s Remove from team….</w:t>
      </w:r>
    </w:p>
    <w:p>
      <w:pPr>
        <w:pStyle w:val="ListBullet"/>
      </w:pPr>
      <w:r>
        <w:t>Take-over - for a Team Lead who is gone (D13). When the Team Lead’s SalesTeam has not been seen in the team for 30 days - no heartbeat, no file, no change record - Settings &gt; Team offers Take over as Team Lead… to the deputy, or to every member when there is no deputy; with a deputy the other members are told who can. The merge judges the take-over record by the same rule on every PC (teamLeadOf; the earliest valid one wins), the absent Team Lead becomes a Member and everyone is told in the top bar. The new Team Lead can hand the role back (takeOverAsTeamLead, TEAM_TAKE_OVER in team-sync.js).</w:t>
      </w:r>
    </w:p>
    <w:p>
      <w:r>
        <w:rPr>
          <w:b/>
        </w:rPr>
        <w:t>Groups</w:t>
      </w:r>
    </w:p>
    <w:p>
      <w:pPr>
        <w:pStyle w:val="ListBullet"/>
      </w:pPr>
      <w:r>
        <w:t>Data - one shared map, teamGroups, one row per group: name, description, kind (filter or named accounts), the filter or the account list, and its members. Other is a fixed row that holds only members. The merge ignores a group record whose author did not have the Team Lead’s rights at that stamp (applyChange, two passes) - the first role rule enforced in the merge itself (D2).</w:t>
      </w:r>
    </w:p>
    <w:p>
      <w:pPr>
        <w:pStyle w:val="ListBullet"/>
      </w:pPr>
      <w:r>
        <w:t>Computed, never stored - team-groups.js (pure: groupFacts, matchesFilter, groupsOf, membersOf, mayAccess) takes an account’s effective values and returns its group ids, the same on every PC. Filter fields: Region (six regions from the Global HQ country, geo-regions.js), Country, Size (the Setup bucket S-XXL from the global employee count; sizeEmployeesOf is shared with the Size column), Local / Global, Industry, Company type, effective Priority and Relationship. An unknown value never matches. An account in no group is in Other; a member in no group counts as in Other (D9). An account can be in several groups.</w:t>
      </w:r>
    </w:p>
    <w:p>
      <w:pPr>
        <w:pStyle w:val="ListBullet"/>
      </w:pPr>
      <w:r>
        <w:t>Editor - Settings &gt; Team &gt; Groups: + New group and the row ⋮ Edit… / Delete…. One multi-select per filter field, with values from what the accounts hold plus the Setup - no free typing; named accounts as a search box and a tick list; members as ticks. The preview is live (“Matches 42 accounts - 30 unassigned, 12 assigned”, who joins, who leaves, who loses an assignee). The kind is fixed once saved (D11), with “Copy its current accounts into a new named group…”. Nothing changes until Save. The first group shows a one-time notice that advanced mode is on.</w:t>
      </w:r>
    </w:p>
    <w:p>
      <w:pPr>
        <w:pStyle w:val="ListBullet"/>
      </w:pPr>
      <w:r>
        <w:t>Groups table - Group, Kind, Members, Accounts, Assigned, Unassigned, Ready. The Accounts, Unassigned and Ready counts open Target Accounts with the matching pickers (target-accounts.html?group=&amp;owner=unassigned&amp;ready=1). Warnings “no members” on a group and “nothing assigned” on a member. Members see the table read-only.</w:t>
      </w:r>
    </w:p>
    <w:p>
      <w:pPr>
        <w:pStyle w:val="ListBullet"/>
      </w:pPr>
      <w:r>
        <w:t>Members table - a row ⋮ for the Team Lead (Make Team Lead…, Make deputy… / End deputy, Groups…, Release all, Remove from team…) and a Groups column (D10).</w:t>
      </w:r>
    </w:p>
    <w:p>
      <w:r>
        <w:rPr>
          <w:b/>
        </w:rPr>
        <w:t>Visibility</w:t>
      </w:r>
    </w:p>
    <w:p>
      <w:pPr>
        <w:pStyle w:val="ListBullet"/>
      </w:pPr>
      <w:r>
        <w:t>One rule - an account is seen by the Team Lead, the deputy and the members of its groups (canSeeAccount, canSeeLead - pure). The background publishes it with the claim summary (teamAccountStates) and every page asks teamAccounts.canSee. Wired into Target Accounts (applyVisibleRows - lists, counts, pages and exports follow), Target Contacts, the Leads Dashboard, the side panel counts, the account and contact pages (“This account is not in your groups.”), Decisions, the Pipeline status chart and readiness map, and the LinkedIn badge.</w:t>
      </w:r>
    </w:p>
    <w:p>
      <w:pPr>
        <w:pStyle w:val="ListBullet"/>
      </w:pPr>
      <w:r>
        <w:t>Leads without an account - a lead (post) whose company is not a team account is seen by the Team Lead, the deputy and the member who scanned it (scannedBy; older leads by the author of their first stamp) - D12.</w:t>
      </w:r>
    </w:p>
    <w:p>
      <w:pPr>
        <w:pStyle w:val="ListBullet"/>
      </w:pPr>
      <w:r>
        <w:t>A view filter, not secrecy - every PC still holds all the team’s data, because the merge needs it and the folder is shared anyway (D3). CSV and CRM exports carry only what the member sees; the full backup carries everything. Help says so.</w:t>
      </w:r>
    </w:p>
    <w:p>
      <w:pPr>
        <w:pStyle w:val="ListBullet"/>
      </w:pPr>
      <w:r>
        <w:t>Pickers - a Group dropdown (member: All my groups and their own groups; Team Lead and deputy: All accounts, every group, Other; hidden for a member in a single group) and an Assigned dropdown (Assigned or not / Assigned to me / Assigned to others / Unassigned) on Target Accounts, Target Contacts and the Leads Dashboard, from one shared builder (team-accounts-ui.js groupPicker, ownerPicker), remembered per page (D14). In a team without groups Target Accounts keeps the Mine / Others / Unassigned / All buttons.</w:t>
      </w:r>
    </w:p>
    <w:p>
      <w:pPr>
        <w:pStyle w:val="ListBullet"/>
      </w:pPr>
      <w:r>
        <w:t>Groups column and header - a Groups column on Target Accounts, and on Target Contacts and the Leads Dashboard hidden by default; the account page shows its groups next to the title.</w:t>
      </w:r>
    </w:p>
    <w:p>
      <w:r>
        <w:rPr>
          <w:b/>
        </w:rPr>
        <w:t>Group changes</w:t>
      </w:r>
    </w:p>
    <w:p>
      <w:pPr>
        <w:pStyle w:val="ListBullet"/>
      </w:pPr>
      <w:r>
        <w:t>By the Team Lead - Add to group… / Remove from group… in the account ⋮ (list row and page) and as two buttons in the bulk bar - named groups only, offered only where they do something. Editing a filter, a list or a group’s members applies at once; before Save the confirmation counts the accounts that move and, by name, who loses an assignee (“Anna 2, Luc 1”).</w:t>
      </w:r>
    </w:p>
    <w:p>
      <w:pPr>
        <w:pStyle w:val="ListBullet"/>
      </w:pPr>
      <w:r>
        <w:t>Lost access ends the assignment - an assignment whose assignee has no access through the account’s current groups is void on every PC - computed in the published summary, not written, so it waits for nobody’s PC (D6). A former member’s accounts are left alone. The Team Lead’s PC also writes an explicit release (TEAM_RELEASE_VOID), which gives the log line and the assignee’s notice “… moved to VIP - it is no longer in your groups”.</w:t>
      </w:r>
    </w:p>
    <w:p>
      <w:pPr>
        <w:pStyle w:val="ListBullet"/>
      </w:pPr>
      <w:r>
        <w:t>Hand edits - only Global HQ country, Local / Global, company type and industry can move an account by hand. A member’s edit that would take an account out of a group is refused on Save (“Only the Team Lead moves an account to another group”); the Team Lead’s or deputy’s edit applies after a warning pop-up (Save and move it / Cancel).</w:t>
      </w:r>
    </w:p>
    <w:p>
      <w:pPr>
        <w:pStyle w:val="ListBullet"/>
      </w:pPr>
      <w:r>
        <w:t>The pin - when research or the pipeline finds data on an assigned account that would change its groups, the data is saved and the groups are held at their old value in teamGroupPins (team-sync.js holdMoves; written by the PC that made the change). The Groups column says “(move to VIP - waiting for the Team Lead’s decision)”, and the Team Lead gets a Decisions card (kind group_move) with one answer, Move it. The pin goes when the account is released or reassigned. An unassigned account moves at once (D5).</w:t>
      </w:r>
    </w:p>
    <w:p>
      <w:r>
        <w:rPr>
          <w:b/>
        </w:rPr>
        <w:t>Pipeline and Discovery</w:t>
      </w:r>
    </w:p>
    <w:p>
      <w:pPr>
        <w:pStyle w:val="ListBullet"/>
      </w:pPr>
      <w:r>
        <w:t>Access first - teamWorkGate checks access before everything else, in mayWork (pipeline, web lane) and offLimits (bulk research, reason groups). An account assigned to me stays mine whatever the share says.</w:t>
      </w:r>
    </w:p>
    <w:p>
      <w:pPr>
        <w:pStyle w:val="ListBullet"/>
      </w:pPr>
      <w:r>
        <w:t>Candidates - workCandidates (pure): the online members with access to the account, plus the Team Lead and the deputy when theirs is set to All accounts; when that list is empty, the online Team Lead and deputy share the gap. Rendezvous hashing is unchanged, so the shares stay disjoint, and members’ groups are researched on members’ API keys (R7.4).</w:t>
      </w:r>
    </w:p>
    <w:p>
      <w:pPr>
        <w:pStyle w:val="ListBullet"/>
      </w:pPr>
      <w:r>
        <w:t>My pipeline researches - Settings &gt; Team, for the Team Lead and the deputy once the team has groups: “Only accounts no member can work on right now” (default) or “All accounts”, saved with Save (D7). A personal key, teamLeadResearch, published with the heartbeat so every PC builds the same candidate lists.</w:t>
      </w:r>
    </w:p>
    <w:p>
      <w:pPr>
        <w:pStyle w:val="ListBullet"/>
      </w:pPr>
      <w:r>
        <w:t>Discovery - in a team with groups only the Team Lead’s and the deputy’s pipeline looks for new companies (discoverForTargets returns team_lead_only, also at the wizard’s Finish) - D8. Web Discovery started by hand is not restricted.</w:t>
      </w:r>
    </w:p>
    <w:p>
      <w:pPr>
        <w:pStyle w:val="ListBullet"/>
      </w:pPr>
      <w:r>
        <w:t>Independent Automation switches - build 1.2.2.39, with or without a team: pipelineAutomation.enabled is the LinkedIn work only and webEnabled the web research. Web research alone runs the web jobs, Discovery and the web lane and never opens LinkedIn; the status line says “Web research only - the LinkedIn work is off”.</w:t>
      </w:r>
    </w:p>
    <w:p>
      <w:r>
        <w:rPr>
          <w:b/>
        </w:rPr>
        <w:t>Notices, team log and robustness</w:t>
      </w:r>
    </w:p>
    <w:p>
      <w:pPr>
        <w:pStyle w:val="ListBullet"/>
      </w:pPr>
      <w:r>
        <w:t>Notices - top-bar notices (teamNotices) for being added to or taken out of a group, for groups being set up, for an account lost to a group move and for an accepted invitation.</w:t>
      </w:r>
    </w:p>
    <w:p>
      <w:pPr>
        <w:pStyle w:val="ListBullet"/>
      </w:pPr>
      <w:r>
        <w:t>Team log - group changes in words (created, filter changed field by field, members added or removed, deleted), the Team Lead chain, and releases “(no longer in their groups)”. A colleague’s automatic bookkeeping reads “SalesTeam on Annick’s PC updated X: …” or “checked X - nothing new to record” (1.2.2.39).</w:t>
      </w:r>
    </w:p>
    <w:p>
      <w:pPr>
        <w:pStyle w:val="ListBullet"/>
      </w:pPr>
      <w:r>
        <w:t>Damaged change files - build 1.2.2.27, after OneDrive left five change files holding only zero bytes and a colleague’s reading stopped there for good: each PC re-checks 20 of its own files per read round (verifyOwnFiles), and one that stays unreadable for 60 s is rewritten from its own state with the original stamps (recordsBetween).</w:t>
      </w:r>
    </w:p>
    <w:p>
      <w:pPr>
        <w:pStyle w:val="ListBullet"/>
      </w:pPr>
      <w:r>
        <w:t>Bulk assign - build 1.2.2.32: assigning or releasing several accounts is one job, one save and one change file (TEAM_ASSIGN_MANY / TEAM_UNASSIGN_MANY).</w:t>
      </w:r>
    </w:p>
    <w:p>
      <w:pPr>
        <w:pStyle w:val="ListBullet"/>
      </w:pPr>
      <w:r>
        <w:t>Tests - test_pure_modules.py (996 checks: lead chain in any order, null facts, Other, pins, candidates) and test_team_sync.py (242 checks: hand-over, take-over after 30 days, a non-lead’s group record ignored, invitations, pinned move approved, disjoint shares per group, a zeroed file repaired).</w:t>
      </w:r>
    </w:p>
    <w:p>
      <w:pPr>
        <w:pStyle w:val="ListBullet"/>
      </w:pPr>
      <w:r>
        <w:t>Not in 1.2.3 - a company-wide Admin role above the teams; sign-in with Microsoft; Setup and rules enforced in the merge (they keep the screen lock, D2); a reader skipping a damaged file whose writer never returns; “The team already has this company” on add, scan and import duplicates.</w:t>
      </w:r>
    </w:p>
    <w:p>
      <w:pPr>
        <w:pStyle w:val="Heading2"/>
      </w:pPr>
      <w:r>
        <w:t>7. Non-functional requirements</w:t>
      </w:r>
    </w:p>
    <w:p>
      <w:pPr>
        <w:pStyle w:val="ListBullet"/>
      </w:pPr>
      <w:r>
        <w:t>No timers, one standing consent — the only alarms use is team sync (1.2.2, team members only; it never starts LinkedIn work). Scans are manual; the 1.2.0 account pipeline runs by itself only after the user's one consent (Settings &gt; Automation, withdrawable), started by kicks (Chrome start, page open, import, scan end), only while Chrome is open and within the daily LinkedIn limit.</w:t>
      </w:r>
    </w:p>
    <w:p>
      <w:pPr>
        <w:pStyle w:val="ListBullet"/>
      </w:pPr>
      <w:r>
        <w:t>Local-first privacy — all data in chrome.storage.local; the only outbound calls are to linkedin.com (reading pages already open) and api.anthropic.com (only when AI features are used, with the user's own key). No server operated by this project. Team use (1.2.2) also writes shared data to a OneDrive folder the team owns, on the member's own disk; OneDrive syncs it.</w:t>
      </w:r>
    </w:p>
    <w:p>
      <w:pPr>
        <w:pStyle w:val="ListBullet"/>
      </w:pPr>
      <w:r>
        <w:t>No remote code — no bundler-fetched or eval'd remote JavaScript (a Chrome Web Store policy requirement); Dashboard's pie charts are hand-drawn inline SVG rather than a chart library for this reason.</w:t>
      </w:r>
    </w:p>
    <w:p>
      <w:pPr>
        <w:pStyle w:val="ListBullet"/>
      </w:pPr>
      <w:r>
        <w:t>Self-healing data migrations — schema changes (e.g. the “Blocked” → “Irrelevant” rename, missing postedAt/status on old leads) backfill automatically on next read, never requiring a manual migration step or losing existing data.</w:t>
      </w:r>
    </w:p>
    <w:p>
      <w:pPr>
        <w:pStyle w:val="ListBullet"/>
      </w:pPr>
      <w:r>
        <w:t>Bounded AI calls — every Anthropic fetch has a timeout; a stalled connection now fails with a clear message inside whatever bound is appropriate (2.5 min conversational, 45s draft, 50s tool execution) instead of hanging indefinitely.</w:t>
      </w:r>
    </w:p>
    <w:p>
      <w:pPr>
        <w:pStyle w:val="ListBullet"/>
      </w:pPr>
      <w:r>
        <w:t>Resilient, honestly-worded scan failures (v0.29.18) - scanAllTopics() (background.js) saves whatever leads were found so far and surfaces a clear SCAN_ERROR message instead of dying silently if a mid-scan error occurs (a closed tab, a transient extension API failure, Chrome terminating the service worker mid-run). Reported directly: the message's original wording (try scanning again to pick up the rest) implied an efficient resume from where it stopped, but there's no per-topic checkpoint - every scan always restarts at topic 1. Nothing is actually lost or duplicated (already-saved leads are matched by key on a re-scan), so the message was corrected to say so plainly rather than promise a resume feature that doesn't exist.</w:t>
      </w:r>
    </w:p>
    <w:p>
      <w:pPr>
        <w:pStyle w:val="ListBullet"/>
      </w:pPr>
      <w:r>
        <w:t>LinkedIn touch-volume visibility (v0.29.49) - reported directly: a single day of concentrated testing (one scan, one profile-extraction run, and nine separate company-ID-resolver runs spread from 00:54 to 12:23 UTC) triggered LinkedIn's own “unusual activity” account warning. Reconstructed after the fact from real timestamped data - not a guess: ~315 automated page visits that day, with company-ID resolution alone (171) the single largest contributor, more than the scan and profile-extraction combined, running independently across the whole day rather than in one obvious burst. A new linkedin-touch-log.js module (deliberately its own tiny file, not folded into storage.js, so modules that intentionally have no dependency on it - profile-extraction.js, people-search-extraction.js - don't reintroduce one) records every real navigation from all four sources as a trimmed rolling-window timestamp log (7-day retention), not a running total, so the visible count reflects genuine recent activity. Surfaced as a persistent “LinkedIn touches (automated): N today, N in the last 24h, M in the last 7 days” line on both the side panel and Settings, color-coded amber past 50/24h and red past 100/24h - both well below the ~315 that triggered the real warning. The “today” figure (added 2026-09-15, per the user's own request for an easier “what did I run today” read) is a local calendar-day count, purely informational - the color-coding and the actual hard-stop (touch-budget-guard.js) both deliberately stay on the rolling 24h window, not calendar-day, since that's what caught the real incident this feature exists because of; a calendar-day reset would blind the hard-stop to a burst that straddles midnight. Not a gate at the time - nothing was blocked or throttled, purely visibility.</w:t>
      </w:r>
    </w:p>
    <w:p>
      <w:pPr>
        <w:pStyle w:val="ListBullet"/>
      </w:pPr>
      <w:r>
        <w:t>Unified safety budget, now actually enforced (v0.30.0) - decided directly as part of scoping 6.20: since LinkedIn doesn't care which internal feature triggered a request, one shared daily budget should govern every automated feature, and it should actually stop something, not just recolor a label. Thresholds tightened to warn at 75 / hard stop at 99 (linkedin-touch-log.js). New touch-budget-guard.js - checkTouchBudget() is the one place every LinkedIn-navigating loop now checks the budget; hitting it sets the same scanAbortRequested flag every cooperative-stop check already watches (background.js's checkAbort(), company-resolve-extraction.js, people-search-extraction.js), so one feature hitting the limit stops every other one running at the same time too. people-search-extraction.js's loop had no abort check of any kind before this - closed as part of the same change, not left as a gap. Every affected status message/Activity Log entry now distinguishes “stopped by you” from “stopped automatically - daily LinkedIn activity limit reached” via a stoppedByTouchBudget flag each module now returns.</w:t>
      </w:r>
    </w:p>
    <w:p>
      <w:pPr>
        <w:pStyle w:val="ListBullet"/>
      </w:pPr>
      <w:r>
        <w:t>Onboarding wizard schema redesign (2026-09-16, built) - real Phase 5 test runs surfaced that a single ordinal priority ranking (criteriaOrder: Size/Location/Industry) was too coarse once Discovery was actually searching. (1) A new industry exclusion list (organizationTypeEligibility) lets the user opt out of segments like “Non-profit Organizations”/“Government Administration” wholesale, explicitly opt-in, never a built-in default. (2) The Location step gained a per-item 1-3 (Low/Med/High) priority (locationPriorities, targetUniverseConfig), per-continent if multiple continents were picked, per-country otherwise, rebuilt live as the selection changes. (3) The Size step's “Top N largest” toggle was replaced with 5 fixed, independently checkable buckets (SIZE_PRIORITY_BUCKETS: S 0-200 / M 201-500 / L 501-1,000 / XL 1,001-5,000 / XXL 5,001+), each with its own 1-3 priority when checked. (4) The Industry step gained a Select All option plus a per-industry 1-3 priority, defaulting to Medium - industries changed shape from a flat string list to {name, priority} objects, normalized on every read for configs saved before the redesign. (5) The Priority guidelines step's Top Locations/Top Size Bucket/Top Industries sections were removed outright, superseded by (2)-(4) - accountPriorityGuidelines shrunk to just criteriaOrder; the step itself survives, just shorter.</w:t>
      </w:r>
    </w:p>
    <w:p>
      <w:pPr>
        <w:pStyle w:val="ListBullet"/>
      </w:pPr>
      <w:r>
        <w:t>Re-running Discovery after a criteria change - v1 blunt warning built 2026-09-16, smart delta version still deferred (blocked on Phase 7, which doesn't exist yet - staged discoveredCompanies/discoveredContacts records carry no chat history/priority/due-dates to preserve, so a “relabel instead of delete” delta has nothing real to operate on today). onboarding.js's warnIfDiscoveryNowStale compares the current wizard state against the criteria the most recent Discovery run actually used (discoveryQueueState.configSnapshot) at the two points a user leaves the wizard; on a mismatch, a dialog offers to reset the queue and clear staged discovered companies/contacts. A real bug was found and fixed live the same day: the comparison fired unconditionally even with zero real edits, because the user's own first Discovery run had started before the Size/Industry schema redesign above - its frozen snapshot read as empty/garbage compared raw against the post-redesign shape. Fixed via a new exported normalizeTargetUniverseConfig() (storage.js), applied to the snapshot before comparison. The dialog itself went through two more rounds of live feedback: a native confirm()'s OK/Cancel couldn't be relabeled and read as ambiguous no matter the wording, so it became a real &lt;dialog&gt; (same pattern as dashboard.html's assign-*/bulk-change dialogs) with explicit “Clear Current Discovery”/“Keep Current Discovery” buttons, per the user's own suggested labels; separately, the message always named all four possible categories regardless of which one actually changed, so the comparison logic was split to track each category (Location/Size/Industry/Target-contact titles-keywords) individually and the dialog now names only the ones that are genuinely different.</w:t>
      </w:r>
    </w:p>
    <w:p>
      <w:pPr>
        <w:pStyle w:val="ListBullet"/>
      </w:pPr>
      <w:r>
        <w:t>Settings page reorganization, round 1 (2026-09-16, built) - real back-and-forth with the user after they actually re-checked the Settings page. “What We Offer”/“Ideal Customer Profile” removed from settings.html (redundant with the wizard's own steps, which already have Save &amp; Exit); “Things you can offer” moved into the wizard as a new optional step; “Message templates” moved out of Settings entirely into dashboard.js's lead-detail view, next to the Draft Message template dropdown - still the same global, shared list, just relocated the editing UI to where drafting actually happens. A step index was also added to the wizard's nav bar - one button per step, jumping straight there - after a follow-up report that Save &amp; Exit alone still meant Back-clicking through to reach a specific step.</w:t>
      </w:r>
    </w:p>
    <w:p>
      <w:pPr>
        <w:pStyle w:val="ListBullet"/>
      </w:pPr>
      <w:r>
        <w:t>Settings page reorganization, round 2 (2026-09-16, built, same day) - a further, more detailed critique, flagging French missing from the output-language dropdown and Location Filter/Prioritization Rules as apparent wizard duplicates. Investigated before acting: neither was actually a duplicate (Location Filter/Prioritization Rules govern already-scanned Topic leads; the wizard's Location/Priority steps govern Discovery's own company search and a future Phase 8 scoring pass) - corrected to the user with code evidence, which led to a more deliberate outcome once the user reasoned through it themselves (“why would a user want a different location for companies vs. leads?”). French added to the output-language dropdown and agent-shared.js's languageInstruction() (now a 3-way branch). Location Filter unified with the wizard's Location step rather than just relocated - storage.js's separate locationFilterConfig key removed outright; the wizard's country picker widened from geo-urn-map.js's 10-country CONFIRMED_COUNTRIES to storage.js's ~150-country ALL_COUNTRIES so the one setting serves both Discovery's search facet and lead filtering. Prioritization Rules relocated (not cut) into a new wizard step, “Leads Prioritization,” placed right after the existing “Priority guidelines” step (renamed “Discovery Prioritization” for the same disambiguation reason) - all 5 rules confirmed still actively consumed in real lead-scoring logic before relocating, so “reduce the rules” was answered with “just fix + relocate, no cuts” rather than a scoped-down version; the 2 extra “exclusion rule” rows (Competitor Blocklist, Location Filter) were dropped outright, since both were shortcuts into real toggles that already live elsewhere. Every Settings section given its own card frame, replacing a single mega-section that mixed several settings together for no apparent reason.</w:t>
      </w:r>
    </w:p>
    <w:p>
      <w:pPr>
        <w:pStyle w:val="ListBullet"/>
      </w:pPr>
      <w:r>
        <w:t>Wizard “Exit” button and further Settings simplification (2026-09-16, built) - reported directly: with only “Save &amp; Exit,” a pure look-don't-touch visit to the wizard still forced an immediate persist of the current step plus a possible stale-Discovery dialog. A new “Exit” button leaves straight away, skipping both (it doesn't undo anything the wizard's debounced autosave already committed while the step was open - there's no separate draft layer to roll back). Separately, the Location Filter and Prioritization Rules sections were removed from Settings outright (not left as pointer cards, since “Edit Setup…” already covers that) - full detail already given in the round-2 entry above and in 6.7/6.11/6.13. Target Accounts (import/export, confidence threshold, Resolve LinkedIn Company IDs, 6.11/6.16) moved to the Target Accounts Dashboard (6.19) the same day, reported directly as belonging next to the data it actually affects - Settings keeps a pointer button. Import there now also prompts for the minimum confidence threshold (pre-filled with the current value) before opening the file picker, so it's reviewed at exactly the moment it's worth reconsidering, rather than staying an easy-to-forget field that just silently auto-saves; canceling the prompt cancels the whole import.</w:t>
      </w:r>
    </w:p>
    <w:p>
      <w:pPr>
        <w:pStyle w:val="Heading2"/>
      </w:pPr>
      <w:r>
        <w:t>8. Open items / known gaps</w:t>
      </w:r>
    </w:p>
    <w:p>
      <w:pPr>
        <w:pStyle w:val="ListBullet"/>
      </w:pPr>
      <w:r>
        <w:t>LinkedIn's DOM structure for search results is unstable; content-script selectors need occasional maintenance when scraping breaks.</w:t>
      </w:r>
    </w:p>
    <w:p>
      <w:pPr>
        <w:pStyle w:val="ListBullet"/>
      </w:pPr>
      <w:r>
        <w:t>Negative-topic and Author-title matching is keyword-based, not exact — a common word can over-match, which is why every automatic status change is reviewable and reversible, never a silent delete.</w:t>
      </w:r>
    </w:p>
    <w:p>
      <w:pPr>
        <w:pStyle w:val="ListBullet"/>
      </w:pPr>
      <w:r>
        <w:t>No live CRM connection — accounts and contacts move to HubSpot, Salesforce and Microsoft Dynamics as files (6.25); leads (posts) live only in this extension.</w:t>
      </w:r>
    </w:p>
    <w:p>
      <w:pPr>
        <w:pStyle w:val="ListBullet"/>
      </w:pPr>
      <w:r>
        <w:t>Company grouping is normalized-string matching, not brand/subsidiary aliasing - it handles minor legal-suffix variation (“Azqore” vs “Azqore SA”) but has no way to know that different names are the same company (e.g. “Google Inc.” vs “Alphabet,” “Facebook” vs “Meta”). A proper alias/merge mechanism is planned as later work, likely alongside a dedicated Companies view (deferred for now in favor of the in-table grouping above).</w:t>
      </w:r>
    </w:p>
    <w:p>
      <w:pPr>
        <w:pStyle w:val="ListBullet"/>
      </w:pPr>
      <w:r>
        <w:t>Chrome Web Store submission was rejected once (v0.15.0, excessive scripting/tabs permissions that weren't actually used) and resubmitted after removing them (v0.15.1); awaiting review as of this writing.</w:t>
      </w:r>
    </w:p>
    <w:p>
      <w:pPr>
        <w:pStyle w:val="ListBullet"/>
      </w:pPr>
      <w:r>
        <w:t>Deferred (2026-09-15), explicit decision, not forgotten: the Topics/lead-scanning prioritization prompt (buildPrioritizationPrompt, agent-shared.js) still uses AI-specific examples to illustrate its genuine-signal-vs-noise heuristic (“Head of AI,” “Chief AI Officer,” “a senior AI title alone” vs. “generic AI commentary”). The Target Accounts side of the product (import, display, Mentor/Customer Voice prompts) was genericized this session to drop every AI/Swiss/Switzerland-specific reference, following the user's own move to a de-AI'd, reusable ChatGPT research template (v38+). This one core prompt was flagged separately rather than changed along with it, since it's the product's own scanning heuristic, not Target-Account display - a bigger, different piece of work (would need a more variable set of illustrative examples, not just word-for-word substitution) - deliberately left for later, not an oversight.</w:t>
      </w:r>
    </w:p>
    <w:p>
      <w:pPr>
        <w:pStyle w:val="ListBullet"/>
      </w:pPr>
      <w:r>
        <w:t>Deferred (2026-09-15), explicit decision, not forgotten: a round of onboarding-wizard revisions, reported directly after using the new Settings debug panel to prep for Phase 5 testing. (1) UX: "Finish Setup" should navigate back to Settings automatically instead of just relabeling itself "Setup saved," and every step needs its own "Save and back to Settings" action so changing one setting doesn't require re-walking the whole wizard; those Back/Next/Save/Exit controls should also sit in a fixed position at the top of every step (today they visibly jump around since step content height varies) rather than normalizing page heights or scrolling long lists. (2) The Location step gets a new section to pick top-priority countries/regions from what's already selected there, same 1-3 (Low/Med/High) scale as Industry (default Medium) - per-continent if multiple continents were picked, per-country if only one continent or an explicit country list was picked (the continent-to-countries mapping this needs already exists, storage.js's exported CONTINENT_COUNTRIES). (3) The Size step's "Top N largest" vs. min/max-employee-range toggle gets replaced with 5 fixed, independently checkable size buckets (S 0-200 / M 201-500 / L 501-1,000 / XL 1,001-5,000 / XXL 5,001+), each carrying its own 1-3 (Low/Med/High) priority when checked. (4) The Industry step gets a "Select All" option plus a per-industry 1-3 priority, defaulting every industry to Medium. (5) The Priority guidelines step's Top Locations / Top Size Bucket / Top Industries sections are removed outright, superseded by (2)-(4) - the step itself survives, but shrinks to asking only for the Size-vs-Location-vs-Industry ranking (criteriaOrder), nothing else. (6) A new, separate industry exclusion list (added after real Phase 5 test runs surfaced Switzerland Tourism, a government cybersecurity centre, and a think tank as discovered "companies") - letting the user opt to exclude segments like "Non-profit Organizations" or "Government Administration" wholesale. Explicitly opt-in, never a built-in default exclusion: the user pushed back directly that an independent agency with real budget/decision power, or a private company, can be a completely legitimate prospect - Phase 5's own location-only filtering was never excluding these to begin with, this is a genuinely new capability, not a bug fix. Needs its own live-confirmed industry IDs before it can be built (none of industry-id-map.js's 9 confirmed entries are a Non-profit/Government-style category yet). Full detail (including the LinkedIn companySize-facet-letter mapping question the new size buckets raise) is in giggly-watching-feather.md's "Planned revision (2026-09-15)" note under the onboarding wizard section - not started, a real schema/UI rework touching targetUniverseConfig, accountPriorityGuidelines, the wizard itself, and Phase 5/8's consumers of the old shape.</w:t>
      </w:r>
    </w:p>
    <w:p>
      <w:pPr>
        <w:pStyle w:val="ListBullet"/>
      </w:pPr>
      <w:r>
        <w:t>Deferred (2026-09-15), explicit decision, not forgotten: a further batch of Phase 6/8 design refinements and new to-dos, none started (Phase 6 hasn't begun, Phase 8 not yet scoped). Phase 6 (contact discovery): a structured preferred-seniority field (C-level/VP/Director/Head/Manager/etc.), distinct from today's free-text exactTitles/titleKeywords; a configurable max-contacts-per-account (default 10, up from the ~4-5 estimate elsewhere in the plan); and prioritized contact selection (exact-title matches ranked ahead of keyword-only matches, not just the first N in result order) once a company has more matches than the cap. Phase 8 (company prioritization): a proposed weighted-percentage scoring alternative to the ordinal criteriaOrder ranking (Geography 30% / Size 25% / Industry 20% / a new Strategic Fit or "SalesMentor Priority" factor 25%, covering buying readiness/budget/pain-point fit) - not yet reconciled against criteriaOrder, which the onboarding-wizard revision above already keeps. Onboarding: two more exclusion lists still open (existing customers, existing partners/resellers - possibly "mark in Dashboard" rather than exclude outright) and a not-yet-confirmed "Company Type" LinkedIn facet (distinct from Industry). Three related items shipped the same day instead of staying deferred (Industry step): a live-confirmed NGO/Government exclusion list (Non-profit Organizations = 100, Government Administration = 75 - matched against a card's own displayed industry text, a cheaper but real accepted gap since that text doesn't always match the facet id a company was actually found under, e.g. WHO/UNHCR display "International Affairs"); a one-click "Any industry" clear button; and a keyword-search language setting (English/German/French) - persisted, but not yet wired into Phase 5's actual search construction, still a real follow-up. Discovery run history: log each completed Discovery run's stats (companies added, type, countries covered, criteria used) via the existing appendActivityLog() and/or the Discovery debug panel, rather than the current transient debug-panel-only summary. Full detail in giggly-watching-feather.md's Phase 6/8 sections and its onboarding-wizard "Planned revision (2026-09-15)" note.</w:t>
      </w:r>
    </w:p>
    <w:p>
      <w:pPr>
        <w:pStyle w:val="ListBullet"/>
      </w:pPr>
      <w:r>
        <w:t>Phase 7 (merging Discovery results into the real workbook) - built 2026-09-16, live-tested 2026-09-16. Originally scoped as “keep fully separate”; revised once the user raised the real near-term case - piloting with a sales team that already has a rich ChatGPT-researched dataset a generic new customer will never have, so a single unified list serves the pilot far better than two disconnected views. A new “Review &amp; Merge Discovery Results…” button on the Target Accounts Dashboard (6.19, hidden unless something's actually pending) shows a live status line and a confirmation dialog before committing - deliberately manual, not automatic the moment a Discovery run finishes. Real design correction made while building this: a company's actual identity throughout target-accounts.js turned out to be normalizeCompanyName(company.company), not companyId - the Account view's own lookup and the row-click handler that opens an account both key off the normalized name; companyId only ever joins Contacts/Initiatives/Investment/Sources to their own row. mergeDiscoveredIntoWorkbook() resolves a discovered company by that same name identity (preferring a LinkedIn-company-ID match when both sides have one) - a name matching an existing row (ChatGPT-imported, or merged earlier) is attributed there instead of creating a confusing second account; only a genuinely new company gets a new row, keyed “D-” + linkedinCompanyId (never colliding with a real Company_ID). A discovered contact follows whichever row its own company resolved to, so its contactKeyFor identity always lines up with the right account. Every merged row carries source: “Discovered”; a ChatGPT-imported row defaults to source: “Imported” as a read-time backfill, never a migration write. A new sortable/filterable Source column shows this as a small pill, reusing the table's existing per-column filter. A fresh Import Target Accounts re-import preserves already-merged Discovery rows across that wholesale replace. Live-tested with a real Discovery run (10 companies discovered, 6 merged) - found and fixed a CSS specificity bug (an ID selector's own display rule silently beat the built-in [hidden] rule, leaving the merge button visible with nothing pending), and drove two more rounds of direct UX feedback on the confirmation dialog: a plain confirm() (then a too-wordy custom dialog) read as unclear, so it now shows a real preview of the actual company/contact names about to be added, plus which ones matched an existing row instead of creating a new one - the honest reason the review step exists at all (Phase 5/6 are new and unproven, there's no undo yet) also motivated a real soft-delete safety net (“Remove Account…”/“Remove Contact…”, never actually erasing the row) and ID-preferred merge matching (name matching alone is fragile against translated names/acronyms/typos, a risk the user raised directly), plus a free LinkedIn-ID backfill on every name-matched merge (writes the discovered side's own ID onto the existing row via 6.16's applyResolvedCompanyIds, at zero extra touch-budget cost).</w:t>
      </w:r>
    </w:p>
    <w:p>
      <w:pPr>
        <w:pStyle w:val="ListBullet"/>
      </w:pPr>
      <w:r>
        <w:t>Post-lead prioritization rule engine - genericized 2026-09-16/17. The Target-Account-driven Post/Job lead-floor logic (6.11/6.16) started as a fixed 8-cell floor table crossing three signals (company confidence, decision-maker Target Contact match, buying-readiness Topic match) - the user's own explicit spec, but then flagged directly as “VERY connected to the Swiss, ChatGPT AI priorities... NOT transferable to a generic SalesTeam app.” Rebuilt as a small, generic, fully user-editable condition vocabulary instead: a rule is an AND of conditions (column - any named workbook column, equals/contains/at-least/at-most any of a value list; companyHasMatch; authorIsTargetContact; topicMatch), each rule a Floor/Ceiling/Decisive effect, evaluated in stored order (first fully-matching enabled rule wins), with a full visual builder in the Setup wizard's “Leads Prioritization” step. Deliberately no Author-title condition in the vocabulary - the user's own call: a Target Contact match already implies the author's title matched the wizard's own title settings, so a separate headline-keyword heuristic would be redundant; the 8-cell table's own version of that heuristic was deleted, not kept as a fallback. Caught live while building it: column needed two distinct operators - equalsAnyOf (exact match) vs. containsAnyOf (substring) - after the user shared ChatGPT's own priority-label convention (“Very High - Provisional” as a distinct, lower-confidence label from plain “Very High”); a naive substring check would have wrongly matched the Provisional variant, reintroducing the exact false-positive the original threshold check existed to prevent. The Workbook-column picker was first shipped with ~6 hardcoded suggestions, then fixed the same day, reported directly as “not generic enough”: it now reads the real, currently-imported workbook's own column keys live instead. Also surfaced and fixed a real gap in xlsx-lite.js's AI_FIELD_ALIASES (the table that lets a de-AI'd workbook header like “Priority Score” still resolve to the aiPriorityScore field every consumer expects) - Investment_Score had no alias back to aiInvestmentScore.</w:t>
      </w:r>
    </w:p>
    <w:p>
      <w:pPr>
        <w:pStyle w:val="ListBullet"/>
      </w:pPr>
      <w:r>
        <w:t>Company exclusion lists unified, then made workbook-aware - built 2026-09-17. The 4 separate exclusion lists (competitors/recruiters/existing customers/existing partners, each its own storage key and wizard step) were unified into one categorized companyExclusions list ({slug, category}, one wizard step with 5 labeled boxes instead of 4 separate steps) - motivated directly by ChatGPT's own newer workbook gaining a matching single-list-with-a-category “Exclusion_List” sheet (Company_ID/Company/Exclusion_Reason, joined to Companies by Company_ID), which a single categorized list here can cross-reference cleanly. ChatGPT's own workbook also replaced the old Priority: “Out of Scope” convention (which drove no actual exclusion in the extension) with a real score plus a plain Excluded: Yes/No column - closing a real correctness gap this surfaced: an excluded company scored normally would otherwise pass a rule's own confidence conditions like any other qualifying account. isCompanyRowExcluded() now excludes a company from Dashboard display and from both Job/Post prioritization if either its own workbook Excluded flag or the unified companyExclusions blocklist says so; a new additive-only backfill (the user's own proposal - never remove, since this app's own list stays authoritative for removal) adds a newly-excluded company to the matching category automatically on every import. Live-tested against a real 528-company workbook: 10 companies flagged Excluded: Yes (all Competitor), all 10 correctly hidden from the Dashboard and backfilled into the exclusion list.</w:t>
      </w:r>
    </w:p>
    <w:p>
      <w:pPr>
        <w:pStyle w:val="ListBullet"/>
      </w:pPr>
      <w:r>
        <w:t>Discovery efficiency and reliability hardening - built 2026-09-17. Reported directly: Discovery had no idea which companies were already in the real, 528-company workbook, so it would re-find, count against the cap, and spend a touch-costing LinkedIn visit on a company Phase 7's own merge would later just discard as a duplicate. company-discovery-extraction.js now skips a card matching the current workbook by LinkedIn slug or name (excludedByAlreadyInWorkbook, a new run-summary counter) before any touch-costing action, same identity pattern as Phase 7's own merge. Separately, a recurring zero-result-page bug (same signature as one fixed 2026-09-15) was directly investigated via Claude in Chrome - navigating to the exact failing URL, replicating the scraper's own selector logic in the page's console, and reproducing the real rapid same-tab navigation sequence all confirmed the page genuinely renders correctly within 2-3 seconds, ruling out both a broken pagination URL and a broken selector. The remaining explanation is an intermittent miss the existing one-retry defense doesn't always catch; strengthened to up to 2 retries (3 attempts total) in both company-discovery-extraction.js and contact-discovery-extraction.js.</w:t>
      </w:r>
    </w:p>
    <w:p>
      <w:pPr>
        <w:pStyle w:val="ListBullet"/>
      </w:pPr>
      <w:r>
        <w:t>Discover Contacts for Existing Companies - built 2026-09-17, the user's own request. Phase 6 only ever finds contacts for companies Phase 5 just discovered - a real gap once the user pointed out most of a real 528-company ChatGPT-imported workbook only has 1-2 contacts each. New, independent action (no discoveryQueueState coupling, can run any time) modeled on 6.16's “Resolve LinkedIn Company IDs”: storage.js's getExistingCompaniesNeedingContacts() finds workbook companies below a contact-count threshold, sorted never-attempted-first; contact-discovery-extraction.js's runContactDiscoveryForExistingCompanies() writes results directly to the workbook, no separate review/merge step - confirmed directly with the user (unlike Phase 5/6, there's no identity ambiguity to review here, and a wrong result can still be undone via the existing soft-delete). New matching UI on the Target Accounts Dashboard (Limit-to-N/Stop/status text, same pattern as Resolve LinkedIn Company IDs).</w:t>
      </w:r>
    </w:p>
    <w:p>
      <w:pPr>
        <w:pStyle w:val="ListBullet"/>
      </w:pPr>
      <w:r>
        <w:t>Contact search keyword chunking, not dropping - built 2026-09-17, the user's own request. The People-tab search used to cap at LinkedIn's confirmed 6-boolean-OR-term ceiling and permanently drop whatever didn't fit - a real profile with more than 6 title/keyword variants silently never got some of its own configured terms searched at all. A real run showed AI, Artificial Intelligence, Transformation, Innovation, Automation all dropped, leaving only C-level exact titles actually searched. Rebuilt to chunk into multiple ≤6-term queries instead (a 14-term profile becomes ~3 real per-company visits), merging results by candidate slug. Real, accepted cost: a company needing N chunks now costs N touches, not 1.</w:t>
      </w:r>
    </w:p>
    <w:p>
      <w:pPr>
        <w:pStyle w:val="ListBullet"/>
      </w:pPr>
      <w:r>
        <w:t>Merge status message clarity - built 2026-09-17, two rounds of direct feedback. “The sentence is very ambiguous” (an aside describing the companies count trailed the whole sentence, after the contacts count, reading as if it described the contacts instead), then a request for a fuller breakdown. Now two clearly separated sentences - Companies (discovered/added/already-on-list) and Contacts (discovered/added/duplicate/how many companies received one) - each count sitting with the sentence it actually describes. Deliberately doesn't report “how many companies had no contacts found” - that's the Contact Discovery run's own stat, not something the merge step can see (a company with zero kept contacts is never staged in the first place).</w:t>
      </w:r>
    </w:p>
    <w:p>
      <w:pPr>
        <w:pStyle w:val="ListBullet"/>
      </w:pPr>
      <w:r>
        <w:t>“AI”-prefixed internal field names leaking into the rule builder - fixed 2026-09-17. Reported directly, twice: aiPriority/etc. kept appearing in the wizard's Post-rule builder and its column-name suggestions, even after the user's real workbook dropped every “AI” mention from its own headers “in the last several file versions.” Root cause: xlsx-lite.js's existing short-to-ai field aliasing only ran one direction, so a de-AI'd workbook's row ended up with both the real short key and a synthetic “ai”-prefixed copy, which the column-name datalist then naively listed alongside the real one. Made bidirectional (robust for a legacy AI_-prefixed workbook too), the datalist now excludes every aliased “ai”-prefixed key, the 8 default seed Post rules switched to the short column names, and a retroactive normalization in getPostPrioritizationRules() fixes up any rule already saved before this change. Confirmed fixed by the user after reloading.</w:t>
      </w:r>
    </w:p>
    <w:p>
      <w:pPr>
        <w:pStyle w:val="ListBullet"/>
      </w:pPr>
      <w:r>
        <w:t>Preferred-seniority field, built and connected to lead prioritization - built 2026-09-17, the user's own request. The last remaining Phase 6 to-do (structured seniority, distinct from free-text exactTitles/titleKeywords) was resolved via live research first: navigated Claude in Chrome to a real company People tab and confirmed there is no seniority facet at all - only 6 unrelated facet categories (location x2, job function, skills, connection degree) plus the existing free-text keyword box. Built as 6 fixed levels (Board/Chairman, C-level, VP-level, Head-level, Director-level, Manager-level), each a checkbox plus a 1-3 Low/Medium/High priority (Contacts step, same UI pattern as Industry's own priority rows), additive into titleKeywords (never replacing typed titles/keywords) per the user's own explicit confirmation. While scoping this the user added a second, unprompted requirement: seniority should also feed lead prioritization, not just which contacts get kept. Built as: a matched contact is tagged with whichever selected level their headline demonstrates at that specific company (ties go to the higher-priority level), stamped onto the contact's own row, and readable from the Post-lead rule engine via a new authorSeniorityAtLeast condition type - reuses the existing generic rule-card UI entirely, no new engine machinery. Not yet live-tested against a real LinkedIn run (touch budget was exhausted for the remainder of this session).</w:t>
      </w:r>
    </w:p>
    <w:p>
      <w:pPr>
        <w:pStyle w:val="ListBullet"/>
      </w:pPr>
      <w:r>
        <w:t>Phase 8 - company-level AI prioritization - built 2026-09-17, same day it was fully scoped. Scores every eligible company in targetAccountsWorkbook.companies (imported and Discovered-only alike) into a P1-P5 Priority + short reason, mirroring prioritizeLeads's existing pattern. Implements the user's own 4 scenarios: an imported company with confident research (Very High/High, above the existing Target Account confidence threshold) maps straight to P1/P2, no AI call; an imported company with thin evidence and no SalesTeam signal (no matched contact) floors to P5, deferring to the Sales Mentor's own judgment; everything else (Discovered-only, or imported-thin-but-with-a-matched-contact) gets a free deterministic pre-score (Location/Size/Industry priority +-8 each, matched-contact count a saturating +0/18/25/30) optionally refined by a batch AI Strategic Fit call (0-100 fitScore, folded in as a +-20 nudge, never a full override). One real deviation from the original scoping: the plan's own suggested field names (priorityScore/priorityReason) turned out to collide with AI_FIELD_ALIASES' short-key aliases of the import's own aiPriority/aiPriorityScore on the same row - caught before writing any code, and renamed to salesTeamPriority/salesTeamPriorityScore/salesTeamPriorityReason, clearly namespaced from the import's own conclusion. New Dashboard UI: a “Prioritize Companies…” button (Target Accounts page), with a “rescore already-scored” checkbox (default off) and an “Also run AI Strategic Fit” checkbox that confirms how many companies will actually incur an API call before running. Results show as 3 new columns, including a P1-P5 pill with its own dedicated color scale distinct from the import's own Very High/High pills.</w:t>
      </w:r>
    </w:p>
    <w:p>
      <w:pPr>
        <w:pStyle w:val="ListBullet"/>
      </w:pPr>
      <w:r>
        <w:t>Phase 8 live-tested against the real workbook, 2026-09-17, same day it was built - all 4 scenarios confirmed correct, including the “Very High - Provisional” label correctly excluded from the confident-evidence check despite a high raw score (Luzerner Kantonalbank, score 96, still fell to Scenario 4), and the saturating contact-count nudge confirmed exactly (an 8-contact company scored identically to a 4-contact one, not higher). One real bug found live and fixed the same day: a several-hundred-company “score everything remaining” run with AI Strategic Fit checked produced zero Strategic Fit text on any Discovered company. Root cause: the whole AI batch was sent to Claude in ONE forced tool call capped at 8192 output tokens - fine for a small batch, but a large one's JSON response silently truncated, and every company past the cutoff simply never appeared in the response, no error surfaced. Fixed by chunking into batches of 25 companies per Claude call, with a new progress callback so a long chunked run doesn't look stalled.</w:t>
      </w:r>
    </w:p>
    <w:p>
      <w:pPr>
        <w:pStyle w:val="ListBullet"/>
      </w:pPr>
      <w:r>
        <w:t>“Fetch Company Size” - built 2026-09-17, a second real gap found during the same live test. The user asked why Discovered companies never got a Size-priority nudge despite XL/XXL being marked High priority. Root cause: LinkedIn's company-search result cards never show employee count at all (only name/industry/location) - confirmed in company-discovery-content-script.js, which explicitly caches sizeBucket: null for exactly this reason. The user's response: “size is a very important piece of information for an account... we must be able to have this for every discovered company” - authorizing a new LinkedIn touch per company to fix it. Verified live first (same discipline as every scraper in this project): a company's OWN page (not its search card) does show a size band (e.g. “501-1K employees”) in a stable, semantic element - though NOT reliably inside a clickable link, a real assumption broken live mid-investigation (one test company had the size as plain text, with an unrelated link nearby that a naive selector would have grabbed instead). Built as a new standalone, user-triggered “Fetch Company Size” feature (mirrors “Discover Contacts for Existing Companies” exactly - button, Stop, limit, touch-budget messaging), backfilling every company already in the workbook (imported or Discovered) missing a size, not just future discoveries. Writes onto the same globalEmployees field an imported row already uses (LinkedIn's own band's lower bound, which lines up exactly with SIZE_PRIORITY_BUCKETS' own boundaries), so Phase 8's deterministic scorer needs zero special-casing once this runs. Not yet live-tested.</w:t>
      </w:r>
    </w:p>
    <w:p>
      <w:pPr>
        <w:pStyle w:val="ListBullet"/>
      </w:pPr>
      <w:r>
        <w:t>UI/navigation redesign - scoped and approved 2026-09-17, not yet built. Started from a narrow complaint (the “Remove Account” link too prominent) and widened into a full cross-cutting design pass once the user noticed how much action-button surface has piled up this session (Resolve IDs, Discover Contacts, Fetch Company Size, Prioritize Companies all landed in the same shared page header in one session - confirmed as a real bug too: that header sits outside the Target Accounts/Contacts tab switcher, so company-only actions show on the Contacts tab). Approved via a 4-artboard visual mockup (link in the plan file). Scope: (1) row-level kebab menus replacing Leads Dashboard's 6 always-visible icons and adding per-row actions to Target Accounts (Open/Edit/Merge/Remove) and Target Contacts (Open/Edit/Remove, no Merge - contacts already dedupe automatically); (2) a left-nav shell for the 3 full-tab pages (not the side panel, a genuinely different constrained surface), grouping today's flat button rows by topic with modals for anything needing input; (3) Edit + Merge for Target Accounts, built on a new import-surviving override layer (targetAccountExtras, merged in only at display/scoring read sites, deliberately never baked into the shared getTargetAccountsWorkbook() reader, since several existing functions read-tweak-write the whole workbook back and would otherwise silently bake an edit into permanent storage) - full editability of every imported field, confirmed by the user over a narrower option; (4) soft-delete UX fixes (reposition/reword the link, add a Restore view) - the delete mechanics were already non-destructive and audit-logged, only the presentation was the problem; (5) a side panel rethink - the Scanner moves to its own full tab, the panel becomes a Quick Launch list plus a new pipeline stats summary; (6) “Send Message” made LinkedIn-safe by explicit design choice - the user's own original idea (auto-paste into LinkedIn's compose box) was flagged as crossing this project's deliberate “never automate an action on LinkedIn's own UI” boundary, resolved instead as clipboard-copy + navigate to the contact's profile, human still clicks Message/paste/Send themselves.</w:t>
      </w:r>
    </w:p>
    <w:p>
      <w:pPr>
        <w:pStyle w:val="ListBullet"/>
      </w:pPr>
      <w:r>
        <w:t>UI redesign Step 1 (kebab menus + delete UX fixes) - built 2026-09-17, not yet live-tested. Posts Dashboard's 6 always-visible row icons collapsed into one kebab dropdown with the same 6 actions, no behavior change. Target Accounts/Target Contacts tables each gained a genuinely new trailing kebab column (previously whole-row-click only, no per-row actions at all): Accounts get Open/Edit(disabled)/Merge(disabled)/Remove, Contacts get Open/Edit(disabled)/Remove. Merge is a deliberate disabled placeholder, not omitted - the user's own explicit call, since they still want to think through how it should work. The original complaint (a prominent red “Remove Account…” link right under the title) is fixed: removed entirely, replaced by a small kebab next to the title offering the same menu. removeAccount/removeContact extracted into reusable functions so both the table row and the detail page call the same code. Not yet built from the original delete-UX proposal: a self-service “Removed accounts” restore view - scoped but deferred given turn budget; a soft-deleted row is still fully recoverable today, just not by the user themselves yet.</w:t>
      </w:r>
    </w:p>
    <w:p>
      <w:pPr>
        <w:pStyle w:val="ListBullet"/>
      </w:pPr>
      <w:r>
        <w:t>UI redesign Step 2 (left-nav shell) - target-accounts.html/.css/.js only so far, built 2026-09-18, not yet live-tested. The flat stack of always-visible header button rows replaced with a left sidebar grouped by topic (Views/Data/Enrichment/Prioritization), exactly as mocked up and approved. Low-risk approach: every existing control kept its exact same id, most just relocated from an always-visible row into a dialog (same pattern merge-discovered-dialog already used) - no existing click-handler wiring needed to change, only 4 new one-line “open this dialog” listeners. Deliberately paused before applying the same restructuring to dashboard.html/settings.html - each is its own real risk of a structural mistake with no live browser access to verify against this session, so Target Accounts alone should get a real look first.</w:t>
      </w:r>
    </w:p>
    <w:p>
      <w:pPr>
        <w:pStyle w:val="ListBullet"/>
      </w:pPr>
      <w:r>
        <w:t>UI redesign Step 2 completed + Step 4 built - 2026-09-18, not yet live-tested. One real usability bug found from live feedback and fixed the same day: the kebab column sat at the far right of a wide, horizontally-scrolling table - once scrolled right to see it, it was no longer obvious which row it belonged to. Fixed via position: sticky on both the header and body cells, applied to both Target Accounts/Contacts and (proactively, same underlying problem) the Leads Dashboard table. dashboard.html/.css and settings.html/.css given the same left-nav shell confirmed on Target Accounts first - Dashboard's 8 header buttons became plain nav items (no dialogs needed, none of them ever had a parameter input); Settings (a page of topic cards, not action buttons) got anchor-jump nav items instead. Step 4 (side panel split): scanner.js is an exact, unmodified copy of the old sidepanel.js (1813 lines) powering a new scanner.html tab - the actual scan logic was deliberately never rewritten, only relocated, verified by cross-referencing every element id the script expects against the new page (zero missing). sidepanel.html/.js/.css are a genuine from-scratch rewrite - Quick Launch plus a new pipeline-stats summary (Target Accounts/Contacts counts, leads by status, using the same soft-delete/exclusion filtering as the Dashboard's own so the numbers actually match). “Discover Accounts/Contacts” quick-launch items from the original mockup were deliberately dropped after checking: Company/Contact Discovery (Phase 5/6) triggering only exists today in Settings' own debug test panels, and linking a friendly button to a debug harness would have been misleading - a real gap worth a proper trigger someday.</w:t>
      </w:r>
    </w:p>
    <w:p>
      <w:pPr>
        <w:pStyle w:val="ListBullet"/>
      </w:pPr>
      <w:r>
        <w:t>Two more real bugs found and fixed from live feedback, 2026-09-18 (Target Contacts Dashboard): the contacts table had no column sort/filter at all - root cause was #contacts-table having zero CSS rules anywhere (only the companies table was ever styled), so the absolutely-positioned filter menu had no positioned ancestor to anchor to and rendered invisibly off-page; fixed by merging the two tables into one shared rule set so they can't drift apart again. Contacts also had no Priority column despite carrying real seniority-match data (seniorityLevel/seniorityPriority, stamped on every Discovered contact all along) - added both, with id-to-label lookups matching every other pill column's pattern. Also added accountStatus/contactStatus as new per-row pill columns (previously only computed for the pie charts), routed through the same rawValue() every other column uses so sort/filter work on Status too.</w:t>
      </w:r>
    </w:p>
    <w:p>
      <w:pPr>
        <w:pStyle w:val="ListBullet"/>
      </w:pPr>
      <w:r>
        <w:t>Three more real bugs found and fixed, 2026-09-18 (same day): the Contact page's back-link was mislabeled “Back to Target Accounts” and always navigated to the Accounts list regardless of where it was opened from - fixed (correct label, navigates to Contacts). Copying a drafted message from the Account/Contact page's own Mentor chat didn't update Status or Last Contact at all (unlike the Lead Detail page's detail-copy-btn, which auto-advances a lead's own status) - this mattered specifically for “cold” contacts/accounts with no associated lead, previously the only entities that could never show anything but “Not contacted.” The Contact page also showed no Status field at all. Full fix: a new manualStatus/manualStatusAt field pair on targetAccountExtras/targetContactExtras (same durable, import-surviving pattern as the follow-up-date/soft-delete fields), combined with the lead-derived status via effectiveStatus() (an advance-only rank comparison, so a manual value can never silently downgrade what leads already show) - wired into a new Status field (pill + manual override select) as the first field on both the Account and Contact overview cards, AND into a new “Copy” button on every Account/Contact Mentor chat bubble (deliberately not on Customer Voice, which is for rehearsal, not real outreach) that copies the drafted text to the clipboard and auto-advances status to “Contacted,” mirroring the Lead Detail page's own copy-then-advance behavior for entities with no lead at all.</w:t>
      </w:r>
    </w:p>
    <w:p>
      <w:pPr>
        <w:pStyle w:val="ListBullet"/>
      </w:pPr>
      <w:r>
        <w:t>Scanner page split into two independently-scrolling verticals, 2026-09-18 (user follow-up to the Step 4 Scanner-tab split, same day): Scan Settings (Topics through Backup/Restore) on the left with its own scroll; Run (the Scan All Topics button and scan-progress status) pinned above a separately-scrolling Results list on the right - so the scan status and results are always reachable without scrolling past the settings sections above them, and settings can be reviewed without losing your place in a long results list.</w:t>
      </w:r>
    </w:p>
    <w:p>
      <w:pPr>
        <w:pStyle w:val="ListBullet"/>
      </w:pPr>
      <w:r>
        <w:t>UI redesign Step 3 (Edit for Accounts/Contacts) built, 2026-09-18 (Merge stays disabled). Narrower than originally scoped: edits cover the descriptive/researched fields already on the overview card (Industry, Type, names/URLs, Address, Employees, Revenue, Budget, Top initiatives for Accounts; Title, Function, Seniority, LinkedIn, Business email, Relevance for Contacts) - deliberately excludes the company name/ contact full name (the stable identity keys every extras record and lead-match join is keyed by) and every field with its own existing editor (Status, Follow-up due) or owned by import/Discovery (Source, Priority, Evidence Coverage). A new overrides field on targetAccountExtras/targetContactExtras holds only the fields actually edited, diffed against the raw imported value (not the override-merged one) so an untouched field keeps following future re-imports; applied at read time (the Explorer table's own columns/sort/filter, and the detail page), never baked into the shared workbook reader. The previously-disabled “Edit” kebab item (table row and detail page, both entity types) now opens the overview card into an edit form with Save changes / Cancel buttons, directly per the user's own request (“in case we decide not to go through with the changes”) - Cancel discards with no write, Save logs one Activity Log entry per edit listing which fields changed. Posts (leads) Edit intentionally not yet built - unlike Accounts/Contacts, leads never had a disabled Edit placeholder to begin with, and what's actually missing an editor (scraped author/title fields) is a different enough scope that it was flagged to the user rather than guessed at.</w:t>
      </w:r>
    </w:p>
    <w:p>
      <w:pPr>
        <w:pStyle w:val="ListBullet"/>
      </w:pPr>
      <w:r>
        <w:t>Contact Coverage pie re-bucketed, 2026-09-18: “0/1-2/3+ contacts” replaced with “1/2/3+ contacts” - zero-contact relevant accounts are now skipped entirely rather than bucketed, so a single-contact account (one departure from having no contact at all) is no longer lumped in with a properly-covered one.</w:t>
      </w:r>
    </w:p>
    <w:p>
      <w:pPr>
        <w:pStyle w:val="ListBullet"/>
      </w:pPr>
      <w:r>
        <w:t>Leads Dashboard cross-linked from Target Accounts' left nav, plus 3 new stat pies, 2026-09-18: a Posts Dashboard link added to Target Accounts' “Views” nav group (its first-ever cross-page link). Posts Dashboard's stats row gained Priority (P1-P5 + Not scored), Status (all-time), and Source (Post/In-Post Job Ad/Job Listing) pies alongside the original 3 time-windowed ones - 6 cards total, changed from an even-flex row to a horizontally-scrolling strip of fixed-width cards so 6 pies stay readable instead of squeezing down to fit.</w:t>
      </w:r>
    </w:p>
    <w:p>
      <w:pPr>
        <w:pStyle w:val="ListBullet"/>
      </w:pPr>
      <w:r>
        <w:t>Account/Contact Edit narrowed to direct feedback, same day: cut from a broad field list down to just Industry, Type, Alt. name(s), and Top initiatives for Accounts (LinkedIn/Website/Address/Employees/Revenue/Budget walked back out - the user's own reasoning: without an official source like a financial report, a user has no better data than SalesTeam's own research). Industry/Type became dropdowns of values already used elsewhere in the workbook, never free text, so a typo can't spawn a near-duplicate category. Alt. name became an editable list (one name per line) instead of a single string. For Contacts: LinkedIn URL dropped (same reasoning), Seniority became the same kind of dropdown, and Business Phone was added alongside Business Email - both now also shown as visible columns on the Contacts Dashboard table. A new “SalesTeam Priority” field on the Account overview card lets Phase 8's own scoring be manually overridden, but requires a reason (defaults to “Overridden by user,” editable) before the override is saved - directly per the user's request. Also fixed: the Target Contacts table's own top/bottom scroll bars never worked at all - same root cause as an earlier sort/filter bug (the Companies table's scroll CSS was never duplicated for Contacts, even though the JS scroll-sync wiring was already correct).</w:t>
      </w:r>
    </w:p>
    <w:p>
      <w:pPr>
        <w:pStyle w:val="ListBullet"/>
      </w:pPr>
      <w:r>
        <w:t>Settings page restructured into single-section routing, 2026-09-18: every settings card used to render at once (nav items just scrolled to one); now exactly one section shows at a time, chosen by the nav (hash-routed, same shape as the other pages' own detail views) - directly closes the request that the Setup Wizard's explanation and the 3 debug test panels shouldn't show by default. A new “Onboarding” nav group is first in the sidebar, showing real progress (X/11 steps, or a checkmark once complete) as both a compact nav badge and a full progress bar in the Setup section itself - not just the old “not completed yet” boolean. A new “User Profile” section was added but deliberately left as an honest placeholder rather than copying the reference screenshot's Login/Password/CRM-connection fields - none of that exists in this local-only, single-user extension (no accounts, no server, no CRM integration), so building those fields would have been fake UI; flagged back to the user for what real, user-specific setting belongs there instead. Also answered directly rather than built: no cookie/consent banner is needed - everything persists through chrome.storage.local only, with no server and no third-party data transmission beyond the user's own Anthropic API calls and plain LinkedIn page navigation.</w:t>
      </w:r>
    </w:p>
    <w:p>
      <w:pPr>
        <w:pStyle w:val="ListBullet"/>
      </w:pPr>
      <w:r>
        <w:t>User Profile built out for real, same day: the user answered directly - name + title/role for drafted-message personalization, plus an email address saved ahead of a future notification feature (not used anywhere yet). New getUserProfile()/saveUserProfile() (storage.js) and a userProfileBlock() prompt helper (agent-shared.js), wired into the 3 prompts that actually write a draft's text directly (the Dashboard/side panel Draft Message button, and the Account/Contact Mentor chats) - phrased as “use for a natural self-introduction or sign-off only where it genuinely fits, never force it in,” since these are short LinkedIn openers, not emails. The Mentor's general advisory prompts were deliberately left untouched - they always delegate actual drafting to the same one function. Settings' User Profile section now has real Name/Title/Email inputs, saved live with the page's existing save-confirmation pattern.</w:t>
      </w:r>
    </w:p>
    <w:p>
      <w:pPr>
        <w:pStyle w:val="ListBullet"/>
      </w:pPr>
      <w:r>
        <w:t>Cross-page navigation gap closed, same day: every full-tab page's nav only ever showed that page's own actions, with no way back to Settings/Help/Advisors/Activity Log/User Profile except through the side panel. sidepanel.html (already a Quick Launch hub from the Step 4 split) got extended rather than building a second hub page: a new “My Profile ↗” item, and a deliberately separate, visually muted “Debug” item at the very bottom (“not something a normal user will use... only in case of a support session,” the user's own words). Every full-tab page (Target Accounts, Leads Dashboard, Settings, Scanner) gained a “← Home” link as the first nav item - a plain relative link (not chrome.tabs.create like every other cross-page link here) so it navigates the current tab back to the hub instead of opening yet another one. “Target Accounts” was removed from Settings entirely (the user's own question: “Why is the Target account in this Setting menu at all?”) - it only held one redundant “Open Target Accounts Dashboard…” button. Settings' own Debug test panels group was visually de-emphasized and pushed to the bottom of its nav rather than removed outright, so someone arriving via the hub's Debug link can still switch between the 3 panels. Message/Response Language's explanation was rewritten to actually answer “how will this be used” - it's the default language for every AI-generated text in the extension, with one named exception (Customer Voice mirrors a specific real lead's own post language when grounded in one) - and left in Settings rather than moved into Onboarding, since it's a standing app-wide preference (like the API key) rather than part of the one-time targeting profile the wizard's own steps describe.</w:t>
      </w:r>
    </w:p>
    <w:p>
      <w:pPr>
        <w:pStyle w:val="ListBullet"/>
      </w:pPr>
      <w:r>
        <w:t>Real bug fixed from a live console error, 2026-09-19: company-resolve-content-script.js and company-size-content-script.js both crashed (“Identifier 'POLL_INTERVAL_MS' has already been declared”) on plain LinkedIn company-page visits. Root cause: Chrome runs every content script from one extension in a single shared per-page scope, and manifest.json registers 3 separate content scripts against linkedin.com/company/* - the two above both declared their own top-level POLL_INTERVAL_MS/sleep/normalizeText/run, colliding, which silently broke whichever one lost the race (Resolve LinkedIn Company IDs or Fetch Company Size) with no visible symptom beyond a console error. The exact same bug was found once before (2026-09-15) and fixed by IIFE-wrapping only one of the two colliding files at the time, leaving the other exposed to whatever got added later. Fixed properly this time: both files wrapped in an IIFE, matching the pattern already used by the other two content scripts on overlapping URL patterns.</w:t>
      </w:r>
    </w:p>
    <w:p>
      <w:pPr>
        <w:pStyle w:val="ListBullet"/>
      </w:pPr>
      <w:r>
        <w:t>Cross-page nav redesigned a 4th time, converging on an in-place mega-menu, 2026-09-19: the earlier “Home” link (to sidepanel.html) was rejected twice more in quick succession before landing on the final design - every full-tab page's own left nav is now the FULL cross-app menu, permanently, with no separate “Home” destination at all. One open details group holds the current page's own real, live items; one closed details group per other page holds only its real addressable destinations (never an in-page-only action button); native HTML, zero JS needed for expand/collapse. Clicking a different page's item still opens a new tab (existing convention); clicking within the current page's own group behaves exactly as before. The main content area is never touched by anything in the nav except an actual cross-page click - directly satisfying the repeatedly-restated requirement: “keep the content of the main page, but only switch to the full menu... while only highlighting the current menu option.”</w:t>
      </w:r>
    </w:p>
    <w:p>
      <w:pPr>
        <w:pStyle w:val="ListBullet"/>
      </w:pPr>
      <w:r>
        <w:t>Mega-menu refined, 5th round of direct feedback, 2026-09-19: Target Accounts and Target Contacts split into two separate top-level nav groups (previously one umbrella that stayed bold/open even while viewing Contacts - a real bug, reported with a screenshot); showView() now toggles which one is open based on the real current view. Bold/indent hierarchy fixed (the open group's header is now visibly darker, items get a real 16px indent). The ↗ arrow (“opens in a new tab”) is now consistent - removed from Advisors/Activity Log/Help/Pipeline Overview, which now embed IN PLACE via an iframe instead of opening a new browser tab (those 4 pages have no nav shell of their own, so this shows only their real content, no nested sidebar) - the left menu stays visible the whole time, with a “← Back” button to return. New collapsible nav (#nav-collapse-btn, «/» toggle) shrinks the sidebar to a 44px icon rail for more room, persisted across page navigations via localStorage.</w:t>
      </w:r>
    </w:p>
    <w:p>
      <w:pPr>
        <w:pStyle w:val="ListBullet"/>
      </w:pPr>
      <w:r>
        <w:t>Mega-menu, 6th round of direct feedback, 2026-09-19: “Pipeline Overview” removed entirely (redundant once every real destination had its own nav entry). Nothing in the nav opens a new browser tab any more - every cross-page item, including the “big” pages (Target Accounts/Leads Dashboard/Scanner/Settings), now embeds via iframe. Since those 4 pages each have their own full nav shell, a new ?embedded=1 query param makes a page hide its own nav when loaded inside another page's embed, avoiding a nested double sidebar - the embedded page shows only its real content, relying on the host's nav + “← Back” for further navigation. Also fixed: bold was being used for two different things (group headers and the current selected item, reported with a counter-example screenshot from Apollo) - the current item is now marked by its background highlight alone, bold is group-headers-only.</w:t>
      </w:r>
    </w:p>
    <w:p>
      <w:pPr>
        <w:pStyle w:val="ListBullet"/>
      </w:pPr>
      <w:r>
        <w:t>Mega-menu, 7th round of direct feedback, 2026-09-19: Scanner's own sub-menu (7 anchor-jump links into scanner.html's own sections) replaced with real functionality - reported directly, the links “mostly point to the wrong place” and Run Scan/Results “do not seem to do anything” (both sit in the always-visible right column of Scanner's own 2-column layout, so jumping to them changes nothing visible). The Scanner nav group in the other 3 full-tab pages plus the side panel now reads Open Scanner, Export Settings, Import Settings, Export Leads, Import Leads - reusing storage.js's existing, page-independent exportSettings/exportLeads/importSettings/importLeads (the same functions Scanner's own Backup/Restore buttons already called), so these work from any page without navigating to Scanner at all. Scanner's own copy of the group keeps only the 4 backup/restore actions (its own destination is itself); the old #backup-section in Scanner's page body was deleted, the same controls now living only in the nav, per the user's explicit ask.</w:t>
      </w:r>
    </w:p>
    <w:p>
      <w:pPr>
        <w:pStyle w:val="ListBullet"/>
      </w:pPr>
      <w:r>
        <w:t>Mega-menu, 8th round of direct feedback, 2026-09-19: nav typography cleanup, from a live screenshot. Root cause of “sub-menu items look semi-bold”: .nav-item never set font-family, so every button class=“nav-item” silently rendered in the browser's own default UA font (confirmed live: Arial on Windows Chrome) instead of the page's own font stack - fixed with font-family: inherit. Group headers no longer change color between open and closed (previously grey when closed, dark when open - reported directly as confusing); given a fixed, distinct dark-navy color (--nav-header) instead, with the all-caps styling removed per the same feedback. The ungrouped “More” label (Advisors/Activity Log/Help) removed entirely - it was never a real collapsible group, just an unlabeled 4th category - those 3 items now share the same header-level typography instead. Debug Test Panels deliberately excluded from all of the above, per the user's own stated exception - stays visually muted/grey.</w:t>
      </w:r>
    </w:p>
    <w:p>
      <w:pPr>
        <w:pStyle w:val="ListBullet"/>
      </w:pPr>
      <w:r>
        <w:t>Side panel trimmed down, 9th round of direct feedback, 2026-09-19: sidepanel.html is a different surface from the 4-page mega-menu (a small persistent launcher, not a full-tab page with its own nav shell) - scoped back to just Scan for Leads, Target Accounts Dashboard, Target Contacts Dashboard, and Posts Dashboard, followed by the Your Pipeline stats - reported directly, everything else (Scanner backup's Export/Import Settings/Leads, Settings, the ungrouped “More” items, and the closed-by-default Debug group) removed entirely. The 4 remaining items are now flat (no group wrappers - a single-item group whose header read the same as its one child button was redundant at this length). All 4 already opened in a genuine new browser tab (chrome.tabs.create, no ?embedded=1) rather than disturbing the user's current tab, landing on a page that shows its own full nav - confirmed, not changed, since that was already sidepanel.js's own openTab() behavior.</w:t>
      </w:r>
    </w:p>
    <w:p>
      <w:pPr>
        <w:pStyle w:val="ListBullet"/>
      </w:pPr>
      <w:r>
        <w:t>Side panel, 10th round of direct feedback, 2026-09-19: “Scan for Leads” fixed to match the other 3 - reported directly, it was “always highlighted in Blue background” (a leftover static .primary CTA style, unrelated to actual selection) and missing the ↗ the other 3 had. .primary removed, ↗ added, and (at the time) a .nav-item.active class was introduced to follow whichever button was last clicked - later removed entirely once it proved unreliable; see the final entry below. Separately, a reported “old version of the left main menu” on Leads Dashboard was investigated and traced to a genuinely older dashboard.html packaged inside builds/v0.31.0/SalesTeam-v0.31.0.zip in this repo (no left nav at all, pre-dating the mega-menu) - not a code bug in the live code/ source, which has the current nav; flagged back to the user to confirm which folder their loaded extension actually points to.</w:t>
      </w:r>
    </w:p>
    <w:p>
      <w:pPr>
        <w:pStyle w:val="ListBullet"/>
      </w:pPr>
      <w:r>
        <w:t>Side panel follow-up, 2026-09-19: the user confirmed the correct folder was loaded and reloaded and the “old version of the left main menu” issue persisted; a live DevTools diagnostic then proved the page was in fact current, ruling out staleness. The real cause was something else entirely - see the next entry.</w:t>
      </w:r>
    </w:p>
    <w:p>
      <w:pPr>
        <w:pStyle w:val="ListBullet"/>
      </w:pPr>
      <w:r>
        <w:t>Leads Dashboard sub-labels flattened, 11th round of direct feedback, 2026-09-19: the actual root cause of the “old version of the left main menu” report - dashboard.html's own nav group still divided its 8 action items into Scoring/Enrichment/Export sub-labels, a deliberate choice made in the 5th round specifically because Target Accounts/Target Contacts got simplified past that style while Posts Dashboard (and Settings) kept it for having more items. Reported directly: “the menu has these older version of sections... that we no longer have in the menu of Target Accounts and Target Contacts.” Fixed by flattening Leads Dashboard's own group to match (sub-label divs removed, same 8 items now flat; .nav-group-sublabel deleted from dashboard.css as now-dead code). settings.html has the same kind of sub-division and was left unchanged - flagged to the user as an open question rather than assumed into scope.</w:t>
      </w:r>
    </w:p>
    <w:p>
      <w:pPr>
        <w:pStyle w:val="ListBullet"/>
      </w:pPr>
      <w:r>
        <w:t>Kebab/Actions column sticky-header bug fixed, 12th round of direct feedback, 2026-09-19: reported with a screenshot - the Leads Dashboard table's row kebab (⋮) menu appeared positioned over the last visible column instead of to the side. Reproduced live with a synthetic copy of the table (real data needs chrome.storage, unavailable outside a loaded extension) and confirmed via getComputedStyle: the body td.actions-cell was correctly position: sticky the whole time, but the HEADER th.actions-cell computed to position: relative instead - #results-table th { position: relative; ...} (ID + element, specificity 1-0-1) was beating the sticky rule (class + element, 0-1-1), an ID always outranking any number of classes regardless of source order. With no “Actions” label pinned above the (correctly pinned) kebab buttons, they read as attached to whichever column was last visible. Same bug found and fixed proactively in target-accounts.css's .actions-col (shared by the Companies/Contacts tables, identical root cause) even though not reported there yet. Fixed by scoping both rules with their table's own id so specificity actually wins - no JS/HTML changes needed. Still open per the user's immediate follow-up: the header-label fix didn't resolve it - the kebab still visually overlays the last visible data column while scrolled, which may be the sticky column's inherent overlay design (same mechanism target-accounts.css already uses) rather than a further bug; whether the user wants a structurally different non-overlapping pinned column is unconfirmed.</w:t>
      </w:r>
    </w:p>
    <w:p>
      <w:pPr>
        <w:pStyle w:val="ListBullet"/>
      </w:pPr>
      <w:r>
        <w:t>Embedded-page height collapse bug fixed, 13th round of direct feedback, 2026-09-19: reported as “worse” than the kebab issue, from a full testing pass - navigating into an embedded page (e.g. Leads Dashboard embedded inside Target Accounts) collapsed the main screen into “a small scrollable area at the top,” across many nav items. Root cause: #app-shell's align-items: flex-start never actually stretches #app-main to its own min-height: 100vh - it only looked full-height because real, in-flow content was naturally tall; with that content hidden to show an embedded page instead (position: absolute, out of flow), #app-main collapsed to just its padding, and the absolutely-positioned embed wrapper collapsed with it. scanner.css's #app-main already had an explicit height (needed for its own 2-column layout) and so was unaffected; target-accounts.css/dashboard.css/settings.css did not. Fixed by adding min-height: 100vh to #app-main in all three. Verified live by manually triggering the embed DOM changes and confirming via screenshot that the embedded page now fills the full viewport.</w:t>
      </w:r>
    </w:p>
    <w:p>
      <w:pPr>
        <w:pStyle w:val="ListBullet"/>
      </w:pPr>
      <w:r>
        <w:t>Nav group order normalized across all 4 pages, 14th round of direct feedback, 2026-09-19: reported directly - “if I click on the Leads Dashboard in the side panel, the main menu changes its order and puts the Leads Dashboard first. It should not do that.” Root cause: each full-tab page's own nav put its OWN group first in its static markup (current/open), so the rest of the list reshuffled depending on which page was current - target-accounts.html happened to already define what became the de facto canonical order, so landing there never visibly moved anything, while dashboard/settings/scanner all did. Fixed by reordering every page's nav-group blocks to one fixed sequence (Target Accounts Dashboard, Target Contacts Dashboard, Leads Dashboard, Scanner, Settings, Debug test panels last) - only which group carries “open” changes now, never their relative order. Purely a markup reorder, no CSS/JS changes.</w:t>
      </w:r>
    </w:p>
    <w:p>
      <w:pPr>
        <w:pStyle w:val="ListBullet"/>
      </w:pPr>
      <w:r>
        <w:t>Leads Dashboard's Actions column rebuilt as a separate table, 15th round of direct feedback, 2026-09-19: the bigger fix for the kebab-overlap issue (chosen explicitly over a narrower-columns quick fix). Root cause of “only Leads Dashboard, not Target Accounts/Contacts”: both tables used the same position: sticky; right: 0 last column, which by design overlays whatever real column is scrolled underneath it - true for both, but dashboard.js's 16 columns are wide (150px+, table-layout: fixed) so the overlap cut off a large, noticeable chunk, while target-accounts.js's ~35 narrower, auto-sized columns made the same overlap much less noticeable. Rebuilt #table-section from one sticky-column table into a flex row of two structurally separate tables - #table-scroll-region (the only part that still scrolls horizontally) and #actions-column-wrap (fixed-width, never scrolls) - so Actions can no longer overlap real data at any scroll position, not via a CSS trick but an actual different structure (the same “frozen pane via a separate synced table” pattern spreadsheet/grid UIs use). actions removed entirely from dashboard.js's COLUMNS; renderTable() now builds both tables' rows in lockstep and syncs each row's height afterward (syncActionsColumnRowHeights) since leads' Content/Title/Priority Reason cells wrap to different heights per row and would otherwise drift the two tables out of alignment. target-accounts.css's own sticky .actions-col was left untouched - the report and chosen fix were specific to Leads Dashboard.</w:t>
      </w:r>
    </w:p>
    <w:p>
      <w:pPr>
        <w:pStyle w:val="ListBullet"/>
      </w:pPr>
      <w:r>
        <w:t>Leads Dashboard's Actions column reverted back to sticky, 16th round of direct feedback, 2026-09-19: the separate-table structure was undone the same day - reported directly, with a side-by-side screenshot comparison against Target Contacts, that it “doesn't look good... much nicer and cleaner [with sticky]. Why can't you use the same solution as with the other Dashboards?” Reverted to one table with a sticky last column (round 12's header specificity fix restored verbatim), the separate-table JS/CSS removed, and every column's default width narrowed (e.g. content 280-&gt;240, actions 150-&gt;48) closer to Target Accounts/Contacts' own narrower columns, so any overlap while actively scrolling now covers noticeably less area - the underlying sticky mechanism is unchanged and now identical to the other 2 tables.</w:t>
      </w:r>
    </w:p>
    <w:p>
      <w:pPr>
        <w:pStyle w:val="ListBullet"/>
      </w:pPr>
      <w:r>
        <w:t>Scanner nav polish, 17th round of direct feedback, 2026-09-19: two issues from continued testing. “Why do the menu items under the Scanner... look like buttons?” - the round-7 relocation of Backup/Restore controls into the nav brought their old .backup-buttons-row boxed styling along with it; unwrapped and the dead CSS deleted, so they're now plain .nav-items like everywhere else. “The checkbox for 'include API key in setting export' does not belong in the menu... should be in a pop up window” - moved into a new #export-settings-dialog (same action-dialog pattern target-accounts.html already uses for its own nav-triggered dialogs), with Export Settings now opening the dialog instead of exporting immediately.</w:t>
      </w:r>
    </w:p>
    <w:p>
      <w:pPr>
        <w:pStyle w:val="ListBullet"/>
      </w:pPr>
      <w:r>
        <w:t>Leads Dashboard's Actions column rebuilt to actually mirror target-accounts.js, 18th round of direct feedback, 2026-09-19: reported with precision - “only in the Leads Dashboard, the Kebabs have a column header called Action[s]... still overlapping the last column... and there is no Scroll slide at the top of the table... this is telling me that the code is not re-using common components.” Root cause: dashboard.js had “actions” as just another entry in the shared COLUMNS array (a label, a resize handle) - target-accounts.js never did, building it entirely separately as a bare, unlabeled, hardcoded-40px column after the real columns. Fixed by actually converting to that same shape, and added the missing top scrollbar (#table-scroll-top, mirroring target-accounts.html's own mechanism) that dashboard.html never had.</w:t>
      </w:r>
    </w:p>
    <w:p>
      <w:pPr>
        <w:pStyle w:val="ListBullet"/>
      </w:pPr>
      <w:r>
        <w:t>“&lt;- Back” button removed from every embedded page, 19th round of direct feedback, 2026-09-19: started scoped to Advisors/Activity Log/Help, widened to all pages including Scanner in the same round. Since #embedded-page-close-btn was the ONLY thing that ever called hideEmbeddedPage() and no nav item points back to “this page's own content,” removing it outright would have stranded the user - added a safety net first: clicking the “SalesTeam” brand name now also returns to native content. Also caught and fixed the same class of CSS specificity bug as round 6 (#embedded-page-bar { display: flex } beating [hidden]) across all 4 host files.</w:t>
      </w:r>
    </w:p>
    <w:p>
      <w:pPr>
        <w:pStyle w:val="ListBullet"/>
      </w:pPr>
      <w:r>
        <w:t>Empty debug-state-display boxes hidden, 2026-09-19: reported directly, with screenshots - Company/Contact Discovery's debug panels showed 2 empty grey rectangles below their buttons even with nothing to display. Fixed with .debug-state-display:empty { display: none; } in settings.css.</w:t>
      </w:r>
    </w:p>
    <w:p>
      <w:pPr>
        <w:pStyle w:val="ListBullet"/>
      </w:pPr>
      <w:r>
        <w:t>Leads Dashboard kebab header white-box fixed + missing nav self-item added, 2026-09-19: the sticky column's own background: #fff (needed on the body cell only) was also landing on the header cell at higher specificity than the shared header background, breaking its blue tint - split the rule so only the body cell gets it. Also added #open-posts-dashboard-self-btn (“Leads Dashboard”) as the first item in its own nav group, matching Target Accounts' own self-referential tab - reported directly, there was no findable way back to Leads Dashboard's own content once something else was embedded over it.</w:t>
      </w:r>
    </w:p>
    <w:p>
      <w:pPr>
        <w:pStyle w:val="ListBullet"/>
      </w:pPr>
      <w:r>
        <w:t>Actions column extracted into a shared module, 2026-09-19: reported directly, twice, with increasing directness - “why can't you simply re-use the code that displays the Kebabs in the Target and Contacts Dashboard, instead of keep trying to find workarounds.” Root cause: dashboard.js and target-accounts.js (itself internally duplicating the same logic twice, for Companies and Contacts) were never sharing code for the actions column - three hand-written copies of the same idea that kept drifting apart in small ways round after round. Confirmed with the user before touching target-accounts.js/css (no reported bugs there) given the real regression risk, then extracted a new shared module, actions-column.js (appendActionsCol/appendActionsTh/appendActionsTd) - now the only place that decides the column's structure; each table's own kebab menu items stay page-specific via a callback. dashboard.css's class renamed from .actions-cell to .actions-col to match; target-accounts.css needed no changes.</w:t>
      </w:r>
    </w:p>
    <w:p>
      <w:pPr>
        <w:pStyle w:val="ListBullet"/>
      </w:pPr>
      <w:r>
        <w:t>Genuine nested double-scrollbar bug fixed (a real regression from round 13's own fix), 2026-09-19: reported directly, in stages, confirmed by testing each scrollbar independently - “the outer one moves the main page and also the menu, the inner one moves only the central page.” Root cause: round 13's own #app-main { min-height: 100vh } fix (for embedded pages collapsing to “a small scrollable area”) inflated #app-main unconditionally, even while showing a genuinely tall embedded page - since #embedded-page-wrap was sized via bottom: 0 (stretch to match #app-main), inflating #app-main also inflated the OUTER host document, producing a real second scrollbar layered on top of the embedded iframe's own internal one. Fixed by giving #embedded-page-wrap its own min-height: 100vh directly (it's position: absolute, so this doesn't depend on #app-main's height at all) and reverting #app-main's own min-height: 100vh in target-accounts.css/dashboard.css/settings.css. Verified by injecting 2500px of synthetic content directly into an embedded iframe: the outer host page's scroll height stayed completely unchanged while the inner iframe correctly grew and scrolled internally - exactly one meaningful scrollbar.</w:t>
      </w:r>
    </w:p>
    <w:p>
      <w:pPr>
        <w:pStyle w:val="ListBullet"/>
      </w:pPr>
      <w:r>
        <w:t>Related non-bug clarified in the same round: “the Target Accounts Dashboard sub-menu... only have one item” turned out to be the user viewing real Target Contacts data via the embed mechanism (navigated there from another page), so the left nav they saw correctly belonged to the HOST page (whose own copy of that cross-page group has only ever had one button, since round 5) - not a bug, but made less obvious once round 19 removed the “&lt;- Back” bar/title that used to mark the seam between host nav and embedded content.</w:t>
      </w:r>
    </w:p>
    <w:p>
      <w:pPr>
        <w:pStyle w:val="ListBullet"/>
      </w:pPr>
      <w:r>
        <w:t>That same fix regressed 2 more things, fixed the same day, 2026-09-19: “You fixed one thing and broke 2 other things.” (1) “Missing the upper horizontal scroll slide” - the previous fix's min-height: 100vh is a known CSS flexbox gotcha: a flex container's min-height doesn't reliably give a flex: 1 child a definite height, so #embedded-page-frame (the actual iframe) could render shorter than intended, squeezing the embedded page's own layout. Fixed by using a definite height: 100vh instead - also more semantically correct, since an iframe's box is exactly whatever CSS gives it and a taller embedded document scrolls within it on its own. (2) “The missing sub-menu items for Contacts and Accounts... are gone again” - not a regression: traced to a dated, on-record decision (plan file, PRD 6.20 Phase 10's original side-panel rewrite) that explicitly dropped “Discover Accounts”/“Discover Contacts” quick-launch items because Company/Contact Discovery only ever existed as temporary debug panels - those items never existed as real nav items anywhere; the debug panels themselves are unchanged, still in Settings → Debug Test Panels.</w:t>
      </w:r>
    </w:p>
    <w:p>
      <w:pPr>
        <w:pStyle w:val="ListBullet"/>
      </w:pPr>
      <w:r>
        <w:t>Every nav group now shows its full, real item list everywhere - a real design change, 2026-09-19: “I do not care which screen is now in the middle. If I have a sub-menu open, it must show all entries, not only 1. This was never designed to hide entries based on what screen is active” - then, on scope: “it should do what I meant it to do..., even if my main central tab is pointing to a completely different sub-menu.” Scanner and Settings groups needed no work (already fully duplicated with working per-item behavior since rounds 6-7). dashboard.html/settings.html/scanner.html's own copies of “Target Accounts Dashboard”/“Target Contacts Dashboard” now include the same dialog-opening actions target-accounts.html's native copy has; target-accounts.html/settings.html/scanner.html's own copies of “Leads Dashboard” now include the same 8 real actions dashboard.html's native copy has. Each item embeds the target page with #action=X; new openActionFromHash() (target-accounts.js) and runActionFromHash() (dashboard.js) auto-trigger the matching dialog/button on arrival, layered on top of each page's existing hash handling (verified no collision). Two items deliberately left out, flagged rather than silently skipped: “Import/Export Target Accounts…” - a native OS file picker can only open from inside a real, synchronous user click, which browsers block from firing after an async page load; there's no way around this constraint.</w:t>
      </w:r>
    </w:p>
    <w:p>
      <w:pPr>
        <w:pStyle w:val="ListBullet"/>
      </w:pPr>
      <w:r>
        <w:t>Cross-page action items “sometimes work and sometimes not,” fixed same day, 2026-09-19: reported directly - “I cannot figure out any logical rule for when it works and when not.” Root cause: a real browser quirk - changing an iframe's src to a URL differing only in the #hash from what it already shows (e.g. two different target-accounts.html#action=X clicks in a row) is treated as an in-page fragment navigation, not a real one - the document never reloads, so init()'s one-time action-trigger call never runs a second time. Whether it “worked” depended invisibly on whether the previously-embedded page happened to be the same page or a different one. Fixed by also calling the trigger logic from each page's existing hashchange listener (which does still fire for this case), covering both a real reload and a fragment-only change.</w:t>
      </w:r>
    </w:p>
    <w:p>
      <w:pPr>
        <w:pStyle w:val="ListBullet"/>
      </w:pPr>
      <w:r>
        <w:t>Side panel's “active button” highlight removed, 2026-09-19: round 10's .nav-item.active highlight (moved to whichever Quick Launch button was last clicked, via markActiveLaunch/restoreActiveLaunch) removed entirely. Raised directly while debugging the round above: “it will then highlight the wrong Dashboard in the middle tab... should we not remove this highlight all together?” Confirmed no messaging mechanism exists between the side panel and any main tab (grepped chrome.runtime.sendMessage/onMessage - none found), so the highlight could only ever reflect “last thing launched from the panel itself,” not what a main tab was actually showing once the user navigated any other way (e.g. via a tab's own mega-menu) - once every nav item worked from any page, that mismatch became actively misleading rather than merely stale. Confirmed with the user before removing: “Better no indicator than to miss lead. The user can see which content is showing in the middle tab so, it is not needed.” markActiveLaunch/restoreActiveLaunch/ the storage key/button-id map removed from sidepanel.js, .nav-item.active removed from sidepanel.css.</w:t>
      </w:r>
    </w:p>
    <w:p>
      <w:pPr>
        <w:pStyle w:val="ListBullet"/>
      </w:pPr>
      <w:r>
        <w:t>Cross-page confirm()-gated actions freezing on the previous page, 2026-09-19: reported directly - “the ‘165 New leads’ [confirm popup] appeared, only the underlying Accounts Dashboard did not switch to Posts.” Root cause: not a Cancel-vs-OK logic gate (the iframe already navigates to the target page unconditionally the moment the nav item is clicked) but a real rendering quirk - confirm() is synchronous and render-blocking, and when runActionFromHash()'s .click() runs at the end of a freshly-loaded page's own init() and immediately triggers a confirm()-gated action (e.g. Re-score All Priorities), the browser can block before ever painting that page's first frame - leaving the iframe frozen on whatever the PREVIOUS page last painted, underneath the popup. The dialog-based Target Accounts/Contacts actions (&lt;dialog&gt;.showModal(), non-blocking) never showed this symptom. Fixed by deferring runActionFromHash()'s .click() by one frame (double requestAnimationFrame), guaranteeing a real paint happens first.</w:t>
      </w:r>
    </w:p>
    <w:p>
      <w:pPr>
        <w:pStyle w:val="ListBullet"/>
      </w:pPr>
      <w:r>
        <w:t>Stacked/duplicate action dialogs, same day, 2026-09-19: reported directly - “I even managed to get 2 different pop-ups appear at the same time, because I clicked on a new action, without closing the previous pop-up.” Root cause: openActionFromHash() called .showModal() unconditionally - native &lt;dialog&gt;s don't close each other, so a second call just stacks a new dialog on top of whatever's still open, and calling showModal() on a dialog that's already open throws a spec-defined InvalidStateError (silently aborting the function - likely also behind some of the earlier “click did nothing” reports). Fixed by closing every action dialog before opening the target one, guaranteeing at most one is ever open.</w:t>
      </w:r>
    </w:p>
    <w:p>
      <w:pPr>
        <w:pStyle w:val="ListBullet"/>
      </w:pPr>
      <w:r>
        <w:t>“Re-score All Priorities only works once,” 2026-09-19: reported directly - “unless I click on Open Leads Dashboard again, which seems to reset/unfreeze it... only happens with this specific action.” Root cause: a third real browser quirk - re-clicking the same action nav item twice sets the iframe's src to a URL IDENTICAL to what it already has, and an identical src assignment is a total no-op (no navigation, not even a hashchange), so neither init() nor the hashchange listener get a second chance to re-fire the action. “Open Leads Dashboard” only ever “fixed” it by accident, since its hash always differs from the last action triggered. Fixed in all 4 host files' showEmbeddedPage(): when the requested URL matches the iframe's current src, bounce through about:blank first, forcing a genuinely fresh navigation every time.</w:t>
      </w:r>
    </w:p>
    <w:p>
      <w:pPr>
        <w:pStyle w:val="ListBullet"/>
      </w:pPr>
      <w:r>
        <w:t>“3 vertical scroll bars at the same time,” 2026-09-19: reported directly, with a screenshot - “the left one moves only the menu, 2nd one, inner one, only moves the central tab, and the outer one which move both menu and central tab.” Investigated live (local static server + injected JS measurement, bypassing the usual chrome.*-API gap) rather than guessed at. Root cause #1: body in target-accounts.css/dashboard.css still carried a leftover, pre-Phase-10 padding: 24px 32px 60px duplicating #app-main's own equivalent padding - stacking silently inflated &lt;body&gt; 84px past the one-viewport #app-shell, forcing a permanent outer/document scrollbar regardless of actual content height (settings.css/scanner.css never had this duplicate, which is why only Target Accounts/Contacts and Leads Dashboard showed it). Root cause #2: #app-nav's own scroll plus its position: sticky interacting with that outer scrollbar produced two visually distinct phases (nav pinned while only main content moves, then nav joining the scroll once room ran out) - read as 2 separate bars. The user's own stated ideal became the fix's spec: “the inner vertical scroll is often needed when we have a Dashboard in the central tab... The problem is with the outer vertical scroll... it should not appear at all.” Fixed properly: removed body's duplicate padding (folded into #app-main's own padding instead, matching settings.css's already-correct pattern, zero visual change); #app-shell (target-accounts.css/dashboard.css/settings.css) changed from min-height: 100vh to a hard height: 100vh; overflow: hidden; #app-main now stretches to fill it and owns its own overflow-y: auto - a real, independent scroll region mirroring #app-nav's. Verified with a stress test (synthetic 2000px/3000px content in both nav and main) confirming each scrolls independently while the outer document never overflows under any tested condition.</w:t>
      </w:r>
    </w:p>
    <w:p>
      <w:pPr>
        <w:pStyle w:val="ListBullet"/>
      </w:pPr>
      <w:r>
        <w:t>Industry taxonomy rebuilt on GICS Sectors, 2026-09-19: the first of two “freeze prep” items after this session's debugging concluded - completing genuine data shortcuts before a version freeze. Investigated first: industry-id-map.js had only 9 of LinkedIn's ~200+ industries, by deliberate design (confirmed live only, never guessed, since a wrong id silently breaks search filtering) - filling the full catalog would mean ~200 individual live lookups, flagged as out of scope. Separately confirmed storage.js's CONTINENT_COUNTRIES/ALL_COUNTRIES is deliberately non-exhaustive by design, not a shortcut - no work needed there. User proposed mapping GICS (Global Industry Classification Standard)'s 11 top-level Sectors onto LinkedIn ids instead of the full catalog. 6 of the 9 pre-existing ids already matched a Sector cleanly, 1 partially; 4 genuine gaps confirmed live via the user's own logged-in LinkedIn session (Claude in Chrome, no credentials entered): Energy -&gt; Oil and Gas (57); Materials -&gt; Mining (56) + Chemical Manufacturing (54, GICS Materials spans both, no single LinkedIn label covers it); Consumer Discretionary -&gt; Retail (27); Real Estate -&gt; Real Estate (44). User's decision on architecture: “the GICS list looks cleaner and more logical... present the 11 industry names from GICS and silently map them to the LinkedIn industry IDs (1 or 2 per sector).” INDUSTRY_ID_MAP rebuilt from the flat 9-entry LinkedIn-label map to 11 GICS Sector names, each value now an array of 1-2 ids; industryIdForName() always returns an array; company-discovery-extraction.js's resolveIndustryIds() updated to spread each id array into the facet list. onboarding.js needed no changes (already iterates CONFIRMED_INDUSTRIES as opaque strings). Flagged directly: this is a rename, not just an addition - any previously-saved industry selections were stored under the OLD LinkedIn-label names and will stop showing as checked (only “Utilities” reads the same in both schemes) - re-pick from the new 11-item list after upgrading.</w:t>
      </w:r>
    </w:p>
    <w:p>
      <w:pPr>
        <w:pStyle w:val="ListBullet"/>
      </w:pPr>
      <w:r>
        <w:t>Company Aliases imported and wired into Target Account matching, 2026-09-19: the user's latest ChatGPT research workbook (Swiss_AI_Prospects_544_V66_FULL_17-9-2026.xlsx) “has now a very extensive list of aliases for each company... it could be a good idea to import and integrate these aliases now.” Investigated first: confirmed a real gap - neither normalizeCompanyName() (generic suffix-stripping) nor the existing companyAliases (a manual LinkedIn-slug map, discovery-phase only) fed evaluateTargetAccountMatch(), the function driving every scan's auto-priority scoring - a post author shown under a former/trading name never matched. xlsx-lite.js's RELATIONAL_SHEETS gained aliases: ["Aliases"] (2707 rows/544 companies confirmed live, zero new parsing code needed - the existing generic camelCase sheet reader handled it). target-accounts.js's import handler groups these by companyId and attaches an aliases: string[] array to each company entry. storage.js's importTargetAccounts() now runs a second pass registering each alias as an additional lookup key pointing at the same record (a company's own primary name always wins a collision). A real regression surfaced via live testing - “LinkedIn company IDs resolved: 2139 of 2242” against a 544-company workbook, since 3 display functions counted Object.values(targetAccounts) directly (every alias key counted as its own company). First fix attempt (dedupe by object identity) silently failed live, because chrome.storage.local serializes on every save/read, destroying JS object identity - fixed by deduping on each record's own company string instead, confirmed correct via the user's live re-test: “502 of 544,” matching the real company count exactly. The function that actually feeds the live resolver's queue (getTargetAccountsMissingLinkedinId()) was confirmed safe throughout - it already compared plain strings, never object identity, so no duplicate live LinkedIn lookups were ever queued. Same-day follow-up: the import status/Activity Log said “plus full Explorer data (Contacts, Initiatives, etc.)” with no real numbers - “shouldn't it also mention those? XXX contacts read or something like that?” - fixed to show actual counts (e.g. “544 companies plus 1,200 contacts, 300 initiatives imported”), omitting a sheet entirely rather than showing “0” when a workbook doesn't have one.</w:t>
      </w:r>
    </w:p>
    <w:p>
      <w:pPr>
        <w:pStyle w:val="ListBullet"/>
      </w:pPr>
      <w:r>
        <w:t>Contact coverage pie: 0-contacts bucket and percentages, same day, 2026-09-19: “is missing the number of Accounts with 0 contacts. Please add this number to the Pie chart as well as a Percentage next to each number (the % from the total of 544).” The 0-contacts exclusion had itself been a deliberate prior decision (2026-09-18, “drowned out the actual coverage signal”) - explicitly reversed now that V66's contact coverage is much higher (~90%), making zero-contact accounts the actionable gap rather than noise. CONTACT_COVERAGE_ORDER/_COLORS gained a “0 contacts” bucket (red, at the risk end of the existing gradient); renderGenericPieChart() gained an opt-in percentOf option (every other pie's legend untouched) - Contact coverage passes percentOf: workbook.companies.length, the full company count, not just this pie's own filtered subtotal.</w:t>
      </w:r>
    </w:p>
    <w:p>
      <w:pPr>
        <w:pStyle w:val="ListBullet"/>
      </w:pPr>
      <w:r>
        <w:t>A real scoping bug caught live, same day, 2026-09-19: reported directly after a real re-import - “Importing Swiss_AI_Prospects_544_V66_FULL_17-9-2026.xlsx… / LinkedIn company IDs resolved: 502 of 544” - the import status stayed stuck on its initial “Importing…” text, never reaching completion. Root cause, a genuine bug in this round's own aliases edit: aliasesByCompanyId was declared with const inside the block that parses an uploaded .xlsx, but reused later in a different block (attaching the same aliases onto fullWorkbook.companies for the Explorer-side dedup fix) - out of that const's scope, throwing a ReferenceError before importTargetAccountsWorkbook() ever ran. The flat scoring/alias-matching map DID import successfully just before the crash (explaining why “502 of 544” looked correct), but the richer Explorer workbook (Contacts/Initiatives/Investment/Sources) never did - flagged clearly to the user that their most recent import needed re-running after the fix. Fixed by moving the declaration to the outer function scope, assigned (not re-declared) inside the block that builds it.</w:t>
      </w:r>
    </w:p>
    <w:p>
      <w:pPr>
        <w:pStyle w:val="ListBullet"/>
      </w:pPr>
      <w:r>
        <w:t>Resolve LinkedIn Company IDs progress lost on interruption, same day, 2026-09-19: reported directly - “this stopped the Resolve LinkedIn Company IDs that was already running. I re-ran it now again, but it seems to start again at 502... even though it should have continued from were it last stopped.” Root cause: runCompanyIdResolution() accumulates every company's result in memory for the whole run and only ever hands it to the caller once, at the end - the caller's applyResolvedCompanyIds/markLinkedinResolveAttempted calls are the only place any of it gets persisted. A graceful Stop click still works (the function returns normally either way), but reloading the extension mid-run (exactly what the previous fix required) tears down the JS execution instantly - nothing “at the end” ever runs, and every company that run had already resolved was simply gone. Fixed by adding an onCompanyDone(key, linkedinCompanyId) callback invoked after every single company's own outcome, so the caller persists each result immediately - an abrupt interruption now loses at most one in-flight company, never the whole run. Flagged honestly: the specific progress already lost in that run was unrecoverable (it was never persisted anywhere) - this only prevents the same loss going forward.</w:t>
      </w:r>
    </w:p>
    <w:p>
      <w:pPr>
        <w:pStyle w:val="ListBullet"/>
      </w:pPr>
      <w:r>
        <w:t>Contact coverage pie's percentages didn't reconcile, same day, 2026-09-19: reported directly, with a screenshot - “The percentages do not add up to 100% and it says there are only 332 companies and not 544.” Root cause: computeContactCoverageCounts() still filtered to isRelevantAccount (332 of 544 companies, a pre-existing filter meant to keep Insufficient-Evidence companies from diluting the 0-contacts signal), while percentOf (added the round before) was computed against the full 544 - the two numbers could never reconcile once a third of all companies were excluded from the pie's own total. That filter's original justification stopped applying the moment 0-contacts became its own explicit bucket rather than something silently excluded. Fixed by dropping the filter from this one pie entirely - every company is now bucketed, so the pie's own total always equals the percentage denominator. isRelevantAccount itself is untouched and still used by this page's other pies.</w:t>
      </w:r>
    </w:p>
    <w:p>
      <w:pPr>
        <w:pStyle w:val="ListBullet"/>
      </w:pPr>
      <w:r>
        <w:t>Resolve status line live-update race, 2026-09-19: reported directly, after a live resolve run and a direct storage-read diagnostic had already confirmed the true state was 539 of 544 - “still reads 514... I assume because the last 5 companies were not resolved” (514 matched neither the pre- nor post-run true count). Root cause: the previous round's incremental persistence fires 2 storage writes per company during a run, each triggering this page's chrome.storage.onChanged listener - up to ~50 rapid calls to renderLinkedinResolveStatus() per run, each with its own async storage read that could resolve out of order, letting an earlier call finish last and silently overwrite the DOM with stale data. Fixed with a token guard so only the most recently started call may update the display. A related bug found while investigating: the same onChanged listener chained its 4 conditions as if/else if, so a single batched event touching more than one watched key at once would skip every branch after the first match - changed to 4 independent ifs.</w:t>
      </w:r>
    </w:p>
    <w:p>
      <w:pPr>
        <w:pStyle w:val="ListBullet"/>
      </w:pPr>
      <w:r>
        <w:t>Pitch deck refreshed for today, still Unlisted: a new dated copy (SalesTeam - Pitch Deck - 19-9-2026.pptx) of the 17-9 deck, with slide 10/12's version references updated to v1.0.0 and self-service Discovery/AI prioritization added to the “shipped” list - patched directly via python-pptx rather than regenerated from build_deck.py (which had drifted from the hand-touched-up dated file). Public listing status deliberately left as NEXT, not moved to NOW, per direct correction.</w:t>
      </w:r>
    </w:p>
    <w:p>
      <w:pPr>
        <w:pStyle w:val="ListBullet"/>
      </w:pPr>
      <w:r>
        <w:t>Evidence level pie missing 3 buckets, 2026-09-19: “The Evidence coverage pie needs to also include the 'insufficiently evidenced' number so we will make up the 100% and 561 companies.” A live diagnostic (direct chrome.storage.local read) found the same class of bug Contact coverage had two rounds earlier, but worse: the real V66 workbook's evidence statuses are Rich Evidence (158), Sufficient Evidence (176), Provisional Evidence (156, entirely new), Full Evidence (1, entirely new), Insufficient Evidence (53, label changed - dropped “- Missing baseline”), and 27 with no status set - only Rich/Sufficient matched the old hardcoded 3-value list, silently dropping 184 of 571 companies. Fixed to not just patch today's values but to never silently drop a company again: an unrecognized or missing evidenceStatus now falls into a “Not yet researched” bucket rather than disappearing, so this pie's total always equals the company count regardless of future label drift.</w:t>
      </w:r>
    </w:p>
    <w:p>
      <w:pPr>
        <w:pStyle w:val="ListBullet"/>
      </w:pPr>
      <w:r>
        <w:t>The real “514 vs 539” root cause, found via live diagnostics, same day: the previous round's token-guard fix was real and correct but didn't explain a reproducible, same-moment contradiction between a direct storage read (539) and the on-page header (514), confirmed by the user checking both in the same tab at the same instant. Root cause: the dedup approach built a Map keyed on each record's company name from every entry (primary AND alias keys alike) - since a company's alias keys are always inserted into storage AFTER its primary key (importTargetAccounts's two-pass construction), and applyResolvedCompanyIds only ever updates the PRIMARY key's own record when a company resolves, the Map's last-write-wins collapse always preferred an alias key's permanently-stale (unresolved) copy over its own company's correctly-resolved primary entry - undercounting exactly the resolved companies that have aliases. Fixed by switching to the same pattern already used correctly in getTargetAccountsMissingLinkedinId(): filter to entries whose own key equals their record's normalized company name, so alias-keyed duplicates never enter the count.</w:t>
      </w:r>
    </w:p>
    <w:p>
      <w:pPr>
        <w:pStyle w:val="ListBullet"/>
      </w:pPr>
      <w:r>
        <w:rPr>
          <w:b/>
        </w:rPr>
        <w:t>Future milestone (parked, 2026-09-19, NOT started): use by a whole sales team, not one salesperson.</w:t>
      </w:r>
      <w:r>
        <w:t xml:space="preserve"> Update: shipped in 1.2.2 as phase 1 + basic mode (section 6.23); advanced mode (account groups) followed in 1.2.3 (section 6.26). The trigger: providing SalesTeam to the members of the user's wife's sales team, several of whom work in the same region and possibly on the same accounts. Today it is single-user by design (all data in one browser's local storage - see Non-goals), so two people would each hold their own diverging copy. This needs its own design and plan before any code. Proposed first step (the user's own suggestion): keep all the data the extension uses in a shared OneDrive folder that every team member's extension reads and writes, so the whole team sees the same accounts, contacts, leads and functionality. Not yet analysed: how to share, modify and act on that data without collisions or inconsistencies. Three common strategies for avoiding collisions, as listed by the user: (1) everyone can access everything, with a lock on the entity (account, contact, lead...) to prevent write races; (2) a person must first request/assign an entity to themselves, which puts it in their work queue, and only they work it - suits work that flows in continuously and is similar for everyone; (3) fixed assignment of accounts to users - no overlap or races, but resources are used badly (one person overloaded while another idles, or one person's absence stalls their whole book). The user's current preference is option 2 (believed easier than option 1, and it uses the team's capacity well). Beyond that, a real team has a leader: a team-leader/admin role that sees everything, assigns accounts and work, and defines users and roles - which means role-based access to the tool, and then admin and operations dashboards and reports. All of this is a large step in its own right and must be planned as a milestone; the shared-folder step is only the possible first stage. Related groundwork already in place (2026-09-19): the full backup (one dated zip of everything, with CSV spreadsheets) and the user-chosen backup folder (File System Access) - the same folder-handle approach may be a starting point for a shared folder, but sharing live data is a much harder problem than backing it up, and that comparison has not been analysed yet.</w:t>
      </w:r>
    </w:p>
    <w:p>
      <w:pPr>
        <w:pStyle w:val="Heading2"/>
      </w:pPr>
      <w:r>
        <w:t>9. Version history</w:t>
      </w:r>
    </w:p>
    <w:p>
      <w:r>
        <w:t>See RELEASE_NOTES.md for the full, dated changelog. Current version: 1.2.3.9.</w:t>
      </w:r>
    </w:p>
    <w:sectPr w:rsidR="00FC693F" w:rsidRPr="0006063C"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